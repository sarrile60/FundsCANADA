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UNISWAP V4</w:t>
      </w:r>
    </w:p>
    <w:p>
      <w:pPr>
        <w:pStyle w:val="Subtitle"/>
      </w:pPr>
      <w:r>
        <w:t>Metodologia Straight Line · Fase 2 · 12 passi + gestione delle obiezioni</w:t>
      </w:r>
    </w:p>
    <w:p>
      <w:pPr/>
      <w:r>
        <w:t>Utilizzo esclusivo nella fase successiva al completamento della procedura Traccia Fondi. Il cliente ha già pagato €100, conosce l'agente e i fondi sono stati localizzati su Uniswap v4. Obiettivo: accompagnare il cliente al pagamento delle commissioni in tempo reale.</w:t>
      </w:r>
    </w:p>
    <w:p>
      <w:pPr/>
      <w:r>
        <w:t>Lingua: italiano · Destinatari: team Traccia Fondi · Uso interno · Revisione 16 ottobre 2026</w:t>
      </w:r>
    </w:p>
    <w:p/>
    <w:p>
      <w:pPr>
        <w:pStyle w:val="Heading1"/>
      </w:pPr>
      <w:r>
        <w:t>PREMESSA OPERATIVA — PRIMA DI OGNI CHIAMATA UNISWAP</w:t>
      </w:r>
    </w:p>
    <w:p>
      <w:pPr>
        <w:pStyle w:val="Subtitle"/>
      </w:pPr>
      <w:r>
        <w:t>Contesto della chiamata e regole operative</w:t>
      </w:r>
    </w:p>
    <w:p>
      <w:pPr>
        <w:pStyle w:val="ListBullet"/>
      </w:pPr>
      <w:r>
        <w:t>IL CLIENTE CONOSCE GIÀ L'AGENTE: il rapporto è caldo. Non presentarsi come sconosciuti. Richiamarsi al lavoro svolto insieme su Traccia Fondi.</w:t>
      </w:r>
    </w:p>
    <w:p>
      <w:pPr>
        <w:pStyle w:val="ListBullet"/>
      </w:pPr>
      <w:r>
        <w:t>I FONDI SONO STATI LOCALIZZATI: il report è già stato consegnato. Uniswap v4 ha identificato commissioni non pagate che bloccano il saldo.</w:t>
      </w:r>
    </w:p>
    <w:p>
      <w:pPr>
        <w:pStyle w:val="ListBullet"/>
      </w:pPr>
      <w:r>
        <w:t>L'OBIETTIVO DELLA CHIAMATA: far completare al cliente il pagamento delle commissioni in tempo reale, guidandolo passo dopo passo sulla piattaforma.</w:t>
      </w:r>
    </w:p>
    <w:p>
      <w:pPr>
        <w:pStyle w:val="ListBullet"/>
      </w:pPr>
      <w:r>
        <w:t>SEPARARE SEMPRE I DUE IMPORTI: i €100 di Traccia Fondi sono già stati pagati e non c'entrano nulla con le commissioni Uniswap. Non confonderli.</w:t>
      </w:r>
    </w:p>
    <w:p>
      <w:pPr>
        <w:pStyle w:val="ListBullet"/>
      </w:pPr>
      <w:r>
        <w:t>NON PROMETTERE TEMPISTICHE CERTE: dopo il pagamento le transazioni vengono elaborate, ma i tempi dipendono dalla blockchain.</w:t>
      </w:r>
    </w:p>
    <w:p>
      <w:pPr>
        <w:pStyle w:val="ListBullet"/>
      </w:pPr>
      <w:r>
        <w:t>MAI CHIEDERE: password, OTP, seed phrase, accesso remoto al dispositivo del cliente.</w:t>
      </w:r>
    </w:p>
    <w:p/>
    <w:p>
      <w:pPr>
        <w:pStyle w:val="Heading2"/>
      </w:pPr>
      <w:r>
        <w:t>Regola della certezza per questa fase</w:t>
      </w:r>
    </w:p>
    <w:p>
      <w:pPr/>
      <w:r>
        <w:t>Il cliente ha già investito €100 e tempo. Il suo stato mentale è: "Ho quasi finito, voglio i miei soldi". Ogni obiezione nasce dalla paura di perdere altro denaro, non dal rifiuto di procedere. Il lavoro dell'agente è mantenere il cliente sulla retta, rispondere con fatti verificabili e accompagnarlo nella procedura in tempo reale.</w:t>
      </w:r>
    </w:p>
    <w:p>
      <w:pPr/>
      <w:r>
        <w:t>Dopo ogni punto chiave: "Ha capito? Le piace l'idea?" — questa domanda mantiene il cliente attivo e consenziente.</w:t>
      </w:r>
    </w:p>
    <w:p/>
    <w:p>
      <w:pPr>
        <w:pStyle w:val="Heading2"/>
      </w:pPr>
      <w:r>
        <w:t>Percorso della chiamata</w:t>
      </w:r>
    </w:p>
    <w:p>
      <w:pPr/>
      <w:r>
        <w:t>Riconnessione → riepilogo lavoro svolto → rapport → transizione → presentazione commissioni → prima richiesta → obiezioni → looping → soglia azione → soglia dolore → chiusura in tempo reale → follow-up.</w:t>
      </w:r>
    </w:p>
    <w:p/>
    <w:p>
      <w:pPr>
        <w:pStyle w:val="Heading1"/>
      </w:pPr>
      <w:r>
        <w:t>STEP 01 — RICONNESSIONE E CONTROLLO IMMEDIATO</w:t>
      </w:r>
    </w:p>
    <w:p>
      <w:pPr>
        <w:pStyle w:val="Subtitle"/>
      </w:pPr>
      <w:r>
        <w:t>Primi 10 secondi</w:t>
      </w:r>
    </w:p>
    <w:p>
      <w:pPr/>
      <w:r>
        <w:t>OBIETTIVO: Riattivare il rapporto di fiducia esistente, confermare l'identità e ottenere il permesso per la chiamata.</w:t>
      </w:r>
    </w:p>
    <w:p>
      <w:pPr/>
      <w:r>
        <w:t>NOTA INTERNA TONALITÀ: Calore e familiarità. Non è una chiamata a freddo — è la continuazione di un lavoro già avviato insieme.</w:t>
      </w:r>
    </w:p>
    <w:p/>
    <w:p>
      <w:pPr>
        <w:pStyle w:val="Heading2"/>
      </w:pPr>
      <w:r>
        <w:t>Apertura standard</w:t>
      </w:r>
    </w:p>
    <w:p>
      <w:pPr/>
      <w:r>
        <w:t>OPERATORE  Buongiorno signor/signora [Cognome], sono [Nome], mi ricorda? Ci siamo sentiti qualche giorno fa per il tracciamento dei suoi fondi con Traccia Fondi. Come sta?</w:t>
      </w:r>
    </w:p>
    <w:p/>
    <w:p>
      <w:pPr/>
      <w:r>
        <w:t>CLIENTE  Sì, la ricordo. / Ah sì, certo.</w:t>
      </w:r>
    </w:p>
    <w:p/>
    <w:p>
      <w:pPr/>
      <w:r>
        <w:t>OPERATORE  Perfetto. La chiamo perché abbiamo completato l'analisi e il sistema ha individuato dove si trovano i suoi fondi. Ho tutto davanti a me e voglio aggiornarla. Ha cinque minuti adesso?</w:t>
      </w:r>
    </w:p>
    <w:p/>
    <w:p>
      <w:pPr/>
      <w:r>
        <w:t>NOTA INTERNA  Il cliente mentalmente pensa: "Finalmente una risposta". Questo micro-sì è fondamentale — conferma che è pronto ad ascoltare. Dopo il "sì", non si affretta: si inizia a costruire.</w:t>
      </w:r>
    </w:p>
    <w:p/>
    <w:p>
      <w:pPr>
        <w:pStyle w:val="Heading2"/>
      </w:pPr>
      <w:r>
        <w:t>Se il cliente risponde con esitazione o diffidenza</w:t>
      </w:r>
    </w:p>
    <w:p>
      <w:pPr/>
      <w:r>
        <w:t>CLIENTE  Non so, mi hanno già chiamato in tanti...</w:t>
      </w:r>
    </w:p>
    <w:p/>
    <w:p>
      <w:pPr/>
      <w:r>
        <w:t>OPERATORE  Capisce benissimo, la diffidenza è giusta. Sono [Nome], l'agente con cui ha già parlato. Ricorderà che insieme abbiamo avviato il tracciamento: ho il suo fascicolo aperto davanti a me. La chiamo perché ci sono novità concrete sul suo caso. Ha un momento?</w:t>
      </w:r>
    </w:p>
    <w:p/>
    <w:p>
      <w:pPr>
        <w:pStyle w:val="Heading1"/>
      </w:pPr>
      <w:r>
        <w:t>STEP 02 — RIEPILOGO E ANCORAGGIO AL LAVORO SVOLTO</w:t>
      </w:r>
    </w:p>
    <w:p>
      <w:pPr>
        <w:pStyle w:val="Subtitle"/>
      </w:pPr>
      <w:r>
        <w:t>2–3 minuti</w:t>
      </w:r>
    </w:p>
    <w:p>
      <w:pPr/>
      <w:r>
        <w:t>OBIETTIVO: Ricordare al cliente tutto il percorso già fatto, ancorarlo all'investimento già sostenuto (€100 + tempo) e preparare il terreno per la notizia sui fondi localizzati.</w:t>
      </w:r>
    </w:p>
    <w:p>
      <w:pPr/>
      <w:r>
        <w:t>NOTA INTERNA TONALITÀ: Autorevole e concreto. Si parla di fatti verificati, non di promesse.</w:t>
      </w:r>
    </w:p>
    <w:p/>
    <w:p>
      <w:pPr/>
      <w:r>
        <w:t>OPERATORE  Bene, signor [Cognome], facciamo un breve riepilogo. Lei ha avviato la procedura di tracciamento qualche giorno fa. Ha fornito la documentazione, ha completato le verifiche richieste e ha pagato la quota di €100 per il nostro servizio. Il sistema ha elaborato i dati e ha individuato il percorso dei suoi fondi. Ha capito? Le piace l'idea di sapere finalmente dove sono arrivati i suoi soldi?</w:t>
      </w:r>
    </w:p>
    <w:p/>
    <w:p>
      <w:pPr/>
      <w:r>
        <w:t>NOTA INTERNA  "Ha capito? Le piace l'idea?" — questa domanda deve essere pronunciata con tono calmo e diretto, non retorico. Aspettare la risposta del cliente prima di continuare. Il cliente mentalmente pensa: "Ho già fatto tanto, sono quasi alla fine."</w:t>
      </w:r>
    </w:p>
    <w:p/>
    <w:p>
      <w:pPr>
        <w:pStyle w:val="Heading1"/>
      </w:pPr>
      <w:r>
        <w:t>STEP 03 — RAPPORT</w:t>
      </w:r>
    </w:p>
    <w:p>
      <w:pPr>
        <w:pStyle w:val="Subtitle"/>
      </w:pPr>
      <w:r>
        <w:t>In parallelo al riepilogo</w:t>
      </w:r>
    </w:p>
    <w:p>
      <w:pPr/>
      <w:r>
        <w:t>OBIETTIVO: Consolidare la fiducia costruita durante la fase Traccia Fondi. Riconoscere la pazienza e la determinazione del cliente.</w:t>
      </w:r>
    </w:p>
    <w:p>
      <w:pPr/>
      <w:r>
        <w:t>NOTA INTERNA TONALITÀ: Rispetto e stima genuini. Il cliente ha già dimostrato di voler agire.</w:t>
      </w:r>
    </w:p>
    <w:p/>
    <w:p>
      <w:pPr/>
      <w:r>
        <w:t>OPERATORE  Devo dirle che il suo caso non è stato semplice. Ha avuto la pazienza di raccogliere i documenti e di affidarsi a noi. Questo ha permesso al sistema di tracciare i movimenti. È per questo che oggi ho una risposta concreta per lei.</w:t>
      </w:r>
    </w:p>
    <w:p/>
    <w:p>
      <w:pPr/>
      <w:r>
        <w:t>NOTA INTERNA  Non usare il dolore del cliente come leva. Riconoscere il suo impegno e la sua determinazione — questo rafforza il legame e la credibilità dell'agente.</w:t>
      </w:r>
    </w:p>
    <w:p/>
    <w:p>
      <w:pPr>
        <w:pStyle w:val="Heading1"/>
      </w:pPr>
      <w:r>
        <w:t>STEP 04 — TRANSIZIONE: DAL REPORT AI FONDI LOCALIZZATI</w:t>
      </w:r>
    </w:p>
    <w:p>
      <w:pPr>
        <w:pStyle w:val="Subtitle"/>
      </w:pPr>
      <w:r>
        <w:t>Dalle analisi all'azione</w:t>
      </w:r>
    </w:p>
    <w:p>
      <w:pPr/>
      <w:r>
        <w:t>OBIETTIVO: Comunicare l'esito del tracciamento e spiegare la situazione attuale su Uniswap v4, separando chiaramente la fase Traccia Fondi dalla fase Uniswap.</w:t>
      </w:r>
    </w:p>
    <w:p>
      <w:pPr/>
      <w:r>
        <w:t>NOTA INTERNA TONALITÀ: Tecnica e ordinata. Ogni parola deve essere misurabile e verificabile.</w:t>
      </w:r>
    </w:p>
    <w:p/>
    <w:p>
      <w:pPr/>
      <w:r>
        <w:t>OPERATORE  Allora, le comunico l'esito. Il sistema ha rilevato che i movimenti associati al suo caso risultano collegati a Uniswap v4, un protocollo decentralizzato utilizzato a livello internazionale per gli scambi di criptovalute. I suoi fondi risultano presenti sulla piattaforma. Ha capito fin qui?</w:t>
      </w:r>
    </w:p>
    <w:p/>
    <w:p>
      <w:pPr/>
      <w:r>
        <w:t>CLIENTE  Sì. / E quindi?</w:t>
      </w:r>
    </w:p>
    <w:p/>
    <w:p>
      <w:pPr/>
      <w:r>
        <w:t>OPERATORE  Ora le spiego la situazione attuale e cosa deve succedere per sbloccare l'accesso al suo saldo. C'è un passaggio tecnico necessario che riguarda direttamente Uniswap v4 — non Traccia Fondi. I nostri €100 sono già stati saldati e non c'entrano. Si tratta di qualcosa di distinto. Ha capito la differenza? Le piace l'idea di sapere esattamente cosa fare adesso?</w:t>
      </w:r>
    </w:p>
    <w:p/>
    <w:p>
      <w:pPr>
        <w:pStyle w:val="Heading1"/>
      </w:pPr>
      <w:r>
        <w:t>STEP 05 — PRESENTAZIONE: UNISWAP V4 E LE COMMISSIONI</w:t>
      </w:r>
    </w:p>
    <w:p>
      <w:pPr>
        <w:pStyle w:val="Subtitle"/>
      </w:pPr>
      <w:r>
        <w:t>3–4 minuti</w:t>
      </w:r>
    </w:p>
    <w:p>
      <w:pPr/>
      <w:r>
        <w:t>OBIETTIVO: Spiegare cos'è Uniswap v4, perché esistono le commissioni, perché non possono essere detratte dal saldo bloccato, e che cosa succede dopo il pagamento.</w:t>
      </w:r>
    </w:p>
    <w:p>
      <w:pPr/>
      <w:r>
        <w:t>NOTA INTERNA TONALITÀ: Autorevolezza tecnica senza pressioni. Si spiega il meccanismo, non si vende un prodotto.</w:t>
      </w:r>
    </w:p>
    <w:p/>
    <w:p w14:paraId="7D9135AA" w14:textId="1E0BC7D5" w:rsidR="00A050C6" w:rsidRDefault="00E9552B">
      <w:pPr>
        <w:spacing w:after="60"/>
      </w:pPr>
      <w:r>
        <w:rPr>
          <w:b/>
          <w:color w:val="0E7979"/>
          <w:sz w:val="17"/>
        </w:rPr>
        <w:t>OPERATORE</w:t>
      </w:r>
      <w:r>
        <w:rPr>
          <w:b/>
          <w:color w:val="0E7979"/>
          <w:sz w:val="17"/>
        </w:rPr>
        <w:br/>
      </w:r>
      <w:r w:rsidR="00C97B9C" w:rsidRPr="00C97B9C">
        <w:rPr>
          <w:rFonts w:hint="eastAsia"/>
          <w:sz w:val="18"/>
        </w:rPr>
        <w:t>Signor [</w:t>
      </w:r>
      <w:proofErr w:type="spellStart"/>
      <w:r w:rsidR="00C97B9C" w:rsidRPr="00C97B9C">
        <w:rPr>
          <w:rFonts w:hint="eastAsia"/>
          <w:sz w:val="18"/>
        </w:rPr>
        <w:t>Cognome</w:t>
      </w:r>
      <w:proofErr w:type="spellEnd"/>
      <w:r w:rsidR="00C97B9C" w:rsidRPr="00C97B9C">
        <w:rPr>
          <w:rFonts w:hint="eastAsia"/>
          <w:sz w:val="18"/>
        </w:rPr>
        <w:t xml:space="preserve">], </w:t>
      </w:r>
      <w:proofErr w:type="spellStart"/>
      <w:r w:rsidR="00C97B9C" w:rsidRPr="00C97B9C">
        <w:rPr>
          <w:rFonts w:hint="eastAsia"/>
          <w:sz w:val="18"/>
        </w:rPr>
        <w:t>dall</w:t>
      </w:r>
      <w:r w:rsidR="00C97B9C" w:rsidRPr="00C97B9C">
        <w:rPr>
          <w:rFonts w:hint="eastAsia"/>
          <w:sz w:val="18"/>
        </w:rPr>
        <w:t>’</w:t>
      </w:r>
      <w:r w:rsidR="00C97B9C" w:rsidRPr="00C97B9C">
        <w:rPr>
          <w:rFonts w:hint="eastAsia"/>
          <w:sz w:val="18"/>
        </w:rPr>
        <w:t>analisi</w:t>
      </w:r>
      <w:proofErr w:type="spellEnd"/>
      <w:r w:rsidR="00C97B9C" w:rsidRPr="00C97B9C">
        <w:rPr>
          <w:rFonts w:hint="eastAsia"/>
          <w:sz w:val="18"/>
        </w:rPr>
        <w:t xml:space="preserve"> </w:t>
      </w:r>
      <w:proofErr w:type="spellStart"/>
      <w:r w:rsidR="00C97B9C" w:rsidRPr="00C97B9C">
        <w:rPr>
          <w:rFonts w:hint="eastAsia"/>
          <w:sz w:val="18"/>
        </w:rPr>
        <w:t>effettuata</w:t>
      </w:r>
      <w:proofErr w:type="spellEnd"/>
      <w:r w:rsidR="00C97B9C" w:rsidRPr="00C97B9C">
        <w:rPr>
          <w:rFonts w:hint="eastAsia"/>
          <w:sz w:val="18"/>
        </w:rPr>
        <w:t xml:space="preserve">, </w:t>
      </w:r>
      <w:proofErr w:type="spellStart"/>
      <w:r w:rsidR="00C97B9C" w:rsidRPr="00C97B9C">
        <w:rPr>
          <w:rFonts w:hint="eastAsia"/>
          <w:sz w:val="18"/>
        </w:rPr>
        <w:t>i</w:t>
      </w:r>
      <w:proofErr w:type="spellEnd"/>
      <w:r w:rsidR="00C97B9C" w:rsidRPr="00C97B9C">
        <w:rPr>
          <w:rFonts w:hint="eastAsia"/>
          <w:sz w:val="18"/>
        </w:rPr>
        <w:t xml:space="preserve"> </w:t>
      </w:r>
      <w:proofErr w:type="spellStart"/>
      <w:r w:rsidR="00C97B9C" w:rsidRPr="00C97B9C">
        <w:rPr>
          <w:rFonts w:hint="eastAsia"/>
          <w:sz w:val="18"/>
        </w:rPr>
        <w:t>movimenti</w:t>
      </w:r>
      <w:proofErr w:type="spellEnd"/>
      <w:r w:rsidR="00C97B9C" w:rsidRPr="00C97B9C">
        <w:rPr>
          <w:rFonts w:hint="eastAsia"/>
          <w:sz w:val="18"/>
        </w:rPr>
        <w:t xml:space="preserve"> </w:t>
      </w:r>
      <w:proofErr w:type="spellStart"/>
      <w:r w:rsidR="00C97B9C" w:rsidRPr="00C97B9C">
        <w:rPr>
          <w:rFonts w:hint="eastAsia"/>
          <w:sz w:val="18"/>
        </w:rPr>
        <w:t>rilevati</w:t>
      </w:r>
      <w:proofErr w:type="spellEnd"/>
      <w:r w:rsidR="00C97B9C" w:rsidRPr="00C97B9C">
        <w:rPr>
          <w:rFonts w:hint="eastAsia"/>
          <w:sz w:val="18"/>
        </w:rPr>
        <w:t xml:space="preserve"> </w:t>
      </w:r>
      <w:proofErr w:type="spellStart"/>
      <w:r w:rsidR="00C97B9C" w:rsidRPr="00C97B9C">
        <w:rPr>
          <w:rFonts w:hint="eastAsia"/>
          <w:sz w:val="18"/>
        </w:rPr>
        <w:t>risultano</w:t>
      </w:r>
      <w:proofErr w:type="spellEnd"/>
      <w:r w:rsidR="00C97B9C" w:rsidRPr="00C97B9C">
        <w:rPr>
          <w:rFonts w:hint="eastAsia"/>
          <w:sz w:val="18"/>
        </w:rPr>
        <w:t xml:space="preserve"> </w:t>
      </w:r>
      <w:proofErr w:type="spellStart"/>
      <w:r w:rsidR="00C97B9C" w:rsidRPr="00C97B9C">
        <w:rPr>
          <w:rFonts w:hint="eastAsia"/>
          <w:sz w:val="18"/>
        </w:rPr>
        <w:t>collegati</w:t>
      </w:r>
      <w:proofErr w:type="spellEnd"/>
      <w:r w:rsidR="00C97B9C" w:rsidRPr="00C97B9C">
        <w:rPr>
          <w:rFonts w:hint="eastAsia"/>
          <w:sz w:val="18"/>
        </w:rPr>
        <w:t xml:space="preserve"> a Uniswap v4, un </w:t>
      </w:r>
      <w:proofErr w:type="spellStart"/>
      <w:r w:rsidR="00C97B9C" w:rsidRPr="00C97B9C">
        <w:rPr>
          <w:rFonts w:hint="eastAsia"/>
          <w:sz w:val="18"/>
        </w:rPr>
        <w:t>protocollo</w:t>
      </w:r>
      <w:proofErr w:type="spellEnd"/>
      <w:r w:rsidR="00C97B9C" w:rsidRPr="00C97B9C">
        <w:rPr>
          <w:rFonts w:hint="eastAsia"/>
          <w:sz w:val="18"/>
        </w:rPr>
        <w:t xml:space="preserve"> </w:t>
      </w:r>
      <w:proofErr w:type="spellStart"/>
      <w:r w:rsidR="00C97B9C" w:rsidRPr="00C97B9C">
        <w:rPr>
          <w:rFonts w:hint="eastAsia"/>
          <w:sz w:val="18"/>
        </w:rPr>
        <w:t>decentralizzato</w:t>
      </w:r>
      <w:proofErr w:type="spellEnd"/>
      <w:r w:rsidR="00C97B9C" w:rsidRPr="00C97B9C">
        <w:rPr>
          <w:rFonts w:hint="eastAsia"/>
          <w:sz w:val="18"/>
        </w:rPr>
        <w:t xml:space="preserve"> </w:t>
      </w:r>
      <w:proofErr w:type="spellStart"/>
      <w:r w:rsidR="00C97B9C" w:rsidRPr="00C97B9C">
        <w:rPr>
          <w:rFonts w:hint="eastAsia"/>
          <w:sz w:val="18"/>
        </w:rPr>
        <w:t>utilizzato</w:t>
      </w:r>
      <w:proofErr w:type="spellEnd"/>
      <w:r w:rsidR="00C97B9C" w:rsidRPr="00C97B9C">
        <w:rPr>
          <w:rFonts w:hint="eastAsia"/>
          <w:sz w:val="18"/>
        </w:rPr>
        <w:t xml:space="preserve"> per </w:t>
      </w:r>
      <w:proofErr w:type="spellStart"/>
      <w:r w:rsidR="00C97B9C" w:rsidRPr="00C97B9C">
        <w:rPr>
          <w:rFonts w:hint="eastAsia"/>
          <w:sz w:val="18"/>
        </w:rPr>
        <w:t>gli</w:t>
      </w:r>
      <w:proofErr w:type="spellEnd"/>
      <w:r w:rsidR="00C97B9C" w:rsidRPr="00C97B9C">
        <w:rPr>
          <w:rFonts w:hint="eastAsia"/>
          <w:sz w:val="18"/>
        </w:rPr>
        <w:t xml:space="preserve"> </w:t>
      </w:r>
      <w:proofErr w:type="spellStart"/>
      <w:r w:rsidR="00C97B9C" w:rsidRPr="00C97B9C">
        <w:rPr>
          <w:rFonts w:hint="eastAsia"/>
          <w:sz w:val="18"/>
        </w:rPr>
        <w:t>scambi</w:t>
      </w:r>
      <w:proofErr w:type="spellEnd"/>
      <w:r w:rsidR="00C97B9C" w:rsidRPr="00C97B9C">
        <w:rPr>
          <w:rFonts w:hint="eastAsia"/>
          <w:sz w:val="18"/>
        </w:rPr>
        <w:t xml:space="preserve"> di </w:t>
      </w:r>
      <w:proofErr w:type="spellStart"/>
      <w:r w:rsidR="00C97B9C" w:rsidRPr="00C97B9C">
        <w:rPr>
          <w:rFonts w:hint="eastAsia"/>
          <w:sz w:val="18"/>
        </w:rPr>
        <w:t>criptovalute</w:t>
      </w:r>
      <w:proofErr w:type="spellEnd"/>
      <w:r w:rsidR="00C97B9C" w:rsidRPr="00C97B9C">
        <w:rPr>
          <w:rFonts w:hint="eastAsia"/>
          <w:sz w:val="18"/>
        </w:rPr>
        <w:t xml:space="preserve"> </w:t>
      </w:r>
      <w:proofErr w:type="spellStart"/>
      <w:r w:rsidR="00C97B9C" w:rsidRPr="00C97B9C">
        <w:rPr>
          <w:rFonts w:hint="eastAsia"/>
          <w:sz w:val="18"/>
        </w:rPr>
        <w:t>sulla</w:t>
      </w:r>
      <w:proofErr w:type="spellEnd"/>
      <w:r w:rsidR="00C97B9C" w:rsidRPr="00C97B9C">
        <w:rPr>
          <w:rFonts w:hint="eastAsia"/>
          <w:sz w:val="18"/>
        </w:rPr>
        <w:t xml:space="preserve"> blockchain. </w:t>
      </w:r>
      <w:proofErr w:type="spellStart"/>
      <w:r w:rsidR="00C97B9C" w:rsidRPr="00C97B9C">
        <w:rPr>
          <w:rFonts w:hint="eastAsia"/>
          <w:sz w:val="18"/>
        </w:rPr>
        <w:t>Procederemo</w:t>
      </w:r>
      <w:proofErr w:type="spellEnd"/>
      <w:r w:rsidR="00C97B9C" w:rsidRPr="00C97B9C">
        <w:rPr>
          <w:rFonts w:hint="eastAsia"/>
          <w:sz w:val="18"/>
        </w:rPr>
        <w:t xml:space="preserve"> con </w:t>
      </w:r>
      <w:proofErr w:type="spellStart"/>
      <w:r w:rsidR="00C97B9C" w:rsidRPr="00C97B9C">
        <w:rPr>
          <w:rFonts w:hint="eastAsia"/>
          <w:sz w:val="18"/>
        </w:rPr>
        <w:t>l</w:t>
      </w:r>
      <w:r w:rsidR="00C97B9C" w:rsidRPr="00C97B9C">
        <w:rPr>
          <w:rFonts w:hint="eastAsia"/>
          <w:sz w:val="18"/>
        </w:rPr>
        <w:t>’</w:t>
      </w:r>
      <w:r w:rsidR="00C97B9C" w:rsidRPr="00C97B9C">
        <w:rPr>
          <w:rFonts w:hint="eastAsia"/>
          <w:sz w:val="18"/>
        </w:rPr>
        <w:t>apertura</w:t>
      </w:r>
      <w:proofErr w:type="spellEnd"/>
      <w:r w:rsidR="00C97B9C" w:rsidRPr="00C97B9C">
        <w:rPr>
          <w:rFonts w:hint="eastAsia"/>
          <w:sz w:val="18"/>
        </w:rPr>
        <w:t xml:space="preserve"> di un </w:t>
      </w:r>
      <w:proofErr w:type="spellStart"/>
      <w:r w:rsidR="00C97B9C" w:rsidRPr="00C97B9C">
        <w:rPr>
          <w:rFonts w:hint="eastAsia"/>
          <w:sz w:val="18"/>
        </w:rPr>
        <w:t>caso</w:t>
      </w:r>
      <w:proofErr w:type="spellEnd"/>
      <w:r w:rsidR="00C97B9C" w:rsidRPr="00C97B9C">
        <w:rPr>
          <w:rFonts w:hint="eastAsia"/>
          <w:sz w:val="18"/>
        </w:rPr>
        <w:t xml:space="preserve"> </w:t>
      </w:r>
      <w:proofErr w:type="spellStart"/>
      <w:r w:rsidR="00C97B9C" w:rsidRPr="00C97B9C">
        <w:rPr>
          <w:rFonts w:hint="eastAsia"/>
          <w:sz w:val="18"/>
        </w:rPr>
        <w:t>identificativo</w:t>
      </w:r>
      <w:proofErr w:type="spellEnd"/>
      <w:r w:rsidR="00C97B9C" w:rsidRPr="00C97B9C">
        <w:rPr>
          <w:rFonts w:hint="eastAsia"/>
          <w:sz w:val="18"/>
        </w:rPr>
        <w:t xml:space="preserve"> </w:t>
      </w:r>
      <w:proofErr w:type="spellStart"/>
      <w:r w:rsidR="00C97B9C" w:rsidRPr="00C97B9C">
        <w:rPr>
          <w:rFonts w:hint="eastAsia"/>
          <w:sz w:val="18"/>
        </w:rPr>
        <w:t>relativo</w:t>
      </w:r>
      <w:proofErr w:type="spellEnd"/>
      <w:r w:rsidR="00C97B9C" w:rsidRPr="00C97B9C">
        <w:rPr>
          <w:rFonts w:hint="eastAsia"/>
          <w:sz w:val="18"/>
        </w:rPr>
        <w:t xml:space="preserve"> alla </w:t>
      </w:r>
      <w:proofErr w:type="spellStart"/>
      <w:r w:rsidR="00C97B9C" w:rsidRPr="00C97B9C">
        <w:rPr>
          <w:rFonts w:hint="eastAsia"/>
          <w:sz w:val="18"/>
        </w:rPr>
        <w:t>richiesta</w:t>
      </w:r>
      <w:proofErr w:type="spellEnd"/>
      <w:r w:rsidR="00C97B9C" w:rsidRPr="00C97B9C">
        <w:rPr>
          <w:rFonts w:hint="eastAsia"/>
          <w:sz w:val="18"/>
        </w:rPr>
        <w:t xml:space="preserve"> di </w:t>
      </w:r>
      <w:proofErr w:type="spellStart"/>
      <w:r w:rsidR="00C97B9C" w:rsidRPr="00C97B9C">
        <w:rPr>
          <w:rFonts w:hint="eastAsia"/>
          <w:sz w:val="18"/>
        </w:rPr>
        <w:t>recupero</w:t>
      </w:r>
      <w:proofErr w:type="spellEnd"/>
      <w:r w:rsidR="00C97B9C" w:rsidRPr="00C97B9C">
        <w:rPr>
          <w:rFonts w:hint="eastAsia"/>
          <w:sz w:val="18"/>
        </w:rPr>
        <w:t xml:space="preserve"> delle </w:t>
      </w:r>
      <w:proofErr w:type="spellStart"/>
      <w:r w:rsidR="00C97B9C" w:rsidRPr="00C97B9C">
        <w:rPr>
          <w:rFonts w:hint="eastAsia"/>
          <w:sz w:val="18"/>
        </w:rPr>
        <w:t>credenziali</w:t>
      </w:r>
      <w:proofErr w:type="spellEnd"/>
      <w:r w:rsidR="00C97B9C" w:rsidRPr="00C97B9C">
        <w:rPr>
          <w:rFonts w:hint="eastAsia"/>
          <w:sz w:val="18"/>
        </w:rPr>
        <w:t xml:space="preserve"> e alla </w:t>
      </w:r>
      <w:proofErr w:type="spellStart"/>
      <w:r w:rsidR="00C97B9C" w:rsidRPr="00C97B9C">
        <w:rPr>
          <w:rFonts w:hint="eastAsia"/>
          <w:sz w:val="18"/>
        </w:rPr>
        <w:t>verifica</w:t>
      </w:r>
      <w:proofErr w:type="spellEnd"/>
      <w:r w:rsidR="00C97B9C" w:rsidRPr="00C97B9C">
        <w:rPr>
          <w:rFonts w:hint="eastAsia"/>
          <w:sz w:val="18"/>
        </w:rPr>
        <w:t xml:space="preserve"> delle procedure </w:t>
      </w:r>
      <w:proofErr w:type="spellStart"/>
      <w:r w:rsidR="00C97B9C" w:rsidRPr="00C97B9C">
        <w:rPr>
          <w:rFonts w:hint="eastAsia"/>
          <w:sz w:val="18"/>
        </w:rPr>
        <w:t>disponibili</w:t>
      </w:r>
      <w:proofErr w:type="spellEnd"/>
      <w:r w:rsidR="00C97B9C" w:rsidRPr="00C97B9C">
        <w:rPr>
          <w:rFonts w:hint="eastAsia"/>
          <w:sz w:val="18"/>
        </w:rPr>
        <w:t xml:space="preserve">. Tutte le </w:t>
      </w:r>
      <w:proofErr w:type="spellStart"/>
      <w:r w:rsidR="00C97B9C" w:rsidRPr="00C97B9C">
        <w:rPr>
          <w:rFonts w:hint="eastAsia"/>
          <w:sz w:val="18"/>
        </w:rPr>
        <w:t>comunicazioni</w:t>
      </w:r>
      <w:proofErr w:type="spellEnd"/>
      <w:r w:rsidR="00C97B9C" w:rsidRPr="00C97B9C">
        <w:rPr>
          <w:rFonts w:hint="eastAsia"/>
          <w:sz w:val="18"/>
        </w:rPr>
        <w:t xml:space="preserve"> </w:t>
      </w:r>
      <w:proofErr w:type="spellStart"/>
      <w:r w:rsidR="00C97B9C" w:rsidRPr="00C97B9C">
        <w:rPr>
          <w:rFonts w:hint="eastAsia"/>
          <w:sz w:val="18"/>
        </w:rPr>
        <w:t>ufficiali</w:t>
      </w:r>
      <w:proofErr w:type="spellEnd"/>
      <w:r w:rsidR="00C97B9C" w:rsidRPr="00C97B9C">
        <w:rPr>
          <w:rFonts w:hint="eastAsia"/>
          <w:sz w:val="18"/>
        </w:rPr>
        <w:t xml:space="preserve"> relative al </w:t>
      </w:r>
      <w:proofErr w:type="spellStart"/>
      <w:r w:rsidR="00C97B9C" w:rsidRPr="00C97B9C">
        <w:rPr>
          <w:rFonts w:hint="eastAsia"/>
          <w:sz w:val="18"/>
        </w:rPr>
        <w:t>caso</w:t>
      </w:r>
      <w:proofErr w:type="spellEnd"/>
      <w:r w:rsidR="00C97B9C" w:rsidRPr="00C97B9C">
        <w:rPr>
          <w:rFonts w:hint="eastAsia"/>
          <w:sz w:val="18"/>
        </w:rPr>
        <w:t xml:space="preserve"> le </w:t>
      </w:r>
      <w:proofErr w:type="spellStart"/>
      <w:r w:rsidR="00C97B9C" w:rsidRPr="00C97B9C">
        <w:rPr>
          <w:rFonts w:hint="eastAsia"/>
          <w:sz w:val="18"/>
        </w:rPr>
        <w:t>arriveranno</w:t>
      </w:r>
      <w:proofErr w:type="spellEnd"/>
      <w:r w:rsidR="00C97B9C" w:rsidRPr="00C97B9C">
        <w:rPr>
          <w:rFonts w:hint="eastAsia"/>
          <w:sz w:val="18"/>
        </w:rPr>
        <w:t xml:space="preserve"> </w:t>
      </w:r>
      <w:proofErr w:type="spellStart"/>
      <w:r w:rsidR="00C97B9C" w:rsidRPr="00C97B9C">
        <w:rPr>
          <w:rFonts w:hint="eastAsia"/>
          <w:sz w:val="18"/>
        </w:rPr>
        <w:t>direttamente</w:t>
      </w:r>
      <w:proofErr w:type="spellEnd"/>
      <w:r w:rsidR="00C97B9C" w:rsidRPr="00C97B9C">
        <w:rPr>
          <w:rFonts w:hint="eastAsia"/>
          <w:sz w:val="18"/>
        </w:rPr>
        <w:t xml:space="preserve"> via e-mail, </w:t>
      </w:r>
      <w:proofErr w:type="spellStart"/>
      <w:r w:rsidR="00C97B9C" w:rsidRPr="00C97B9C">
        <w:rPr>
          <w:rFonts w:hint="eastAsia"/>
          <w:sz w:val="18"/>
        </w:rPr>
        <w:t>così</w:t>
      </w:r>
      <w:proofErr w:type="spellEnd"/>
      <w:r w:rsidR="00C97B9C" w:rsidRPr="00C97B9C">
        <w:rPr>
          <w:rFonts w:hint="eastAsia"/>
          <w:sz w:val="18"/>
        </w:rPr>
        <w:t xml:space="preserve"> </w:t>
      </w:r>
      <w:proofErr w:type="spellStart"/>
      <w:r w:rsidR="00C97B9C" w:rsidRPr="00C97B9C">
        <w:rPr>
          <w:rFonts w:hint="eastAsia"/>
          <w:sz w:val="18"/>
        </w:rPr>
        <w:t>potrà</w:t>
      </w:r>
      <w:proofErr w:type="spellEnd"/>
      <w:r w:rsidR="00C97B9C" w:rsidRPr="00C97B9C">
        <w:rPr>
          <w:rFonts w:hint="eastAsia"/>
          <w:sz w:val="18"/>
        </w:rPr>
        <w:t xml:space="preserve"> </w:t>
      </w:r>
      <w:proofErr w:type="spellStart"/>
      <w:r w:rsidR="00C97B9C" w:rsidRPr="00C97B9C">
        <w:rPr>
          <w:rFonts w:hint="eastAsia"/>
          <w:sz w:val="18"/>
        </w:rPr>
        <w:t>seguire</w:t>
      </w:r>
      <w:proofErr w:type="spellEnd"/>
      <w:r w:rsidR="00C97B9C" w:rsidRPr="00C97B9C">
        <w:rPr>
          <w:rFonts w:hint="eastAsia"/>
          <w:sz w:val="18"/>
        </w:rPr>
        <w:t xml:space="preserve"> ogni passaggio e </w:t>
      </w:r>
      <w:proofErr w:type="spellStart"/>
      <w:r w:rsidR="00C97B9C" w:rsidRPr="00C97B9C">
        <w:rPr>
          <w:rFonts w:hint="eastAsia"/>
          <w:sz w:val="18"/>
        </w:rPr>
        <w:t>conservare</w:t>
      </w:r>
      <w:proofErr w:type="spellEnd"/>
      <w:r w:rsidR="00C97B9C" w:rsidRPr="00C97B9C">
        <w:rPr>
          <w:rFonts w:hint="eastAsia"/>
          <w:sz w:val="18"/>
        </w:rPr>
        <w:t xml:space="preserve"> la </w:t>
      </w:r>
      <w:proofErr w:type="spellStart"/>
      <w:r w:rsidR="00C97B9C" w:rsidRPr="00C97B9C">
        <w:rPr>
          <w:rFonts w:hint="eastAsia"/>
          <w:sz w:val="18"/>
        </w:rPr>
        <w:t>documentazione</w:t>
      </w:r>
      <w:proofErr w:type="spellEnd"/>
      <w:r w:rsidR="00C97B9C" w:rsidRPr="00C97B9C">
        <w:rPr>
          <w:rFonts w:hint="eastAsia"/>
          <w:sz w:val="18"/>
        </w:rPr>
        <w:t xml:space="preserve"> necessaria. Per la </w:t>
      </w:r>
      <w:proofErr w:type="spellStart"/>
      <w:r w:rsidR="00C97B9C" w:rsidRPr="00C97B9C">
        <w:rPr>
          <w:rFonts w:hint="eastAsia"/>
          <w:sz w:val="18"/>
        </w:rPr>
        <w:t>sua</w:t>
      </w:r>
      <w:proofErr w:type="spellEnd"/>
      <w:r w:rsidR="00C97B9C" w:rsidRPr="00C97B9C">
        <w:rPr>
          <w:rFonts w:hint="eastAsia"/>
          <w:sz w:val="18"/>
        </w:rPr>
        <w:t xml:space="preserve"> </w:t>
      </w:r>
      <w:proofErr w:type="spellStart"/>
      <w:r w:rsidR="00C97B9C" w:rsidRPr="00C97B9C">
        <w:rPr>
          <w:rFonts w:hint="eastAsia"/>
          <w:sz w:val="18"/>
        </w:rPr>
        <w:t>sicurezza</w:t>
      </w:r>
      <w:proofErr w:type="spellEnd"/>
      <w:r w:rsidR="00C97B9C" w:rsidRPr="00C97B9C">
        <w:rPr>
          <w:rFonts w:hint="eastAsia"/>
          <w:sz w:val="18"/>
        </w:rPr>
        <w:t xml:space="preserve">, non </w:t>
      </w:r>
      <w:proofErr w:type="spellStart"/>
      <w:r w:rsidR="00C97B9C" w:rsidRPr="00C97B9C">
        <w:rPr>
          <w:rFonts w:hint="eastAsia"/>
          <w:sz w:val="18"/>
        </w:rPr>
        <w:t>condivida</w:t>
      </w:r>
      <w:proofErr w:type="spellEnd"/>
      <w:r w:rsidR="00C97B9C" w:rsidRPr="00C97B9C">
        <w:rPr>
          <w:rFonts w:hint="eastAsia"/>
          <w:sz w:val="18"/>
        </w:rPr>
        <w:t xml:space="preserve"> con </w:t>
      </w:r>
      <w:proofErr w:type="spellStart"/>
      <w:r w:rsidR="00C97B9C" w:rsidRPr="00C97B9C">
        <w:rPr>
          <w:rFonts w:hint="eastAsia"/>
          <w:sz w:val="18"/>
        </w:rPr>
        <w:t>nessuno</w:t>
      </w:r>
      <w:proofErr w:type="spellEnd"/>
      <w:r w:rsidR="00C97B9C" w:rsidRPr="00C97B9C">
        <w:rPr>
          <w:rFonts w:hint="eastAsia"/>
          <w:sz w:val="18"/>
        </w:rPr>
        <w:t xml:space="preserve"> password, </w:t>
      </w:r>
      <w:proofErr w:type="spellStart"/>
      <w:r w:rsidR="00C97B9C" w:rsidRPr="00C97B9C">
        <w:rPr>
          <w:rFonts w:hint="eastAsia"/>
          <w:sz w:val="18"/>
        </w:rPr>
        <w:t>codici</w:t>
      </w:r>
      <w:proofErr w:type="spellEnd"/>
      <w:r w:rsidR="00C97B9C" w:rsidRPr="00C97B9C">
        <w:rPr>
          <w:rFonts w:hint="eastAsia"/>
          <w:sz w:val="18"/>
        </w:rPr>
        <w:t xml:space="preserve"> OTP, </w:t>
      </w:r>
      <w:proofErr w:type="spellStart"/>
      <w:r w:rsidR="00C97B9C" w:rsidRPr="00C97B9C">
        <w:rPr>
          <w:rFonts w:hint="eastAsia"/>
          <w:sz w:val="18"/>
        </w:rPr>
        <w:t>chiavi</w:t>
      </w:r>
      <w:proofErr w:type="spellEnd"/>
      <w:r w:rsidR="00C97B9C" w:rsidRPr="00C97B9C">
        <w:rPr>
          <w:rFonts w:hint="eastAsia"/>
          <w:sz w:val="18"/>
        </w:rPr>
        <w:t xml:space="preserve"> private o </w:t>
      </w:r>
      <w:proofErr w:type="spellStart"/>
      <w:r w:rsidR="00C97B9C" w:rsidRPr="00C97B9C">
        <w:rPr>
          <w:rFonts w:hint="eastAsia"/>
          <w:sz w:val="18"/>
        </w:rPr>
        <w:t>frasi</w:t>
      </w:r>
      <w:proofErr w:type="spellEnd"/>
      <w:r w:rsidR="00C97B9C" w:rsidRPr="00C97B9C">
        <w:rPr>
          <w:rFonts w:hint="eastAsia"/>
          <w:sz w:val="18"/>
        </w:rPr>
        <w:t xml:space="preserve"> di </w:t>
      </w:r>
      <w:proofErr w:type="spellStart"/>
      <w:r w:rsidR="00C97B9C" w:rsidRPr="00C97B9C">
        <w:rPr>
          <w:rFonts w:hint="eastAsia"/>
          <w:sz w:val="18"/>
        </w:rPr>
        <w:t>recupero</w:t>
      </w:r>
      <w:proofErr w:type="spellEnd"/>
      <w:r w:rsidR="00C97B9C" w:rsidRPr="00C97B9C">
        <w:rPr>
          <w:rFonts w:hint="eastAsia"/>
          <w:sz w:val="18"/>
        </w:rPr>
        <w:t xml:space="preserve"> del wallet</w:t>
      </w:r>
      <w:r w:rsidR="00C97B9C">
        <w:rPr>
          <w:sz w:val="18"/>
        </w:rPr>
        <w:t>.</w:t>
      </w:r>
    </w:p>
    <w:p w14:paraId="036DAABE" w14:textId="77777777" w:rsidR="00A050C6" w:rsidRDefault="00A050C6">
      <w:pPr>
        <w:spacing w:after="0"/>
      </w:pPr>
    </w:p>
    <w:p w14:paraId="213BF03A" w14:textId="77777777" w:rsidR="00A050C6" w:rsidRDefault="00E9552B">
      <w:pPr>
        <w:spacing w:after="60"/>
      </w:pPr>
      <w:r>
        <w:rPr>
          <w:b/>
          <w:color w:val="0E7979"/>
          <w:sz w:val="17"/>
        </w:rPr>
        <w:t>OPERATORE</w:t>
      </w:r>
      <w:r>
        <w:rPr>
          <w:b/>
          <w:color w:val="0E7979"/>
          <w:sz w:val="17"/>
        </w:rPr>
        <w:br/>
      </w:r>
      <w:r>
        <w:rPr>
          <w:sz w:val="18"/>
        </w:rPr>
        <w:t xml:space="preserve">Le </w:t>
      </w:r>
      <w:proofErr w:type="spellStart"/>
      <w:r>
        <w:rPr>
          <w:sz w:val="18"/>
        </w:rPr>
        <w:t>separo</w:t>
      </w:r>
      <w:proofErr w:type="spellEnd"/>
      <w:r>
        <w:rPr>
          <w:sz w:val="18"/>
        </w:rPr>
        <w:t xml:space="preserve"> </w:t>
      </w:r>
      <w:proofErr w:type="spellStart"/>
      <w:r>
        <w:rPr>
          <w:sz w:val="18"/>
        </w:rPr>
        <w:t>i</w:t>
      </w:r>
      <w:proofErr w:type="spellEnd"/>
      <w:r>
        <w:rPr>
          <w:sz w:val="18"/>
        </w:rPr>
        <w:t xml:space="preserve"> due </w:t>
      </w:r>
      <w:proofErr w:type="spellStart"/>
      <w:r>
        <w:rPr>
          <w:sz w:val="18"/>
        </w:rPr>
        <w:t>punti</w:t>
      </w:r>
      <w:proofErr w:type="spellEnd"/>
      <w:r>
        <w:rPr>
          <w:sz w:val="18"/>
        </w:rPr>
        <w:t xml:space="preserve">. La prima </w:t>
      </w:r>
      <w:proofErr w:type="spellStart"/>
      <w:r>
        <w:rPr>
          <w:sz w:val="18"/>
        </w:rPr>
        <w:t>parte</w:t>
      </w:r>
      <w:proofErr w:type="spellEnd"/>
      <w:r>
        <w:rPr>
          <w:sz w:val="18"/>
        </w:rPr>
        <w:t xml:space="preserve"> </w:t>
      </w:r>
      <w:proofErr w:type="spellStart"/>
      <w:r>
        <w:rPr>
          <w:sz w:val="18"/>
        </w:rPr>
        <w:t>riguarda</w:t>
      </w:r>
      <w:proofErr w:type="spellEnd"/>
      <w:r>
        <w:rPr>
          <w:sz w:val="18"/>
        </w:rPr>
        <w:t xml:space="preserve"> </w:t>
      </w:r>
      <w:proofErr w:type="spellStart"/>
      <w:r>
        <w:rPr>
          <w:sz w:val="18"/>
        </w:rPr>
        <w:t>ciò</w:t>
      </w:r>
      <w:proofErr w:type="spellEnd"/>
      <w:r>
        <w:rPr>
          <w:sz w:val="18"/>
        </w:rPr>
        <w:t xml:space="preserve"> </w:t>
      </w:r>
      <w:proofErr w:type="spellStart"/>
      <w:r>
        <w:rPr>
          <w:sz w:val="18"/>
        </w:rPr>
        <w:t>che</w:t>
      </w:r>
      <w:proofErr w:type="spellEnd"/>
      <w:r>
        <w:rPr>
          <w:sz w:val="18"/>
        </w:rPr>
        <w:t xml:space="preserve"> </w:t>
      </w:r>
      <w:proofErr w:type="spellStart"/>
      <w:r>
        <w:rPr>
          <w:sz w:val="18"/>
        </w:rPr>
        <w:t>abbiamo</w:t>
      </w:r>
      <w:proofErr w:type="spellEnd"/>
      <w:r>
        <w:rPr>
          <w:sz w:val="18"/>
        </w:rPr>
        <w:t xml:space="preserve"> </w:t>
      </w:r>
      <w:proofErr w:type="spellStart"/>
      <w:r>
        <w:rPr>
          <w:sz w:val="18"/>
        </w:rPr>
        <w:t>tracciato</w:t>
      </w:r>
      <w:proofErr w:type="spellEnd"/>
      <w:r>
        <w:rPr>
          <w:sz w:val="18"/>
        </w:rPr>
        <w:t xml:space="preserve"> e </w:t>
      </w:r>
      <w:proofErr w:type="spellStart"/>
      <w:r>
        <w:rPr>
          <w:sz w:val="18"/>
        </w:rPr>
        <w:t>che</w:t>
      </w:r>
      <w:proofErr w:type="spellEnd"/>
      <w:r>
        <w:rPr>
          <w:sz w:val="18"/>
        </w:rPr>
        <w:t xml:space="preserve"> </w:t>
      </w:r>
      <w:proofErr w:type="spellStart"/>
      <w:r>
        <w:rPr>
          <w:sz w:val="18"/>
        </w:rPr>
        <w:t>possiamo</w:t>
      </w:r>
      <w:proofErr w:type="spellEnd"/>
      <w:r>
        <w:rPr>
          <w:sz w:val="18"/>
        </w:rPr>
        <w:t xml:space="preserve"> </w:t>
      </w:r>
      <w:proofErr w:type="spellStart"/>
      <w:r>
        <w:rPr>
          <w:sz w:val="18"/>
        </w:rPr>
        <w:t>documentare</w:t>
      </w:r>
      <w:proofErr w:type="spellEnd"/>
      <w:r>
        <w:rPr>
          <w:sz w:val="18"/>
        </w:rPr>
        <w:t xml:space="preserve">. La </w:t>
      </w:r>
      <w:proofErr w:type="spellStart"/>
      <w:r>
        <w:rPr>
          <w:sz w:val="18"/>
        </w:rPr>
        <w:t>seconda</w:t>
      </w:r>
      <w:proofErr w:type="spellEnd"/>
      <w:r>
        <w:rPr>
          <w:sz w:val="18"/>
        </w:rPr>
        <w:t xml:space="preserve"> è </w:t>
      </w:r>
      <w:proofErr w:type="spellStart"/>
      <w:r>
        <w:rPr>
          <w:sz w:val="18"/>
        </w:rPr>
        <w:t>una</w:t>
      </w:r>
      <w:proofErr w:type="spellEnd"/>
      <w:r>
        <w:rPr>
          <w:sz w:val="18"/>
        </w:rPr>
        <w:t xml:space="preserve"> </w:t>
      </w:r>
      <w:proofErr w:type="spellStart"/>
      <w:r>
        <w:rPr>
          <w:sz w:val="18"/>
        </w:rPr>
        <w:t>richiesta</w:t>
      </w:r>
      <w:proofErr w:type="spellEnd"/>
      <w:r>
        <w:rPr>
          <w:sz w:val="18"/>
        </w:rPr>
        <w:t xml:space="preserve"> </w:t>
      </w:r>
      <w:proofErr w:type="spellStart"/>
      <w:r>
        <w:rPr>
          <w:sz w:val="18"/>
        </w:rPr>
        <w:t>economica</w:t>
      </w:r>
      <w:proofErr w:type="spellEnd"/>
      <w:r>
        <w:rPr>
          <w:sz w:val="18"/>
        </w:rPr>
        <w:t xml:space="preserve"> del provider: non è </w:t>
      </w:r>
      <w:proofErr w:type="spellStart"/>
      <w:r>
        <w:rPr>
          <w:sz w:val="18"/>
        </w:rPr>
        <w:t>una</w:t>
      </w:r>
      <w:proofErr w:type="spellEnd"/>
      <w:r>
        <w:rPr>
          <w:sz w:val="18"/>
        </w:rPr>
        <w:t xml:space="preserve"> </w:t>
      </w:r>
      <w:proofErr w:type="spellStart"/>
      <w:r>
        <w:rPr>
          <w:sz w:val="18"/>
        </w:rPr>
        <w:t>commissione</w:t>
      </w:r>
      <w:proofErr w:type="spellEnd"/>
      <w:r>
        <w:rPr>
          <w:sz w:val="18"/>
        </w:rPr>
        <w:t xml:space="preserve"> di </w:t>
      </w:r>
      <w:proofErr w:type="spellStart"/>
      <w:r>
        <w:rPr>
          <w:sz w:val="18"/>
        </w:rPr>
        <w:t>Traccia</w:t>
      </w:r>
      <w:proofErr w:type="spellEnd"/>
      <w:r>
        <w:rPr>
          <w:sz w:val="18"/>
        </w:rPr>
        <w:t xml:space="preserve"> </w:t>
      </w:r>
      <w:proofErr w:type="spellStart"/>
      <w:r>
        <w:rPr>
          <w:sz w:val="18"/>
        </w:rPr>
        <w:t>Fondi</w:t>
      </w:r>
      <w:proofErr w:type="spellEnd"/>
      <w:r>
        <w:rPr>
          <w:sz w:val="18"/>
        </w:rPr>
        <w:t xml:space="preserve"> e non fa </w:t>
      </w:r>
      <w:proofErr w:type="spellStart"/>
      <w:r>
        <w:rPr>
          <w:sz w:val="18"/>
        </w:rPr>
        <w:t>parte</w:t>
      </w:r>
      <w:proofErr w:type="spellEnd"/>
      <w:r>
        <w:rPr>
          <w:sz w:val="18"/>
        </w:rPr>
        <w:t xml:space="preserve"> </w:t>
      </w:r>
      <w:proofErr w:type="spellStart"/>
      <w:r>
        <w:rPr>
          <w:sz w:val="18"/>
        </w:rPr>
        <w:t>dei</w:t>
      </w:r>
      <w:proofErr w:type="spellEnd"/>
      <w:r>
        <w:rPr>
          <w:sz w:val="18"/>
        </w:rPr>
        <w:t xml:space="preserve"> </w:t>
      </w:r>
      <w:proofErr w:type="spellStart"/>
      <w:r>
        <w:rPr>
          <w:sz w:val="18"/>
        </w:rPr>
        <w:t>nostri</w:t>
      </w:r>
      <w:proofErr w:type="spellEnd"/>
      <w:r>
        <w:rPr>
          <w:sz w:val="18"/>
        </w:rPr>
        <w:t xml:space="preserve"> 100 euro.</w:t>
      </w:r>
    </w:p>
    <w:p w14:paraId="06CAD2DD" w14:textId="77777777" w:rsidR="00A050C6" w:rsidRDefault="00A050C6">
      <w:pPr>
        <w:spacing w:after="0"/>
      </w:pPr>
    </w:p>
    <w:p w14:paraId="2E0818C4" w14:textId="5F8A9DB5" w:rsidR="00A050C6" w:rsidRDefault="00E9552B">
      <w:pPr>
        <w:spacing w:after="60"/>
      </w:pPr>
      <w:r>
        <w:rPr>
          <w:b/>
          <w:color w:val="0E7979"/>
          <w:sz w:val="17"/>
        </w:rPr>
        <w:t>OPERATORE</w:t>
      </w:r>
      <w:r>
        <w:rPr>
          <w:b/>
          <w:color w:val="0E7979"/>
          <w:sz w:val="17"/>
        </w:rPr>
        <w:br/>
      </w:r>
      <w:r w:rsidR="00C97B9C" w:rsidRPr="00C97B9C">
        <w:rPr>
          <w:rFonts w:hint="eastAsia"/>
          <w:sz w:val="18"/>
        </w:rPr>
        <w:t>Signor [</w:t>
      </w:r>
      <w:proofErr w:type="spellStart"/>
      <w:r w:rsidR="00C97B9C" w:rsidRPr="00C97B9C">
        <w:rPr>
          <w:rFonts w:hint="eastAsia"/>
          <w:sz w:val="18"/>
        </w:rPr>
        <w:t>Cognome</w:t>
      </w:r>
      <w:proofErr w:type="spellEnd"/>
      <w:r w:rsidR="00C97B9C" w:rsidRPr="00C97B9C">
        <w:rPr>
          <w:rFonts w:hint="eastAsia"/>
          <w:sz w:val="18"/>
        </w:rPr>
        <w:t xml:space="preserve">], prima di </w:t>
      </w:r>
      <w:proofErr w:type="spellStart"/>
      <w:r w:rsidR="00C97B9C" w:rsidRPr="00C97B9C">
        <w:rPr>
          <w:rFonts w:hint="eastAsia"/>
          <w:sz w:val="18"/>
        </w:rPr>
        <w:t>valutare</w:t>
      </w:r>
      <w:proofErr w:type="spellEnd"/>
      <w:r w:rsidR="00C97B9C" w:rsidRPr="00C97B9C">
        <w:rPr>
          <w:rFonts w:hint="eastAsia"/>
          <w:sz w:val="18"/>
        </w:rPr>
        <w:t xml:space="preserve"> </w:t>
      </w:r>
      <w:proofErr w:type="spellStart"/>
      <w:r w:rsidR="00C97B9C" w:rsidRPr="00C97B9C">
        <w:rPr>
          <w:rFonts w:hint="eastAsia"/>
          <w:sz w:val="18"/>
        </w:rPr>
        <w:t>qualsiasi</w:t>
      </w:r>
      <w:proofErr w:type="spellEnd"/>
      <w:r w:rsidR="00C97B9C" w:rsidRPr="00C97B9C">
        <w:rPr>
          <w:rFonts w:hint="eastAsia"/>
          <w:sz w:val="18"/>
        </w:rPr>
        <w:t xml:space="preserve"> </w:t>
      </w:r>
      <w:proofErr w:type="spellStart"/>
      <w:r w:rsidR="00C97B9C" w:rsidRPr="00C97B9C">
        <w:rPr>
          <w:rFonts w:hint="eastAsia"/>
          <w:sz w:val="18"/>
        </w:rPr>
        <w:t>richiesta</w:t>
      </w:r>
      <w:proofErr w:type="spellEnd"/>
      <w:r w:rsidR="00C97B9C" w:rsidRPr="00C97B9C">
        <w:rPr>
          <w:rFonts w:hint="eastAsia"/>
          <w:sz w:val="18"/>
        </w:rPr>
        <w:t xml:space="preserve"> di </w:t>
      </w:r>
      <w:proofErr w:type="spellStart"/>
      <w:r w:rsidR="00C97B9C" w:rsidRPr="00C97B9C">
        <w:rPr>
          <w:rFonts w:hint="eastAsia"/>
          <w:sz w:val="18"/>
        </w:rPr>
        <w:t>pagamento</w:t>
      </w:r>
      <w:proofErr w:type="spellEnd"/>
      <w:r w:rsidR="00C97B9C" w:rsidRPr="00C97B9C">
        <w:rPr>
          <w:rFonts w:hint="eastAsia"/>
          <w:sz w:val="18"/>
        </w:rPr>
        <w:t xml:space="preserve"> </w:t>
      </w:r>
      <w:proofErr w:type="spellStart"/>
      <w:r w:rsidR="00C97B9C" w:rsidRPr="00C97B9C">
        <w:rPr>
          <w:rFonts w:hint="eastAsia"/>
          <w:sz w:val="18"/>
        </w:rPr>
        <w:t>relativa</w:t>
      </w:r>
      <w:proofErr w:type="spellEnd"/>
      <w:r w:rsidR="00C97B9C" w:rsidRPr="00C97B9C">
        <w:rPr>
          <w:rFonts w:hint="eastAsia"/>
          <w:sz w:val="18"/>
        </w:rPr>
        <w:t xml:space="preserve"> a Uniswap v4, è </w:t>
      </w:r>
      <w:proofErr w:type="spellStart"/>
      <w:r w:rsidR="00C97B9C" w:rsidRPr="00C97B9C">
        <w:rPr>
          <w:rFonts w:hint="eastAsia"/>
          <w:sz w:val="18"/>
        </w:rPr>
        <w:t>fondamentale</w:t>
      </w:r>
      <w:proofErr w:type="spellEnd"/>
      <w:r w:rsidR="00C97B9C" w:rsidRPr="00C97B9C">
        <w:rPr>
          <w:rFonts w:hint="eastAsia"/>
          <w:sz w:val="18"/>
        </w:rPr>
        <w:t xml:space="preserve"> </w:t>
      </w:r>
      <w:proofErr w:type="spellStart"/>
      <w:r w:rsidR="00C97B9C" w:rsidRPr="00C97B9C">
        <w:rPr>
          <w:rFonts w:hint="eastAsia"/>
          <w:sz w:val="18"/>
        </w:rPr>
        <w:t>esaminare</w:t>
      </w:r>
      <w:proofErr w:type="spellEnd"/>
      <w:r w:rsidR="00C97B9C" w:rsidRPr="00C97B9C">
        <w:rPr>
          <w:rFonts w:hint="eastAsia"/>
          <w:sz w:val="18"/>
        </w:rPr>
        <w:t xml:space="preserve"> la </w:t>
      </w:r>
      <w:proofErr w:type="spellStart"/>
      <w:r w:rsidR="00C97B9C" w:rsidRPr="00C97B9C">
        <w:rPr>
          <w:rFonts w:hint="eastAsia"/>
          <w:sz w:val="18"/>
        </w:rPr>
        <w:t>cronologia</w:t>
      </w:r>
      <w:proofErr w:type="spellEnd"/>
      <w:r w:rsidR="00C97B9C" w:rsidRPr="00C97B9C">
        <w:rPr>
          <w:rFonts w:hint="eastAsia"/>
          <w:sz w:val="18"/>
        </w:rPr>
        <w:t xml:space="preserve"> delle </w:t>
      </w:r>
      <w:proofErr w:type="spellStart"/>
      <w:r w:rsidR="00C97B9C" w:rsidRPr="00C97B9C">
        <w:rPr>
          <w:rFonts w:hint="eastAsia"/>
          <w:sz w:val="18"/>
        </w:rPr>
        <w:t>transazioni</w:t>
      </w:r>
      <w:proofErr w:type="spellEnd"/>
      <w:r w:rsidR="00C97B9C" w:rsidRPr="00C97B9C">
        <w:rPr>
          <w:rFonts w:hint="eastAsia"/>
          <w:sz w:val="18"/>
        </w:rPr>
        <w:t xml:space="preserve"> </w:t>
      </w:r>
      <w:proofErr w:type="spellStart"/>
      <w:r w:rsidR="00C97B9C" w:rsidRPr="00C97B9C">
        <w:rPr>
          <w:rFonts w:hint="eastAsia"/>
          <w:sz w:val="18"/>
        </w:rPr>
        <w:t>effettuate</w:t>
      </w:r>
      <w:proofErr w:type="spellEnd"/>
      <w:r w:rsidR="00C97B9C" w:rsidRPr="00C97B9C">
        <w:rPr>
          <w:rFonts w:hint="eastAsia"/>
          <w:sz w:val="18"/>
        </w:rPr>
        <w:t xml:space="preserve"> </w:t>
      </w:r>
      <w:proofErr w:type="spellStart"/>
      <w:r w:rsidR="00C97B9C" w:rsidRPr="00C97B9C">
        <w:rPr>
          <w:rFonts w:hint="eastAsia"/>
          <w:sz w:val="18"/>
        </w:rPr>
        <w:t>tramite</w:t>
      </w:r>
      <w:proofErr w:type="spellEnd"/>
      <w:r w:rsidR="00C97B9C" w:rsidRPr="00C97B9C">
        <w:rPr>
          <w:rFonts w:hint="eastAsia"/>
          <w:sz w:val="18"/>
        </w:rPr>
        <w:t xml:space="preserve"> il </w:t>
      </w:r>
      <w:proofErr w:type="spellStart"/>
      <w:r w:rsidR="00C97B9C" w:rsidRPr="00C97B9C">
        <w:rPr>
          <w:rFonts w:hint="eastAsia"/>
          <w:sz w:val="18"/>
        </w:rPr>
        <w:t>suo</w:t>
      </w:r>
      <w:proofErr w:type="spellEnd"/>
      <w:r w:rsidR="00C97B9C" w:rsidRPr="00C97B9C">
        <w:rPr>
          <w:rFonts w:hint="eastAsia"/>
          <w:sz w:val="18"/>
        </w:rPr>
        <w:t xml:space="preserve"> wallet e </w:t>
      </w:r>
      <w:proofErr w:type="spellStart"/>
      <w:r w:rsidR="00C97B9C" w:rsidRPr="00C97B9C">
        <w:rPr>
          <w:rFonts w:hint="eastAsia"/>
          <w:sz w:val="18"/>
        </w:rPr>
        <w:t>verificare</w:t>
      </w:r>
      <w:proofErr w:type="spellEnd"/>
      <w:r w:rsidR="00C97B9C" w:rsidRPr="00C97B9C">
        <w:rPr>
          <w:rFonts w:hint="eastAsia"/>
          <w:sz w:val="18"/>
        </w:rPr>
        <w:t xml:space="preserve"> le </w:t>
      </w:r>
      <w:proofErr w:type="spellStart"/>
      <w:r w:rsidR="00C97B9C" w:rsidRPr="00C97B9C">
        <w:rPr>
          <w:rFonts w:hint="eastAsia"/>
          <w:sz w:val="18"/>
        </w:rPr>
        <w:t>eventuali</w:t>
      </w:r>
      <w:proofErr w:type="spellEnd"/>
      <w:r w:rsidR="00C97B9C" w:rsidRPr="00C97B9C">
        <w:rPr>
          <w:rFonts w:hint="eastAsia"/>
          <w:sz w:val="18"/>
        </w:rPr>
        <w:t xml:space="preserve"> </w:t>
      </w:r>
      <w:proofErr w:type="spellStart"/>
      <w:r w:rsidR="00C97B9C" w:rsidRPr="00C97B9C">
        <w:rPr>
          <w:rFonts w:hint="eastAsia"/>
          <w:sz w:val="18"/>
        </w:rPr>
        <w:t>commissioni</w:t>
      </w:r>
      <w:proofErr w:type="spellEnd"/>
      <w:r w:rsidR="00C97B9C" w:rsidRPr="00C97B9C">
        <w:rPr>
          <w:rFonts w:hint="eastAsia"/>
          <w:sz w:val="18"/>
        </w:rPr>
        <w:t xml:space="preserve"> accumulate, </w:t>
      </w:r>
      <w:proofErr w:type="spellStart"/>
      <w:r w:rsidR="00C97B9C" w:rsidRPr="00C97B9C">
        <w:rPr>
          <w:rFonts w:hint="eastAsia"/>
          <w:sz w:val="18"/>
        </w:rPr>
        <w:t>gli</w:t>
      </w:r>
      <w:proofErr w:type="spellEnd"/>
      <w:r w:rsidR="00C97B9C" w:rsidRPr="00C97B9C">
        <w:rPr>
          <w:rFonts w:hint="eastAsia"/>
          <w:sz w:val="18"/>
        </w:rPr>
        <w:t xml:space="preserve"> </w:t>
      </w:r>
      <w:proofErr w:type="spellStart"/>
      <w:r w:rsidR="00C97B9C" w:rsidRPr="00C97B9C">
        <w:rPr>
          <w:rFonts w:hint="eastAsia"/>
          <w:sz w:val="18"/>
        </w:rPr>
        <w:t>importi</w:t>
      </w:r>
      <w:proofErr w:type="spellEnd"/>
      <w:r w:rsidR="00C97B9C" w:rsidRPr="00C97B9C">
        <w:rPr>
          <w:rFonts w:hint="eastAsia"/>
          <w:sz w:val="18"/>
        </w:rPr>
        <w:t xml:space="preserve"> e le relative </w:t>
      </w:r>
      <w:proofErr w:type="spellStart"/>
      <w:r w:rsidR="00C97B9C" w:rsidRPr="00C97B9C">
        <w:rPr>
          <w:rFonts w:hint="eastAsia"/>
          <w:sz w:val="18"/>
        </w:rPr>
        <w:t>causali</w:t>
      </w:r>
      <w:proofErr w:type="spellEnd"/>
      <w:r w:rsidR="00C97B9C" w:rsidRPr="00C97B9C">
        <w:rPr>
          <w:rFonts w:hint="eastAsia"/>
          <w:sz w:val="18"/>
        </w:rPr>
        <w:t xml:space="preserve">. In </w:t>
      </w:r>
      <w:proofErr w:type="spellStart"/>
      <w:r w:rsidR="00C97B9C" w:rsidRPr="00C97B9C">
        <w:rPr>
          <w:rFonts w:hint="eastAsia"/>
          <w:sz w:val="18"/>
        </w:rPr>
        <w:t>questo</w:t>
      </w:r>
      <w:proofErr w:type="spellEnd"/>
      <w:r w:rsidR="00C97B9C" w:rsidRPr="00C97B9C">
        <w:rPr>
          <w:rFonts w:hint="eastAsia"/>
          <w:sz w:val="18"/>
        </w:rPr>
        <w:t xml:space="preserve"> modo </w:t>
      </w:r>
      <w:proofErr w:type="spellStart"/>
      <w:r w:rsidR="00C97B9C" w:rsidRPr="00C97B9C">
        <w:rPr>
          <w:rFonts w:hint="eastAsia"/>
          <w:sz w:val="18"/>
        </w:rPr>
        <w:t>possiamo</w:t>
      </w:r>
      <w:proofErr w:type="spellEnd"/>
      <w:r w:rsidR="00C97B9C" w:rsidRPr="00C97B9C">
        <w:rPr>
          <w:rFonts w:hint="eastAsia"/>
          <w:sz w:val="18"/>
        </w:rPr>
        <w:t xml:space="preserve"> </w:t>
      </w:r>
      <w:proofErr w:type="spellStart"/>
      <w:r w:rsidR="00C97B9C" w:rsidRPr="00C97B9C">
        <w:rPr>
          <w:rFonts w:hint="eastAsia"/>
          <w:sz w:val="18"/>
        </w:rPr>
        <w:t>capire</w:t>
      </w:r>
      <w:proofErr w:type="spellEnd"/>
      <w:r w:rsidR="00C97B9C" w:rsidRPr="00C97B9C">
        <w:rPr>
          <w:rFonts w:hint="eastAsia"/>
          <w:sz w:val="18"/>
        </w:rPr>
        <w:t xml:space="preserve"> a </w:t>
      </w:r>
      <w:proofErr w:type="spellStart"/>
      <w:r w:rsidR="00C97B9C" w:rsidRPr="00C97B9C">
        <w:rPr>
          <w:rFonts w:hint="eastAsia"/>
          <w:sz w:val="18"/>
        </w:rPr>
        <w:t>quali</w:t>
      </w:r>
      <w:proofErr w:type="spellEnd"/>
      <w:r w:rsidR="00C97B9C" w:rsidRPr="00C97B9C">
        <w:rPr>
          <w:rFonts w:hint="eastAsia"/>
          <w:sz w:val="18"/>
        </w:rPr>
        <w:t xml:space="preserve"> </w:t>
      </w:r>
      <w:proofErr w:type="spellStart"/>
      <w:r w:rsidR="00C97B9C" w:rsidRPr="00C97B9C">
        <w:rPr>
          <w:rFonts w:hint="eastAsia"/>
          <w:sz w:val="18"/>
        </w:rPr>
        <w:t>operazioni</w:t>
      </w:r>
      <w:proofErr w:type="spellEnd"/>
      <w:r w:rsidR="00C97B9C" w:rsidRPr="00C97B9C">
        <w:rPr>
          <w:rFonts w:hint="eastAsia"/>
          <w:sz w:val="18"/>
        </w:rPr>
        <w:t xml:space="preserve"> </w:t>
      </w:r>
      <w:proofErr w:type="spellStart"/>
      <w:r w:rsidR="00C97B9C" w:rsidRPr="00C97B9C">
        <w:rPr>
          <w:rFonts w:hint="eastAsia"/>
          <w:sz w:val="18"/>
        </w:rPr>
        <w:t>sono</w:t>
      </w:r>
      <w:proofErr w:type="spellEnd"/>
      <w:r w:rsidR="00C97B9C" w:rsidRPr="00C97B9C">
        <w:rPr>
          <w:rFonts w:hint="eastAsia"/>
          <w:sz w:val="18"/>
        </w:rPr>
        <w:t xml:space="preserve"> </w:t>
      </w:r>
      <w:proofErr w:type="spellStart"/>
      <w:r w:rsidR="00C97B9C" w:rsidRPr="00C97B9C">
        <w:rPr>
          <w:rFonts w:hint="eastAsia"/>
          <w:sz w:val="18"/>
        </w:rPr>
        <w:t>collegati</w:t>
      </w:r>
      <w:proofErr w:type="spellEnd"/>
      <w:r w:rsidR="00C97B9C" w:rsidRPr="00C97B9C">
        <w:rPr>
          <w:rFonts w:hint="eastAsia"/>
          <w:sz w:val="18"/>
        </w:rPr>
        <w:t xml:space="preserve"> </w:t>
      </w:r>
      <w:proofErr w:type="spellStart"/>
      <w:r w:rsidR="00C97B9C" w:rsidRPr="00C97B9C">
        <w:rPr>
          <w:rFonts w:hint="eastAsia"/>
          <w:sz w:val="18"/>
        </w:rPr>
        <w:t>i</w:t>
      </w:r>
      <w:proofErr w:type="spellEnd"/>
      <w:r w:rsidR="00C97B9C" w:rsidRPr="00C97B9C">
        <w:rPr>
          <w:rFonts w:hint="eastAsia"/>
          <w:sz w:val="18"/>
        </w:rPr>
        <w:t xml:space="preserve"> </w:t>
      </w:r>
      <w:proofErr w:type="spellStart"/>
      <w:r w:rsidR="00C97B9C" w:rsidRPr="00C97B9C">
        <w:rPr>
          <w:rFonts w:hint="eastAsia"/>
          <w:sz w:val="18"/>
        </w:rPr>
        <w:t>costi</w:t>
      </w:r>
      <w:proofErr w:type="spellEnd"/>
      <w:r w:rsidR="00C97B9C" w:rsidRPr="00C97B9C">
        <w:rPr>
          <w:rFonts w:hint="eastAsia"/>
          <w:sz w:val="18"/>
        </w:rPr>
        <w:t xml:space="preserve"> </w:t>
      </w:r>
      <w:proofErr w:type="spellStart"/>
      <w:r w:rsidR="00C97B9C" w:rsidRPr="00C97B9C">
        <w:rPr>
          <w:rFonts w:hint="eastAsia"/>
          <w:sz w:val="18"/>
        </w:rPr>
        <w:t>segnalati</w:t>
      </w:r>
      <w:proofErr w:type="spellEnd"/>
      <w:r w:rsidR="00C97B9C" w:rsidRPr="00C97B9C">
        <w:rPr>
          <w:rFonts w:hint="eastAsia"/>
          <w:sz w:val="18"/>
        </w:rPr>
        <w:t xml:space="preserve"> e </w:t>
      </w:r>
      <w:proofErr w:type="spellStart"/>
      <w:r w:rsidR="00C97B9C" w:rsidRPr="00C97B9C">
        <w:rPr>
          <w:rFonts w:hint="eastAsia"/>
          <w:sz w:val="18"/>
        </w:rPr>
        <w:t>verificare</w:t>
      </w:r>
      <w:proofErr w:type="spellEnd"/>
      <w:r w:rsidR="00C97B9C" w:rsidRPr="00C97B9C">
        <w:rPr>
          <w:rFonts w:hint="eastAsia"/>
          <w:sz w:val="18"/>
        </w:rPr>
        <w:t xml:space="preserve"> se </w:t>
      </w:r>
      <w:proofErr w:type="spellStart"/>
      <w:r w:rsidR="00C97B9C" w:rsidRPr="00C97B9C">
        <w:rPr>
          <w:rFonts w:hint="eastAsia"/>
          <w:sz w:val="18"/>
        </w:rPr>
        <w:t>risultano</w:t>
      </w:r>
      <w:proofErr w:type="spellEnd"/>
      <w:r w:rsidR="00C97B9C" w:rsidRPr="00C97B9C">
        <w:rPr>
          <w:rFonts w:hint="eastAsia"/>
          <w:sz w:val="18"/>
        </w:rPr>
        <w:t xml:space="preserve"> </w:t>
      </w:r>
      <w:proofErr w:type="spellStart"/>
      <w:r w:rsidR="00C97B9C" w:rsidRPr="00C97B9C">
        <w:rPr>
          <w:rFonts w:hint="eastAsia"/>
          <w:sz w:val="18"/>
        </w:rPr>
        <w:t>ulteriori</w:t>
      </w:r>
      <w:proofErr w:type="spellEnd"/>
      <w:r w:rsidR="00C97B9C" w:rsidRPr="00C97B9C">
        <w:rPr>
          <w:rFonts w:hint="eastAsia"/>
          <w:sz w:val="18"/>
        </w:rPr>
        <w:t xml:space="preserve"> </w:t>
      </w:r>
      <w:proofErr w:type="spellStart"/>
      <w:r w:rsidR="00C97B9C" w:rsidRPr="00C97B9C">
        <w:rPr>
          <w:rFonts w:hint="eastAsia"/>
          <w:sz w:val="18"/>
        </w:rPr>
        <w:t>commissioni</w:t>
      </w:r>
      <w:proofErr w:type="spellEnd"/>
      <w:r w:rsidR="00C97B9C" w:rsidRPr="00C97B9C">
        <w:rPr>
          <w:rFonts w:hint="eastAsia"/>
          <w:sz w:val="18"/>
        </w:rPr>
        <w:t xml:space="preserve"> non </w:t>
      </w:r>
      <w:proofErr w:type="spellStart"/>
      <w:r w:rsidR="00C97B9C" w:rsidRPr="00C97B9C">
        <w:rPr>
          <w:rFonts w:hint="eastAsia"/>
          <w:sz w:val="18"/>
        </w:rPr>
        <w:t>saldate</w:t>
      </w:r>
      <w:proofErr w:type="spellEnd"/>
      <w:r w:rsidR="00C97B9C" w:rsidRPr="00C97B9C">
        <w:rPr>
          <w:rFonts w:hint="eastAsia"/>
          <w:sz w:val="18"/>
        </w:rPr>
        <w:t xml:space="preserve"> o </w:t>
      </w:r>
      <w:proofErr w:type="spellStart"/>
      <w:r w:rsidR="00C97B9C" w:rsidRPr="00C97B9C">
        <w:rPr>
          <w:rFonts w:hint="eastAsia"/>
          <w:sz w:val="18"/>
        </w:rPr>
        <w:t>altre</w:t>
      </w:r>
      <w:proofErr w:type="spellEnd"/>
      <w:r w:rsidR="00C97B9C" w:rsidRPr="00C97B9C">
        <w:rPr>
          <w:rFonts w:hint="eastAsia"/>
          <w:sz w:val="18"/>
        </w:rPr>
        <w:t xml:space="preserve"> </w:t>
      </w:r>
      <w:proofErr w:type="spellStart"/>
      <w:r w:rsidR="00C97B9C" w:rsidRPr="00C97B9C">
        <w:rPr>
          <w:rFonts w:hint="eastAsia"/>
          <w:sz w:val="18"/>
        </w:rPr>
        <w:t>richieste</w:t>
      </w:r>
      <w:proofErr w:type="spellEnd"/>
      <w:r w:rsidR="00C97B9C" w:rsidRPr="00C97B9C">
        <w:rPr>
          <w:rFonts w:hint="eastAsia"/>
          <w:sz w:val="18"/>
        </w:rPr>
        <w:t xml:space="preserve"> di </w:t>
      </w:r>
      <w:proofErr w:type="spellStart"/>
      <w:r w:rsidR="00C97B9C" w:rsidRPr="00C97B9C">
        <w:rPr>
          <w:rFonts w:hint="eastAsia"/>
          <w:sz w:val="18"/>
        </w:rPr>
        <w:t>pagamento</w:t>
      </w:r>
      <w:proofErr w:type="spellEnd"/>
      <w:r w:rsidR="00C97B9C" w:rsidRPr="00C97B9C">
        <w:rPr>
          <w:rFonts w:hint="eastAsia"/>
          <w:sz w:val="18"/>
        </w:rPr>
        <w:t xml:space="preserve">, </w:t>
      </w:r>
      <w:proofErr w:type="spellStart"/>
      <w:r w:rsidR="00C97B9C" w:rsidRPr="00C97B9C">
        <w:rPr>
          <w:rFonts w:hint="eastAsia"/>
          <w:sz w:val="18"/>
        </w:rPr>
        <w:t>evitando</w:t>
      </w:r>
      <w:proofErr w:type="spellEnd"/>
      <w:r w:rsidR="00C97B9C" w:rsidRPr="00C97B9C">
        <w:rPr>
          <w:rFonts w:hint="eastAsia"/>
          <w:sz w:val="18"/>
        </w:rPr>
        <w:t xml:space="preserve"> di </w:t>
      </w:r>
      <w:proofErr w:type="spellStart"/>
      <w:r w:rsidR="00C97B9C" w:rsidRPr="00C97B9C">
        <w:rPr>
          <w:rFonts w:hint="eastAsia"/>
          <w:sz w:val="18"/>
        </w:rPr>
        <w:t>procedere</w:t>
      </w:r>
      <w:proofErr w:type="spellEnd"/>
      <w:r w:rsidR="00C97B9C" w:rsidRPr="00C97B9C">
        <w:rPr>
          <w:rFonts w:hint="eastAsia"/>
          <w:sz w:val="18"/>
        </w:rPr>
        <w:t xml:space="preserve"> senza </w:t>
      </w:r>
      <w:proofErr w:type="spellStart"/>
      <w:r w:rsidR="00C97B9C" w:rsidRPr="00C97B9C">
        <w:rPr>
          <w:rFonts w:hint="eastAsia"/>
          <w:sz w:val="18"/>
        </w:rPr>
        <w:t>avere</w:t>
      </w:r>
      <w:proofErr w:type="spellEnd"/>
      <w:r w:rsidR="00C97B9C" w:rsidRPr="00C97B9C">
        <w:rPr>
          <w:rFonts w:hint="eastAsia"/>
          <w:sz w:val="18"/>
        </w:rPr>
        <w:t xml:space="preserve"> prima un </w:t>
      </w:r>
      <w:proofErr w:type="spellStart"/>
      <w:r w:rsidR="00C97B9C" w:rsidRPr="00C97B9C">
        <w:rPr>
          <w:rFonts w:hint="eastAsia"/>
          <w:sz w:val="18"/>
        </w:rPr>
        <w:t>quadro</w:t>
      </w:r>
      <w:proofErr w:type="spellEnd"/>
      <w:r w:rsidR="00C97B9C" w:rsidRPr="00C97B9C">
        <w:rPr>
          <w:rFonts w:hint="eastAsia"/>
          <w:sz w:val="18"/>
        </w:rPr>
        <w:t xml:space="preserve"> </w:t>
      </w:r>
      <w:proofErr w:type="spellStart"/>
      <w:r w:rsidR="00C97B9C" w:rsidRPr="00C97B9C">
        <w:rPr>
          <w:rFonts w:hint="eastAsia"/>
          <w:sz w:val="18"/>
        </w:rPr>
        <w:t>chiaro</w:t>
      </w:r>
      <w:proofErr w:type="spellEnd"/>
      <w:r w:rsidR="00C97B9C" w:rsidRPr="00C97B9C">
        <w:rPr>
          <w:rFonts w:hint="eastAsia"/>
          <w:sz w:val="18"/>
        </w:rPr>
        <w:t xml:space="preserve"> e </w:t>
      </w:r>
      <w:proofErr w:type="spellStart"/>
      <w:r w:rsidR="00C97B9C" w:rsidRPr="00C97B9C">
        <w:rPr>
          <w:rFonts w:hint="eastAsia"/>
          <w:sz w:val="18"/>
        </w:rPr>
        <w:t>documentato</w:t>
      </w:r>
      <w:proofErr w:type="spellEnd"/>
      <w:r w:rsidR="00C97B9C" w:rsidRPr="00C97B9C">
        <w:rPr>
          <w:rFonts w:hint="eastAsia"/>
          <w:sz w:val="18"/>
        </w:rPr>
        <w:t xml:space="preserve"> della </w:t>
      </w:r>
      <w:proofErr w:type="spellStart"/>
      <w:r w:rsidR="00C97B9C" w:rsidRPr="00C97B9C">
        <w:rPr>
          <w:rFonts w:hint="eastAsia"/>
          <w:sz w:val="18"/>
        </w:rPr>
        <w:t>situazione</w:t>
      </w:r>
      <w:proofErr w:type="spellEnd"/>
      <w:r w:rsidR="00C97B9C" w:rsidRPr="00C97B9C">
        <w:rPr>
          <w:rFonts w:hint="eastAsia"/>
          <w:sz w:val="18"/>
        </w:rPr>
        <w:t>.</w:t>
      </w:r>
    </w:p>
    <w:p w14:paraId="412DC45A" w14:textId="77777777" w:rsidR="00A050C6" w:rsidRDefault="00A050C6">
      <w:pPr>
        <w:spacing w:after="0"/>
      </w:pPr>
    </w:p>
    <w:p w14:paraId="13D2964D" w14:textId="77962FE3" w:rsidR="00A050C6" w:rsidRDefault="00E9552B">
      <w:pPr>
        <w:spacing w:after="60"/>
      </w:pPr>
      <w:r>
        <w:rPr>
          <w:b/>
          <w:color w:val="0E7979"/>
          <w:sz w:val="17"/>
        </w:rPr>
        <w:t>OPERATORE</w:t>
      </w:r>
      <w:r>
        <w:rPr>
          <w:b/>
          <w:color w:val="0E7979"/>
          <w:sz w:val="17"/>
        </w:rPr>
        <w:br/>
      </w:r>
      <w:r w:rsidR="00DD7AF3" w:rsidRPr="00DD7AF3">
        <w:rPr>
          <w:rFonts w:hint="eastAsia"/>
          <w:sz w:val="18"/>
        </w:rPr>
        <w:t>Signor [</w:t>
      </w:r>
      <w:proofErr w:type="spellStart"/>
      <w:r w:rsidR="00DD7AF3" w:rsidRPr="00DD7AF3">
        <w:rPr>
          <w:rFonts w:hint="eastAsia"/>
          <w:sz w:val="18"/>
        </w:rPr>
        <w:t>Cognome</w:t>
      </w:r>
      <w:proofErr w:type="spellEnd"/>
      <w:r w:rsidR="00DD7AF3" w:rsidRPr="00DD7AF3">
        <w:rPr>
          <w:rFonts w:hint="eastAsia"/>
          <w:sz w:val="18"/>
        </w:rPr>
        <w:t xml:space="preserve">], Uniswap v4 è un </w:t>
      </w:r>
      <w:proofErr w:type="spellStart"/>
      <w:r w:rsidR="00DD7AF3" w:rsidRPr="00DD7AF3">
        <w:rPr>
          <w:rFonts w:hint="eastAsia"/>
          <w:sz w:val="18"/>
        </w:rPr>
        <w:t>protocollo</w:t>
      </w:r>
      <w:proofErr w:type="spellEnd"/>
      <w:r w:rsidR="00DD7AF3" w:rsidRPr="00DD7AF3">
        <w:rPr>
          <w:rFonts w:hint="eastAsia"/>
          <w:sz w:val="18"/>
        </w:rPr>
        <w:t xml:space="preserve"> </w:t>
      </w:r>
      <w:proofErr w:type="spellStart"/>
      <w:r w:rsidR="00DD7AF3" w:rsidRPr="00DD7AF3">
        <w:rPr>
          <w:rFonts w:hint="eastAsia"/>
          <w:sz w:val="18"/>
        </w:rPr>
        <w:t>decentralizzato</w:t>
      </w:r>
      <w:proofErr w:type="spellEnd"/>
      <w:r w:rsidR="00DD7AF3" w:rsidRPr="00DD7AF3">
        <w:rPr>
          <w:rFonts w:hint="eastAsia"/>
          <w:sz w:val="18"/>
        </w:rPr>
        <w:t xml:space="preserve"> </w:t>
      </w:r>
      <w:proofErr w:type="spellStart"/>
      <w:r w:rsidR="00DD7AF3" w:rsidRPr="00DD7AF3">
        <w:rPr>
          <w:rFonts w:hint="eastAsia"/>
          <w:sz w:val="18"/>
        </w:rPr>
        <w:t>utilizzato</w:t>
      </w:r>
      <w:proofErr w:type="spellEnd"/>
      <w:r w:rsidR="00DD7AF3" w:rsidRPr="00DD7AF3">
        <w:rPr>
          <w:rFonts w:hint="eastAsia"/>
          <w:sz w:val="18"/>
        </w:rPr>
        <w:t xml:space="preserve"> a </w:t>
      </w:r>
      <w:proofErr w:type="spellStart"/>
      <w:r w:rsidR="00DD7AF3" w:rsidRPr="00DD7AF3">
        <w:rPr>
          <w:rFonts w:hint="eastAsia"/>
          <w:sz w:val="18"/>
        </w:rPr>
        <w:t>livello</w:t>
      </w:r>
      <w:proofErr w:type="spellEnd"/>
      <w:r w:rsidR="00DD7AF3" w:rsidRPr="00DD7AF3">
        <w:rPr>
          <w:rFonts w:hint="eastAsia"/>
          <w:sz w:val="18"/>
        </w:rPr>
        <w:t xml:space="preserve"> </w:t>
      </w:r>
      <w:proofErr w:type="spellStart"/>
      <w:r w:rsidR="00DD7AF3" w:rsidRPr="00DD7AF3">
        <w:rPr>
          <w:rFonts w:hint="eastAsia"/>
          <w:sz w:val="18"/>
        </w:rPr>
        <w:t>internazionale</w:t>
      </w:r>
      <w:proofErr w:type="spellEnd"/>
      <w:r w:rsidR="00DD7AF3" w:rsidRPr="00DD7AF3">
        <w:rPr>
          <w:rFonts w:hint="eastAsia"/>
          <w:sz w:val="18"/>
        </w:rPr>
        <w:t xml:space="preserve"> per lo </w:t>
      </w:r>
      <w:proofErr w:type="spellStart"/>
      <w:r w:rsidR="00DD7AF3" w:rsidRPr="00DD7AF3">
        <w:rPr>
          <w:rFonts w:hint="eastAsia"/>
          <w:sz w:val="18"/>
        </w:rPr>
        <w:t>scambio</w:t>
      </w:r>
      <w:proofErr w:type="spellEnd"/>
      <w:r w:rsidR="00DD7AF3" w:rsidRPr="00DD7AF3">
        <w:rPr>
          <w:rFonts w:hint="eastAsia"/>
          <w:sz w:val="18"/>
        </w:rPr>
        <w:t xml:space="preserve"> di </w:t>
      </w:r>
      <w:proofErr w:type="spellStart"/>
      <w:r w:rsidR="00DD7AF3" w:rsidRPr="00DD7AF3">
        <w:rPr>
          <w:rFonts w:hint="eastAsia"/>
          <w:sz w:val="18"/>
        </w:rPr>
        <w:t>criptovalute</w:t>
      </w:r>
      <w:proofErr w:type="spellEnd"/>
      <w:r w:rsidR="00DD7AF3" w:rsidRPr="00DD7AF3">
        <w:rPr>
          <w:rFonts w:hint="eastAsia"/>
          <w:sz w:val="18"/>
        </w:rPr>
        <w:t xml:space="preserve">. Ogni </w:t>
      </w:r>
      <w:proofErr w:type="spellStart"/>
      <w:r w:rsidR="00DD7AF3" w:rsidRPr="00DD7AF3">
        <w:rPr>
          <w:rFonts w:hint="eastAsia"/>
          <w:sz w:val="18"/>
        </w:rPr>
        <w:t>giorno</w:t>
      </w:r>
      <w:proofErr w:type="spellEnd"/>
      <w:r w:rsidR="00DD7AF3" w:rsidRPr="00DD7AF3">
        <w:rPr>
          <w:rFonts w:hint="eastAsia"/>
          <w:sz w:val="18"/>
        </w:rPr>
        <w:t xml:space="preserve"> </w:t>
      </w:r>
      <w:proofErr w:type="spellStart"/>
      <w:r w:rsidR="00DD7AF3" w:rsidRPr="00DD7AF3">
        <w:rPr>
          <w:rFonts w:hint="eastAsia"/>
          <w:sz w:val="18"/>
        </w:rPr>
        <w:t>vengono</w:t>
      </w:r>
      <w:proofErr w:type="spellEnd"/>
      <w:r w:rsidR="00DD7AF3" w:rsidRPr="00DD7AF3">
        <w:rPr>
          <w:rFonts w:hint="eastAsia"/>
          <w:sz w:val="18"/>
        </w:rPr>
        <w:t xml:space="preserve"> </w:t>
      </w:r>
      <w:proofErr w:type="spellStart"/>
      <w:r w:rsidR="00DD7AF3" w:rsidRPr="00DD7AF3">
        <w:rPr>
          <w:rFonts w:hint="eastAsia"/>
          <w:sz w:val="18"/>
        </w:rPr>
        <w:t>effettuate</w:t>
      </w:r>
      <w:proofErr w:type="spellEnd"/>
      <w:r w:rsidR="00DD7AF3" w:rsidRPr="00DD7AF3">
        <w:rPr>
          <w:rFonts w:hint="eastAsia"/>
          <w:sz w:val="18"/>
        </w:rPr>
        <w:t xml:space="preserve"> </w:t>
      </w:r>
      <w:proofErr w:type="spellStart"/>
      <w:r w:rsidR="00DD7AF3" w:rsidRPr="00DD7AF3">
        <w:rPr>
          <w:rFonts w:hint="eastAsia"/>
          <w:sz w:val="18"/>
        </w:rPr>
        <w:t>numerose</w:t>
      </w:r>
      <w:proofErr w:type="spellEnd"/>
      <w:r w:rsidR="00DD7AF3" w:rsidRPr="00DD7AF3">
        <w:rPr>
          <w:rFonts w:hint="eastAsia"/>
          <w:sz w:val="18"/>
        </w:rPr>
        <w:t xml:space="preserve"> </w:t>
      </w:r>
      <w:proofErr w:type="spellStart"/>
      <w:r w:rsidR="00DD7AF3" w:rsidRPr="00DD7AF3">
        <w:rPr>
          <w:rFonts w:hint="eastAsia"/>
          <w:sz w:val="18"/>
        </w:rPr>
        <w:t>operazioni</w:t>
      </w:r>
      <w:proofErr w:type="spellEnd"/>
      <w:r w:rsidR="00DD7AF3" w:rsidRPr="00DD7AF3">
        <w:rPr>
          <w:rFonts w:hint="eastAsia"/>
          <w:sz w:val="18"/>
        </w:rPr>
        <w:t xml:space="preserve"> e, in base al </w:t>
      </w:r>
      <w:proofErr w:type="spellStart"/>
      <w:r w:rsidR="00DD7AF3" w:rsidRPr="00DD7AF3">
        <w:rPr>
          <w:rFonts w:hint="eastAsia"/>
          <w:sz w:val="18"/>
        </w:rPr>
        <w:t>tipo</w:t>
      </w:r>
      <w:proofErr w:type="spellEnd"/>
      <w:r w:rsidR="00DD7AF3" w:rsidRPr="00DD7AF3">
        <w:rPr>
          <w:rFonts w:hint="eastAsia"/>
          <w:sz w:val="18"/>
        </w:rPr>
        <w:t xml:space="preserve"> di </w:t>
      </w:r>
      <w:proofErr w:type="spellStart"/>
      <w:r w:rsidR="00DD7AF3" w:rsidRPr="00DD7AF3">
        <w:rPr>
          <w:rFonts w:hint="eastAsia"/>
          <w:sz w:val="18"/>
        </w:rPr>
        <w:t>transazione</w:t>
      </w:r>
      <w:proofErr w:type="spellEnd"/>
      <w:r w:rsidR="00DD7AF3" w:rsidRPr="00DD7AF3">
        <w:rPr>
          <w:rFonts w:hint="eastAsia"/>
          <w:sz w:val="18"/>
        </w:rPr>
        <w:t xml:space="preserve">, </w:t>
      </w:r>
      <w:proofErr w:type="spellStart"/>
      <w:r w:rsidR="00DD7AF3" w:rsidRPr="00DD7AF3">
        <w:rPr>
          <w:rFonts w:hint="eastAsia"/>
          <w:sz w:val="18"/>
        </w:rPr>
        <w:t>possono</w:t>
      </w:r>
      <w:proofErr w:type="spellEnd"/>
      <w:r w:rsidR="00DD7AF3" w:rsidRPr="00DD7AF3">
        <w:rPr>
          <w:rFonts w:hint="eastAsia"/>
          <w:sz w:val="18"/>
        </w:rPr>
        <w:t xml:space="preserve"> </w:t>
      </w:r>
      <w:proofErr w:type="spellStart"/>
      <w:r w:rsidR="00DD7AF3" w:rsidRPr="00DD7AF3">
        <w:rPr>
          <w:rFonts w:hint="eastAsia"/>
          <w:sz w:val="18"/>
        </w:rPr>
        <w:t>essere</w:t>
      </w:r>
      <w:proofErr w:type="spellEnd"/>
      <w:r w:rsidR="00DD7AF3" w:rsidRPr="00DD7AF3">
        <w:rPr>
          <w:rFonts w:hint="eastAsia"/>
          <w:sz w:val="18"/>
        </w:rPr>
        <w:t xml:space="preserve"> </w:t>
      </w:r>
      <w:proofErr w:type="spellStart"/>
      <w:r w:rsidR="00DD7AF3" w:rsidRPr="00DD7AF3">
        <w:rPr>
          <w:rFonts w:hint="eastAsia"/>
          <w:sz w:val="18"/>
        </w:rPr>
        <w:t>previste</w:t>
      </w:r>
      <w:proofErr w:type="spellEnd"/>
      <w:r w:rsidR="00DD7AF3" w:rsidRPr="00DD7AF3">
        <w:rPr>
          <w:rFonts w:hint="eastAsia"/>
          <w:sz w:val="18"/>
        </w:rPr>
        <w:t xml:space="preserve"> </w:t>
      </w:r>
      <w:proofErr w:type="spellStart"/>
      <w:r w:rsidR="00DD7AF3" w:rsidRPr="00DD7AF3">
        <w:rPr>
          <w:rFonts w:hint="eastAsia"/>
          <w:sz w:val="18"/>
        </w:rPr>
        <w:t>commissioni</w:t>
      </w:r>
      <w:proofErr w:type="spellEnd"/>
      <w:r w:rsidR="00DD7AF3" w:rsidRPr="00DD7AF3">
        <w:rPr>
          <w:rFonts w:hint="eastAsia"/>
          <w:sz w:val="18"/>
        </w:rPr>
        <w:t xml:space="preserve"> di rete (gas fee) e </w:t>
      </w:r>
      <w:proofErr w:type="spellStart"/>
      <w:r w:rsidR="00DD7AF3" w:rsidRPr="00DD7AF3">
        <w:rPr>
          <w:rFonts w:hint="eastAsia"/>
          <w:sz w:val="18"/>
        </w:rPr>
        <w:t>costi</w:t>
      </w:r>
      <w:proofErr w:type="spellEnd"/>
      <w:r w:rsidR="00DD7AF3" w:rsidRPr="00DD7AF3">
        <w:rPr>
          <w:rFonts w:hint="eastAsia"/>
          <w:sz w:val="18"/>
        </w:rPr>
        <w:t xml:space="preserve"> </w:t>
      </w:r>
      <w:proofErr w:type="spellStart"/>
      <w:r w:rsidR="00DD7AF3" w:rsidRPr="00DD7AF3">
        <w:rPr>
          <w:rFonts w:hint="eastAsia"/>
          <w:sz w:val="18"/>
        </w:rPr>
        <w:t>legati</w:t>
      </w:r>
      <w:proofErr w:type="spellEnd"/>
      <w:r w:rsidR="00DD7AF3" w:rsidRPr="00DD7AF3">
        <w:rPr>
          <w:rFonts w:hint="eastAsia"/>
          <w:sz w:val="18"/>
        </w:rPr>
        <w:t xml:space="preserve"> </w:t>
      </w:r>
      <w:proofErr w:type="spellStart"/>
      <w:r w:rsidR="00DD7AF3" w:rsidRPr="00DD7AF3">
        <w:rPr>
          <w:rFonts w:hint="eastAsia"/>
          <w:sz w:val="18"/>
        </w:rPr>
        <w:t>agli</w:t>
      </w:r>
      <w:proofErr w:type="spellEnd"/>
      <w:r w:rsidR="00DD7AF3" w:rsidRPr="00DD7AF3">
        <w:rPr>
          <w:rFonts w:hint="eastAsia"/>
          <w:sz w:val="18"/>
        </w:rPr>
        <w:t xml:space="preserve"> </w:t>
      </w:r>
      <w:proofErr w:type="spellStart"/>
      <w:r w:rsidR="00DD7AF3" w:rsidRPr="00DD7AF3">
        <w:rPr>
          <w:rFonts w:hint="eastAsia"/>
          <w:sz w:val="18"/>
        </w:rPr>
        <w:t>scambi</w:t>
      </w:r>
      <w:proofErr w:type="spellEnd"/>
      <w:r w:rsidR="00DD7AF3" w:rsidRPr="00DD7AF3">
        <w:rPr>
          <w:rFonts w:hint="eastAsia"/>
          <w:sz w:val="18"/>
        </w:rPr>
        <w:t xml:space="preserve">. </w:t>
      </w:r>
      <w:proofErr w:type="spellStart"/>
      <w:r w:rsidR="00DD7AF3" w:rsidRPr="00DD7AF3">
        <w:rPr>
          <w:rFonts w:hint="eastAsia"/>
          <w:sz w:val="18"/>
        </w:rPr>
        <w:t>Queste</w:t>
      </w:r>
      <w:proofErr w:type="spellEnd"/>
      <w:r w:rsidR="00DD7AF3" w:rsidRPr="00DD7AF3">
        <w:rPr>
          <w:rFonts w:hint="eastAsia"/>
          <w:sz w:val="18"/>
        </w:rPr>
        <w:t xml:space="preserve"> </w:t>
      </w:r>
      <w:proofErr w:type="spellStart"/>
      <w:r w:rsidR="00DD7AF3" w:rsidRPr="00DD7AF3">
        <w:rPr>
          <w:rFonts w:hint="eastAsia"/>
          <w:sz w:val="18"/>
        </w:rPr>
        <w:t>commissioni</w:t>
      </w:r>
      <w:proofErr w:type="spellEnd"/>
      <w:r w:rsidR="00DD7AF3" w:rsidRPr="00DD7AF3">
        <w:rPr>
          <w:rFonts w:hint="eastAsia"/>
          <w:sz w:val="18"/>
        </w:rPr>
        <w:t xml:space="preserve"> </w:t>
      </w:r>
      <w:proofErr w:type="spellStart"/>
      <w:r w:rsidR="00DD7AF3" w:rsidRPr="00DD7AF3">
        <w:rPr>
          <w:rFonts w:hint="eastAsia"/>
          <w:sz w:val="18"/>
        </w:rPr>
        <w:t>sono</w:t>
      </w:r>
      <w:proofErr w:type="spellEnd"/>
      <w:r w:rsidR="00DD7AF3" w:rsidRPr="00DD7AF3">
        <w:rPr>
          <w:rFonts w:hint="eastAsia"/>
          <w:sz w:val="18"/>
        </w:rPr>
        <w:t xml:space="preserve"> </w:t>
      </w:r>
      <w:proofErr w:type="spellStart"/>
      <w:r w:rsidR="00DD7AF3" w:rsidRPr="00DD7AF3">
        <w:rPr>
          <w:rFonts w:hint="eastAsia"/>
          <w:sz w:val="18"/>
        </w:rPr>
        <w:t>reali</w:t>
      </w:r>
      <w:proofErr w:type="spellEnd"/>
      <w:r w:rsidR="00DD7AF3" w:rsidRPr="00DD7AF3">
        <w:rPr>
          <w:rFonts w:hint="eastAsia"/>
          <w:sz w:val="18"/>
        </w:rPr>
        <w:t xml:space="preserve"> </w:t>
      </w:r>
      <w:proofErr w:type="spellStart"/>
      <w:r w:rsidR="00DD7AF3" w:rsidRPr="00DD7AF3">
        <w:rPr>
          <w:rFonts w:hint="eastAsia"/>
          <w:sz w:val="18"/>
        </w:rPr>
        <w:t>quando</w:t>
      </w:r>
      <w:proofErr w:type="spellEnd"/>
      <w:r w:rsidR="00DD7AF3" w:rsidRPr="00DD7AF3">
        <w:rPr>
          <w:rFonts w:hint="eastAsia"/>
          <w:sz w:val="18"/>
        </w:rPr>
        <w:t xml:space="preserve"> </w:t>
      </w:r>
      <w:proofErr w:type="spellStart"/>
      <w:r w:rsidR="00DD7AF3" w:rsidRPr="00DD7AF3">
        <w:rPr>
          <w:rFonts w:hint="eastAsia"/>
          <w:sz w:val="18"/>
        </w:rPr>
        <w:t>derivano</w:t>
      </w:r>
      <w:proofErr w:type="spellEnd"/>
      <w:r w:rsidR="00DD7AF3" w:rsidRPr="00DD7AF3">
        <w:rPr>
          <w:rFonts w:hint="eastAsia"/>
          <w:sz w:val="18"/>
        </w:rPr>
        <w:t xml:space="preserve"> </w:t>
      </w:r>
      <w:proofErr w:type="spellStart"/>
      <w:r w:rsidR="00DD7AF3" w:rsidRPr="00DD7AF3">
        <w:rPr>
          <w:rFonts w:hint="eastAsia"/>
          <w:sz w:val="18"/>
        </w:rPr>
        <w:t>effettivamente</w:t>
      </w:r>
      <w:proofErr w:type="spellEnd"/>
      <w:r w:rsidR="00DD7AF3" w:rsidRPr="00DD7AF3">
        <w:rPr>
          <w:rFonts w:hint="eastAsia"/>
          <w:sz w:val="18"/>
        </w:rPr>
        <w:t xml:space="preserve"> </w:t>
      </w:r>
      <w:proofErr w:type="spellStart"/>
      <w:r w:rsidR="00DD7AF3" w:rsidRPr="00DD7AF3">
        <w:rPr>
          <w:rFonts w:hint="eastAsia"/>
          <w:sz w:val="18"/>
        </w:rPr>
        <w:t>dalle</w:t>
      </w:r>
      <w:proofErr w:type="spellEnd"/>
      <w:r w:rsidR="00DD7AF3" w:rsidRPr="00DD7AF3">
        <w:rPr>
          <w:rFonts w:hint="eastAsia"/>
          <w:sz w:val="18"/>
        </w:rPr>
        <w:t xml:space="preserve"> </w:t>
      </w:r>
      <w:proofErr w:type="spellStart"/>
      <w:r w:rsidR="00DD7AF3" w:rsidRPr="00DD7AF3">
        <w:rPr>
          <w:rFonts w:hint="eastAsia"/>
          <w:sz w:val="18"/>
        </w:rPr>
        <w:t>operazioni</w:t>
      </w:r>
      <w:proofErr w:type="spellEnd"/>
      <w:r w:rsidR="00DD7AF3" w:rsidRPr="00DD7AF3">
        <w:rPr>
          <w:rFonts w:hint="eastAsia"/>
          <w:sz w:val="18"/>
        </w:rPr>
        <w:t xml:space="preserve"> </w:t>
      </w:r>
      <w:proofErr w:type="spellStart"/>
      <w:r w:rsidR="00DD7AF3" w:rsidRPr="00DD7AF3">
        <w:rPr>
          <w:rFonts w:hint="eastAsia"/>
          <w:sz w:val="18"/>
        </w:rPr>
        <w:t>effettuate</w:t>
      </w:r>
      <w:proofErr w:type="spellEnd"/>
      <w:r w:rsidR="00DD7AF3" w:rsidRPr="00DD7AF3">
        <w:rPr>
          <w:rFonts w:hint="eastAsia"/>
          <w:sz w:val="18"/>
        </w:rPr>
        <w:t xml:space="preserve"> </w:t>
      </w:r>
      <w:proofErr w:type="spellStart"/>
      <w:r w:rsidR="00DD7AF3" w:rsidRPr="00DD7AF3">
        <w:rPr>
          <w:rFonts w:hint="eastAsia"/>
          <w:sz w:val="18"/>
        </w:rPr>
        <w:t>sulla</w:t>
      </w:r>
      <w:proofErr w:type="spellEnd"/>
      <w:r w:rsidR="00DD7AF3" w:rsidRPr="00DD7AF3">
        <w:rPr>
          <w:rFonts w:hint="eastAsia"/>
          <w:sz w:val="18"/>
        </w:rPr>
        <w:t xml:space="preserve"> blockchain. Per </w:t>
      </w:r>
      <w:proofErr w:type="spellStart"/>
      <w:r w:rsidR="00DD7AF3" w:rsidRPr="00DD7AF3">
        <w:rPr>
          <w:rFonts w:hint="eastAsia"/>
          <w:sz w:val="18"/>
        </w:rPr>
        <w:t>questo</w:t>
      </w:r>
      <w:proofErr w:type="spellEnd"/>
      <w:r w:rsidR="00DD7AF3" w:rsidRPr="00DD7AF3">
        <w:rPr>
          <w:rFonts w:hint="eastAsia"/>
          <w:sz w:val="18"/>
        </w:rPr>
        <w:t xml:space="preserve">, prima di </w:t>
      </w:r>
      <w:proofErr w:type="spellStart"/>
      <w:r w:rsidR="00DD7AF3" w:rsidRPr="00DD7AF3">
        <w:rPr>
          <w:rFonts w:hint="eastAsia"/>
          <w:sz w:val="18"/>
        </w:rPr>
        <w:t>prendere</w:t>
      </w:r>
      <w:proofErr w:type="spellEnd"/>
      <w:r w:rsidR="00DD7AF3" w:rsidRPr="00DD7AF3">
        <w:rPr>
          <w:rFonts w:hint="eastAsia"/>
          <w:sz w:val="18"/>
        </w:rPr>
        <w:t xml:space="preserve"> </w:t>
      </w:r>
      <w:proofErr w:type="spellStart"/>
      <w:r w:rsidR="00DD7AF3" w:rsidRPr="00DD7AF3">
        <w:rPr>
          <w:rFonts w:hint="eastAsia"/>
          <w:sz w:val="18"/>
        </w:rPr>
        <w:t>qualsiasi</w:t>
      </w:r>
      <w:proofErr w:type="spellEnd"/>
      <w:r w:rsidR="00DD7AF3" w:rsidRPr="00DD7AF3">
        <w:rPr>
          <w:rFonts w:hint="eastAsia"/>
          <w:sz w:val="18"/>
        </w:rPr>
        <w:t xml:space="preserve"> </w:t>
      </w:r>
      <w:proofErr w:type="spellStart"/>
      <w:r w:rsidR="00DD7AF3" w:rsidRPr="00DD7AF3">
        <w:rPr>
          <w:rFonts w:hint="eastAsia"/>
          <w:sz w:val="18"/>
        </w:rPr>
        <w:t>decisione</w:t>
      </w:r>
      <w:proofErr w:type="spellEnd"/>
      <w:r w:rsidR="00DD7AF3" w:rsidRPr="00DD7AF3">
        <w:rPr>
          <w:rFonts w:hint="eastAsia"/>
          <w:sz w:val="18"/>
        </w:rPr>
        <w:t xml:space="preserve">, </w:t>
      </w:r>
      <w:proofErr w:type="spellStart"/>
      <w:r w:rsidR="00DD7AF3" w:rsidRPr="00DD7AF3">
        <w:rPr>
          <w:rFonts w:hint="eastAsia"/>
          <w:sz w:val="18"/>
        </w:rPr>
        <w:t>dobbiamo</w:t>
      </w:r>
      <w:proofErr w:type="spellEnd"/>
      <w:r w:rsidR="00DD7AF3" w:rsidRPr="00DD7AF3">
        <w:rPr>
          <w:rFonts w:hint="eastAsia"/>
          <w:sz w:val="18"/>
        </w:rPr>
        <w:t xml:space="preserve"> </w:t>
      </w:r>
      <w:proofErr w:type="spellStart"/>
      <w:r w:rsidR="00DD7AF3" w:rsidRPr="00DD7AF3">
        <w:rPr>
          <w:rFonts w:hint="eastAsia"/>
          <w:sz w:val="18"/>
        </w:rPr>
        <w:t>esaminare</w:t>
      </w:r>
      <w:proofErr w:type="spellEnd"/>
      <w:r w:rsidR="00DD7AF3" w:rsidRPr="00DD7AF3">
        <w:rPr>
          <w:rFonts w:hint="eastAsia"/>
          <w:sz w:val="18"/>
        </w:rPr>
        <w:t xml:space="preserve"> la </w:t>
      </w:r>
      <w:proofErr w:type="spellStart"/>
      <w:r w:rsidR="00DD7AF3" w:rsidRPr="00DD7AF3">
        <w:rPr>
          <w:rFonts w:hint="eastAsia"/>
          <w:sz w:val="18"/>
        </w:rPr>
        <w:t>cronologia</w:t>
      </w:r>
      <w:proofErr w:type="spellEnd"/>
      <w:r w:rsidR="00DD7AF3" w:rsidRPr="00DD7AF3">
        <w:rPr>
          <w:rFonts w:hint="eastAsia"/>
          <w:sz w:val="18"/>
        </w:rPr>
        <w:t xml:space="preserve"> del </w:t>
      </w:r>
      <w:proofErr w:type="spellStart"/>
      <w:r w:rsidR="00DD7AF3" w:rsidRPr="00DD7AF3">
        <w:rPr>
          <w:rFonts w:hint="eastAsia"/>
          <w:sz w:val="18"/>
        </w:rPr>
        <w:t>suo</w:t>
      </w:r>
      <w:proofErr w:type="spellEnd"/>
      <w:r w:rsidR="00DD7AF3" w:rsidRPr="00DD7AF3">
        <w:rPr>
          <w:rFonts w:hint="eastAsia"/>
          <w:sz w:val="18"/>
        </w:rPr>
        <w:t xml:space="preserve"> wallet e </w:t>
      </w:r>
      <w:proofErr w:type="spellStart"/>
      <w:r w:rsidR="00DD7AF3" w:rsidRPr="00DD7AF3">
        <w:rPr>
          <w:rFonts w:hint="eastAsia"/>
          <w:sz w:val="18"/>
        </w:rPr>
        <w:t>verificare</w:t>
      </w:r>
      <w:proofErr w:type="spellEnd"/>
      <w:r w:rsidR="00DD7AF3" w:rsidRPr="00DD7AF3">
        <w:rPr>
          <w:rFonts w:hint="eastAsia"/>
          <w:sz w:val="18"/>
        </w:rPr>
        <w:t xml:space="preserve"> </w:t>
      </w:r>
      <w:proofErr w:type="spellStart"/>
      <w:r w:rsidR="00DD7AF3" w:rsidRPr="00DD7AF3">
        <w:rPr>
          <w:rFonts w:hint="eastAsia"/>
          <w:sz w:val="18"/>
        </w:rPr>
        <w:t>l</w:t>
      </w:r>
      <w:r w:rsidR="00DD7AF3" w:rsidRPr="00DD7AF3">
        <w:rPr>
          <w:rFonts w:hint="eastAsia"/>
          <w:sz w:val="18"/>
        </w:rPr>
        <w:t>’</w:t>
      </w:r>
      <w:r w:rsidR="00DD7AF3" w:rsidRPr="00DD7AF3">
        <w:rPr>
          <w:rFonts w:hint="eastAsia"/>
          <w:sz w:val="18"/>
        </w:rPr>
        <w:t>origine</w:t>
      </w:r>
      <w:proofErr w:type="spellEnd"/>
      <w:r w:rsidR="00DD7AF3" w:rsidRPr="00DD7AF3">
        <w:rPr>
          <w:rFonts w:hint="eastAsia"/>
          <w:sz w:val="18"/>
        </w:rPr>
        <w:t xml:space="preserve">, </w:t>
      </w:r>
      <w:proofErr w:type="spellStart"/>
      <w:r w:rsidR="00DD7AF3" w:rsidRPr="00DD7AF3">
        <w:rPr>
          <w:rFonts w:hint="eastAsia"/>
          <w:sz w:val="18"/>
        </w:rPr>
        <w:t>l</w:t>
      </w:r>
      <w:r w:rsidR="00DD7AF3" w:rsidRPr="00DD7AF3">
        <w:rPr>
          <w:rFonts w:hint="eastAsia"/>
          <w:sz w:val="18"/>
        </w:rPr>
        <w:t>’</w:t>
      </w:r>
      <w:r w:rsidR="00DD7AF3" w:rsidRPr="00DD7AF3">
        <w:rPr>
          <w:rFonts w:hint="eastAsia"/>
          <w:sz w:val="18"/>
        </w:rPr>
        <w:t>importo</w:t>
      </w:r>
      <w:proofErr w:type="spellEnd"/>
      <w:r w:rsidR="00DD7AF3" w:rsidRPr="00DD7AF3">
        <w:rPr>
          <w:rFonts w:hint="eastAsia"/>
          <w:sz w:val="18"/>
        </w:rPr>
        <w:t xml:space="preserve"> e la natura </w:t>
      </w:r>
      <w:proofErr w:type="spellStart"/>
      <w:r w:rsidR="00DD7AF3" w:rsidRPr="00DD7AF3">
        <w:rPr>
          <w:rFonts w:hint="eastAsia"/>
          <w:sz w:val="18"/>
        </w:rPr>
        <w:t>dei</w:t>
      </w:r>
      <w:proofErr w:type="spellEnd"/>
      <w:r w:rsidR="00DD7AF3" w:rsidRPr="00DD7AF3">
        <w:rPr>
          <w:rFonts w:hint="eastAsia"/>
          <w:sz w:val="18"/>
        </w:rPr>
        <w:t xml:space="preserve"> </w:t>
      </w:r>
      <w:proofErr w:type="spellStart"/>
      <w:r w:rsidR="00DD7AF3" w:rsidRPr="00DD7AF3">
        <w:rPr>
          <w:rFonts w:hint="eastAsia"/>
          <w:sz w:val="18"/>
        </w:rPr>
        <w:t>costi</w:t>
      </w:r>
      <w:proofErr w:type="spellEnd"/>
      <w:r w:rsidR="00DD7AF3" w:rsidRPr="00DD7AF3">
        <w:rPr>
          <w:rFonts w:hint="eastAsia"/>
          <w:sz w:val="18"/>
        </w:rPr>
        <w:t xml:space="preserve"> </w:t>
      </w:r>
      <w:proofErr w:type="spellStart"/>
      <w:r w:rsidR="00DD7AF3" w:rsidRPr="00DD7AF3">
        <w:rPr>
          <w:rFonts w:hint="eastAsia"/>
          <w:sz w:val="18"/>
        </w:rPr>
        <w:t>segnalati</w:t>
      </w:r>
      <w:proofErr w:type="spellEnd"/>
      <w:r w:rsidR="00DD7AF3" w:rsidRPr="00DD7AF3">
        <w:rPr>
          <w:rFonts w:hint="eastAsia"/>
          <w:sz w:val="18"/>
        </w:rPr>
        <w:t xml:space="preserve">. È </w:t>
      </w:r>
      <w:proofErr w:type="spellStart"/>
      <w:r w:rsidR="00DD7AF3" w:rsidRPr="00DD7AF3">
        <w:rPr>
          <w:rFonts w:hint="eastAsia"/>
          <w:sz w:val="18"/>
        </w:rPr>
        <w:t>importante</w:t>
      </w:r>
      <w:proofErr w:type="spellEnd"/>
      <w:r w:rsidR="00DD7AF3" w:rsidRPr="00DD7AF3">
        <w:rPr>
          <w:rFonts w:hint="eastAsia"/>
          <w:sz w:val="18"/>
        </w:rPr>
        <w:t xml:space="preserve"> </w:t>
      </w:r>
      <w:proofErr w:type="spellStart"/>
      <w:r w:rsidR="00DD7AF3" w:rsidRPr="00DD7AF3">
        <w:rPr>
          <w:rFonts w:hint="eastAsia"/>
          <w:sz w:val="18"/>
        </w:rPr>
        <w:t>distinguere</w:t>
      </w:r>
      <w:proofErr w:type="spellEnd"/>
      <w:r w:rsidR="00DD7AF3" w:rsidRPr="00DD7AF3">
        <w:rPr>
          <w:rFonts w:hint="eastAsia"/>
          <w:sz w:val="18"/>
        </w:rPr>
        <w:t xml:space="preserve"> le </w:t>
      </w:r>
      <w:proofErr w:type="spellStart"/>
      <w:r w:rsidR="00DD7AF3" w:rsidRPr="00DD7AF3">
        <w:rPr>
          <w:rFonts w:hint="eastAsia"/>
          <w:sz w:val="18"/>
        </w:rPr>
        <w:t>normali</w:t>
      </w:r>
      <w:proofErr w:type="spellEnd"/>
      <w:r w:rsidR="00DD7AF3" w:rsidRPr="00DD7AF3">
        <w:rPr>
          <w:rFonts w:hint="eastAsia"/>
          <w:sz w:val="18"/>
        </w:rPr>
        <w:t xml:space="preserve"> </w:t>
      </w:r>
      <w:proofErr w:type="spellStart"/>
      <w:r w:rsidR="00DD7AF3" w:rsidRPr="00DD7AF3">
        <w:rPr>
          <w:rFonts w:hint="eastAsia"/>
          <w:sz w:val="18"/>
        </w:rPr>
        <w:t>commissioni</w:t>
      </w:r>
      <w:proofErr w:type="spellEnd"/>
      <w:r w:rsidR="00DD7AF3" w:rsidRPr="00DD7AF3">
        <w:rPr>
          <w:rFonts w:hint="eastAsia"/>
          <w:sz w:val="18"/>
        </w:rPr>
        <w:t xml:space="preserve"> di </w:t>
      </w:r>
      <w:proofErr w:type="spellStart"/>
      <w:r w:rsidR="00DD7AF3" w:rsidRPr="00DD7AF3">
        <w:rPr>
          <w:rFonts w:hint="eastAsia"/>
          <w:sz w:val="18"/>
        </w:rPr>
        <w:t>transazione</w:t>
      </w:r>
      <w:proofErr w:type="spellEnd"/>
      <w:r w:rsidR="00DD7AF3" w:rsidRPr="00DD7AF3">
        <w:rPr>
          <w:rFonts w:hint="eastAsia"/>
          <w:sz w:val="18"/>
        </w:rPr>
        <w:t xml:space="preserve"> da </w:t>
      </w:r>
      <w:proofErr w:type="spellStart"/>
      <w:r w:rsidR="00DD7AF3" w:rsidRPr="00DD7AF3">
        <w:rPr>
          <w:rFonts w:hint="eastAsia"/>
          <w:sz w:val="18"/>
        </w:rPr>
        <w:t>eventuali</w:t>
      </w:r>
      <w:proofErr w:type="spellEnd"/>
      <w:r w:rsidR="00DD7AF3" w:rsidRPr="00DD7AF3">
        <w:rPr>
          <w:rFonts w:hint="eastAsia"/>
          <w:sz w:val="18"/>
        </w:rPr>
        <w:t xml:space="preserve"> </w:t>
      </w:r>
      <w:proofErr w:type="spellStart"/>
      <w:r w:rsidR="00DD7AF3" w:rsidRPr="00DD7AF3">
        <w:rPr>
          <w:rFonts w:hint="eastAsia"/>
          <w:sz w:val="18"/>
        </w:rPr>
        <w:t>richieste</w:t>
      </w:r>
      <w:proofErr w:type="spellEnd"/>
      <w:r w:rsidR="00DD7AF3" w:rsidRPr="00DD7AF3">
        <w:rPr>
          <w:rFonts w:hint="eastAsia"/>
          <w:sz w:val="18"/>
        </w:rPr>
        <w:t xml:space="preserve"> di </w:t>
      </w:r>
      <w:proofErr w:type="spellStart"/>
      <w:r w:rsidR="00DD7AF3" w:rsidRPr="00DD7AF3">
        <w:rPr>
          <w:rFonts w:hint="eastAsia"/>
          <w:sz w:val="18"/>
        </w:rPr>
        <w:t>pagamento</w:t>
      </w:r>
      <w:proofErr w:type="spellEnd"/>
      <w:r w:rsidR="00DD7AF3" w:rsidRPr="00DD7AF3">
        <w:rPr>
          <w:rFonts w:hint="eastAsia"/>
          <w:sz w:val="18"/>
        </w:rPr>
        <w:t xml:space="preserve"> </w:t>
      </w:r>
      <w:proofErr w:type="spellStart"/>
      <w:r w:rsidR="00DD7AF3" w:rsidRPr="00DD7AF3">
        <w:rPr>
          <w:rFonts w:hint="eastAsia"/>
          <w:sz w:val="18"/>
        </w:rPr>
        <w:t>aggiuntive</w:t>
      </w:r>
      <w:proofErr w:type="spellEnd"/>
      <w:r w:rsidR="00DD7AF3" w:rsidRPr="00DD7AF3">
        <w:rPr>
          <w:rFonts w:hint="eastAsia"/>
          <w:sz w:val="18"/>
        </w:rPr>
        <w:t xml:space="preserve">, </w:t>
      </w:r>
      <w:proofErr w:type="spellStart"/>
      <w:r w:rsidR="00DD7AF3" w:rsidRPr="00DD7AF3">
        <w:rPr>
          <w:rFonts w:hint="eastAsia"/>
          <w:sz w:val="18"/>
        </w:rPr>
        <w:t>che</w:t>
      </w:r>
      <w:proofErr w:type="spellEnd"/>
      <w:r w:rsidR="00DD7AF3" w:rsidRPr="00DD7AF3">
        <w:rPr>
          <w:rFonts w:hint="eastAsia"/>
          <w:sz w:val="18"/>
        </w:rPr>
        <w:t xml:space="preserve"> </w:t>
      </w:r>
      <w:proofErr w:type="spellStart"/>
      <w:r w:rsidR="00DD7AF3" w:rsidRPr="00DD7AF3">
        <w:rPr>
          <w:rFonts w:hint="eastAsia"/>
          <w:sz w:val="18"/>
        </w:rPr>
        <w:t>devono</w:t>
      </w:r>
      <w:proofErr w:type="spellEnd"/>
      <w:r w:rsidR="00DD7AF3" w:rsidRPr="00DD7AF3">
        <w:rPr>
          <w:rFonts w:hint="eastAsia"/>
          <w:sz w:val="18"/>
        </w:rPr>
        <w:t xml:space="preserve"> </w:t>
      </w:r>
      <w:proofErr w:type="spellStart"/>
      <w:r w:rsidR="00DD7AF3" w:rsidRPr="00DD7AF3">
        <w:rPr>
          <w:rFonts w:hint="eastAsia"/>
          <w:sz w:val="18"/>
        </w:rPr>
        <w:t>essere</w:t>
      </w:r>
      <w:proofErr w:type="spellEnd"/>
      <w:r w:rsidR="00DD7AF3" w:rsidRPr="00DD7AF3">
        <w:rPr>
          <w:rFonts w:hint="eastAsia"/>
          <w:sz w:val="18"/>
        </w:rPr>
        <w:t xml:space="preserve"> </w:t>
      </w:r>
      <w:proofErr w:type="spellStart"/>
      <w:r w:rsidR="00DD7AF3" w:rsidRPr="00DD7AF3">
        <w:rPr>
          <w:rFonts w:hint="eastAsia"/>
          <w:sz w:val="18"/>
        </w:rPr>
        <w:t>verificate</w:t>
      </w:r>
      <w:proofErr w:type="spellEnd"/>
      <w:r w:rsidR="00DD7AF3" w:rsidRPr="00DD7AF3">
        <w:rPr>
          <w:rFonts w:hint="eastAsia"/>
          <w:sz w:val="18"/>
        </w:rPr>
        <w:t xml:space="preserve"> </w:t>
      </w:r>
      <w:proofErr w:type="spellStart"/>
      <w:r w:rsidR="00DD7AF3" w:rsidRPr="00DD7AF3">
        <w:rPr>
          <w:rFonts w:hint="eastAsia"/>
          <w:sz w:val="18"/>
        </w:rPr>
        <w:t>attraverso</w:t>
      </w:r>
      <w:proofErr w:type="spellEnd"/>
      <w:r w:rsidR="00DD7AF3" w:rsidRPr="00DD7AF3">
        <w:rPr>
          <w:rFonts w:hint="eastAsia"/>
          <w:sz w:val="18"/>
        </w:rPr>
        <w:t xml:space="preserve"> </w:t>
      </w:r>
      <w:proofErr w:type="spellStart"/>
      <w:r w:rsidR="00DD7AF3" w:rsidRPr="00DD7AF3">
        <w:rPr>
          <w:rFonts w:hint="eastAsia"/>
          <w:sz w:val="18"/>
        </w:rPr>
        <w:t>fonti</w:t>
      </w:r>
      <w:proofErr w:type="spellEnd"/>
      <w:r w:rsidR="00DD7AF3" w:rsidRPr="00DD7AF3">
        <w:rPr>
          <w:rFonts w:hint="eastAsia"/>
          <w:sz w:val="18"/>
        </w:rPr>
        <w:t xml:space="preserve"> </w:t>
      </w:r>
      <w:proofErr w:type="spellStart"/>
      <w:r w:rsidR="00DD7AF3" w:rsidRPr="00DD7AF3">
        <w:rPr>
          <w:rFonts w:hint="eastAsia"/>
          <w:sz w:val="18"/>
        </w:rPr>
        <w:t>ufficiali</w:t>
      </w:r>
      <w:proofErr w:type="spellEnd"/>
      <w:r w:rsidR="00DD7AF3" w:rsidRPr="00DD7AF3">
        <w:rPr>
          <w:rFonts w:hint="eastAsia"/>
          <w:sz w:val="18"/>
        </w:rPr>
        <w:t xml:space="preserve"> prima di </w:t>
      </w:r>
      <w:proofErr w:type="spellStart"/>
      <w:r w:rsidR="00DD7AF3" w:rsidRPr="00DD7AF3">
        <w:rPr>
          <w:rFonts w:hint="eastAsia"/>
          <w:sz w:val="18"/>
        </w:rPr>
        <w:t>procedere</w:t>
      </w:r>
      <w:proofErr w:type="spellEnd"/>
      <w:r w:rsidR="00DD7AF3" w:rsidRPr="00DD7AF3">
        <w:rPr>
          <w:rFonts w:hint="eastAsia"/>
          <w:sz w:val="18"/>
        </w:rPr>
        <w:t>.</w:t>
      </w:r>
    </w:p>
    <w:p w14:paraId="00D06847" w14:textId="77777777" w:rsidR="00A050C6" w:rsidRDefault="00A050C6">
      <w:pPr>
        <w:spacing w:after="0"/>
      </w:pPr>
    </w:p>
    <w:p w14:paraId="563D281C" w14:textId="77777777" w:rsidR="00A050C6" w:rsidRDefault="00E9552B">
      <w:pPr>
        <w:pStyle w:val="Heading2"/>
      </w:pPr>
      <w:r>
        <w:t xml:space="preserve">Checklist </w:t>
      </w:r>
      <w:proofErr w:type="spellStart"/>
      <w:r>
        <w:t>documentale</w:t>
      </w:r>
      <w:proofErr w:type="spellEnd"/>
      <w:r>
        <w:t xml:space="preserve"> prima di </w:t>
      </w:r>
      <w:proofErr w:type="spellStart"/>
      <w:r>
        <w:t>discutere</w:t>
      </w:r>
      <w:proofErr w:type="spellEnd"/>
      <w:r>
        <w:t xml:space="preserve"> un </w:t>
      </w:r>
      <w:proofErr w:type="spellStart"/>
      <w:r>
        <w:t>pagamento</w:t>
      </w:r>
      <w:proofErr w:type="spellEnd"/>
      <w:r>
        <w:t xml:space="preserve"> del provider</w:t>
      </w:r>
    </w:p>
    <w:p w14:paraId="03389C7C" w14:textId="77777777" w:rsidR="00A050C6" w:rsidRDefault="00E9552B">
      <w:pPr>
        <w:pStyle w:val="ListBullet"/>
      </w:pPr>
      <w:proofErr w:type="spellStart"/>
      <w:r>
        <w:t>Identità</w:t>
      </w:r>
      <w:proofErr w:type="spellEnd"/>
      <w:r>
        <w:t xml:space="preserve"> del provider e </w:t>
      </w:r>
      <w:proofErr w:type="spellStart"/>
      <w:r>
        <w:t>comunicazione</w:t>
      </w:r>
      <w:proofErr w:type="spellEnd"/>
      <w:r>
        <w:t xml:space="preserve"> </w:t>
      </w:r>
      <w:proofErr w:type="spellStart"/>
      <w:r>
        <w:t>verificata</w:t>
      </w:r>
      <w:proofErr w:type="spellEnd"/>
      <w:r>
        <w:t xml:space="preserve"> </w:t>
      </w:r>
      <w:proofErr w:type="spellStart"/>
      <w:r>
        <w:t>tramite</w:t>
      </w:r>
      <w:proofErr w:type="spellEnd"/>
      <w:r>
        <w:t xml:space="preserve"> area </w:t>
      </w:r>
      <w:proofErr w:type="spellStart"/>
      <w:r>
        <w:t>riservata</w:t>
      </w:r>
      <w:proofErr w:type="spellEnd"/>
      <w:r>
        <w:t xml:space="preserve">, </w:t>
      </w:r>
      <w:proofErr w:type="spellStart"/>
      <w:r>
        <w:t>sito</w:t>
      </w:r>
      <w:proofErr w:type="spellEnd"/>
      <w:r>
        <w:t xml:space="preserve"> </w:t>
      </w:r>
      <w:proofErr w:type="spellStart"/>
      <w:r>
        <w:t>ufficiale</w:t>
      </w:r>
      <w:proofErr w:type="spellEnd"/>
      <w:r>
        <w:t xml:space="preserve"> </w:t>
      </w:r>
      <w:proofErr w:type="spellStart"/>
      <w:r>
        <w:t>digitato</w:t>
      </w:r>
      <w:proofErr w:type="spellEnd"/>
      <w:r>
        <w:t xml:space="preserve"> </w:t>
      </w:r>
      <w:proofErr w:type="spellStart"/>
      <w:r>
        <w:t>autonomamente</w:t>
      </w:r>
      <w:proofErr w:type="spellEnd"/>
      <w:r>
        <w:t xml:space="preserve"> o </w:t>
      </w:r>
      <w:proofErr w:type="spellStart"/>
      <w:r>
        <w:t>recapiti</w:t>
      </w:r>
      <w:proofErr w:type="spellEnd"/>
      <w:r>
        <w:t xml:space="preserve"> </w:t>
      </w:r>
      <w:proofErr w:type="spellStart"/>
      <w:r>
        <w:t>presenti</w:t>
      </w:r>
      <w:proofErr w:type="spellEnd"/>
      <w:r>
        <w:t xml:space="preserve"> </w:t>
      </w:r>
      <w:proofErr w:type="spellStart"/>
      <w:r>
        <w:t>nel</w:t>
      </w:r>
      <w:proofErr w:type="spellEnd"/>
      <w:r>
        <w:t xml:space="preserve"> </w:t>
      </w:r>
      <w:proofErr w:type="spellStart"/>
      <w:r>
        <w:t>registro</w:t>
      </w:r>
      <w:proofErr w:type="spellEnd"/>
      <w:r>
        <w:t xml:space="preserve"> </w:t>
      </w:r>
      <w:proofErr w:type="spellStart"/>
      <w:r>
        <w:t>competente</w:t>
      </w:r>
      <w:proofErr w:type="spellEnd"/>
      <w:r>
        <w:t>.</w:t>
      </w:r>
    </w:p>
    <w:p w14:paraId="2DD7E59D" w14:textId="77777777" w:rsidR="00A050C6" w:rsidRDefault="00E9552B">
      <w:pPr>
        <w:pStyle w:val="ListBullet"/>
      </w:pPr>
      <w:proofErr w:type="spellStart"/>
      <w:r>
        <w:t>Riferimento</w:t>
      </w:r>
      <w:proofErr w:type="spellEnd"/>
      <w:r>
        <w:t xml:space="preserve"> del </w:t>
      </w:r>
      <w:proofErr w:type="spellStart"/>
      <w:r>
        <w:t>conto</w:t>
      </w:r>
      <w:proofErr w:type="spellEnd"/>
      <w:r>
        <w:t>/</w:t>
      </w:r>
      <w:proofErr w:type="spellStart"/>
      <w:r>
        <w:t>pratica</w:t>
      </w:r>
      <w:proofErr w:type="spellEnd"/>
      <w:r>
        <w:t xml:space="preserve">; </w:t>
      </w:r>
      <w:proofErr w:type="spellStart"/>
      <w:r>
        <w:t>descrizione</w:t>
      </w:r>
      <w:proofErr w:type="spellEnd"/>
      <w:r>
        <w:t xml:space="preserve"> e data della </w:t>
      </w:r>
      <w:proofErr w:type="spellStart"/>
      <w:r>
        <w:t>restrizione</w:t>
      </w:r>
      <w:proofErr w:type="spellEnd"/>
      <w:r>
        <w:t xml:space="preserve">; </w:t>
      </w:r>
      <w:proofErr w:type="spellStart"/>
      <w:r>
        <w:t>causale</w:t>
      </w:r>
      <w:proofErr w:type="spellEnd"/>
      <w:r>
        <w:t xml:space="preserve">, </w:t>
      </w:r>
      <w:proofErr w:type="spellStart"/>
      <w:r>
        <w:t>periodo</w:t>
      </w:r>
      <w:proofErr w:type="spellEnd"/>
      <w:r>
        <w:t xml:space="preserve"> e </w:t>
      </w:r>
      <w:proofErr w:type="spellStart"/>
      <w:r>
        <w:t>calcolo</w:t>
      </w:r>
      <w:proofErr w:type="spellEnd"/>
      <w:r>
        <w:t xml:space="preserve"> di </w:t>
      </w:r>
      <w:proofErr w:type="spellStart"/>
      <w:r>
        <w:t>ciascuna</w:t>
      </w:r>
      <w:proofErr w:type="spellEnd"/>
      <w:r>
        <w:t xml:space="preserve"> </w:t>
      </w:r>
      <w:proofErr w:type="spellStart"/>
      <w:r>
        <w:t>commissione</w:t>
      </w:r>
      <w:proofErr w:type="spellEnd"/>
      <w:r>
        <w:t xml:space="preserve"> </w:t>
      </w:r>
      <w:proofErr w:type="spellStart"/>
      <w:r>
        <w:t>arretrata</w:t>
      </w:r>
      <w:proofErr w:type="spellEnd"/>
      <w:r>
        <w:t>.</w:t>
      </w:r>
    </w:p>
    <w:p w14:paraId="4E908417" w14:textId="77777777" w:rsidR="00A050C6" w:rsidRDefault="00E9552B">
      <w:pPr>
        <w:pStyle w:val="ListBullet"/>
      </w:pPr>
      <w:proofErr w:type="spellStart"/>
      <w:r>
        <w:t>Clausola</w:t>
      </w:r>
      <w:proofErr w:type="spellEnd"/>
      <w:r>
        <w:t xml:space="preserve"> </w:t>
      </w:r>
      <w:proofErr w:type="spellStart"/>
      <w:r>
        <w:t>contrattuale</w:t>
      </w:r>
      <w:proofErr w:type="spellEnd"/>
      <w:r>
        <w:t xml:space="preserve"> o base </w:t>
      </w:r>
      <w:proofErr w:type="spellStart"/>
      <w:r>
        <w:t>legale</w:t>
      </w:r>
      <w:proofErr w:type="spellEnd"/>
      <w:r>
        <w:t xml:space="preserve"> </w:t>
      </w:r>
      <w:proofErr w:type="spellStart"/>
      <w:r>
        <w:t>dell’addebito</w:t>
      </w:r>
      <w:proofErr w:type="spellEnd"/>
      <w:r>
        <w:t xml:space="preserve">; </w:t>
      </w:r>
      <w:proofErr w:type="spellStart"/>
      <w:r>
        <w:t>fattura</w:t>
      </w:r>
      <w:proofErr w:type="spellEnd"/>
      <w:r>
        <w:t>/</w:t>
      </w:r>
      <w:proofErr w:type="spellStart"/>
      <w:r>
        <w:t>prospetto</w:t>
      </w:r>
      <w:proofErr w:type="spellEnd"/>
      <w:r>
        <w:t xml:space="preserve">; </w:t>
      </w:r>
      <w:proofErr w:type="spellStart"/>
      <w:r>
        <w:t>beneficiario</w:t>
      </w:r>
      <w:proofErr w:type="spellEnd"/>
      <w:r>
        <w:t xml:space="preserve"> del </w:t>
      </w:r>
      <w:proofErr w:type="spellStart"/>
      <w:r>
        <w:t>pagamento</w:t>
      </w:r>
      <w:proofErr w:type="spellEnd"/>
      <w:r>
        <w:t xml:space="preserve">; </w:t>
      </w:r>
      <w:proofErr w:type="spellStart"/>
      <w:r>
        <w:t>canali</w:t>
      </w:r>
      <w:proofErr w:type="spellEnd"/>
      <w:r>
        <w:t xml:space="preserve"> </w:t>
      </w:r>
      <w:proofErr w:type="spellStart"/>
      <w:r>
        <w:t>ufficiali</w:t>
      </w:r>
      <w:proofErr w:type="spellEnd"/>
      <w:r>
        <w:t xml:space="preserve"> </w:t>
      </w:r>
      <w:proofErr w:type="spellStart"/>
      <w:r>
        <w:t>ammessi</w:t>
      </w:r>
      <w:proofErr w:type="spellEnd"/>
      <w:r>
        <w:t>.</w:t>
      </w:r>
    </w:p>
    <w:p w14:paraId="19283ED9" w14:textId="77777777" w:rsidR="00A050C6" w:rsidRDefault="00E9552B">
      <w:pPr>
        <w:pStyle w:val="ListBullet"/>
      </w:pPr>
      <w:proofErr w:type="spellStart"/>
      <w:r>
        <w:t>Motivo</w:t>
      </w:r>
      <w:proofErr w:type="spellEnd"/>
      <w:r>
        <w:t xml:space="preserve"> </w:t>
      </w:r>
      <w:proofErr w:type="spellStart"/>
      <w:r>
        <w:t>scritto</w:t>
      </w:r>
      <w:proofErr w:type="spellEnd"/>
      <w:r>
        <w:t xml:space="preserve"> per cui il </w:t>
      </w:r>
      <w:proofErr w:type="spellStart"/>
      <w:r>
        <w:t>saldo</w:t>
      </w:r>
      <w:proofErr w:type="spellEnd"/>
      <w:r>
        <w:t xml:space="preserve"> </w:t>
      </w:r>
      <w:proofErr w:type="spellStart"/>
      <w:r>
        <w:t>vincolato</w:t>
      </w:r>
      <w:proofErr w:type="spellEnd"/>
      <w:r>
        <w:t xml:space="preserve"> non </w:t>
      </w:r>
      <w:proofErr w:type="spellStart"/>
      <w:r>
        <w:t>può</w:t>
      </w:r>
      <w:proofErr w:type="spellEnd"/>
      <w:r>
        <w:t xml:space="preserve"> </w:t>
      </w:r>
      <w:proofErr w:type="spellStart"/>
      <w:r>
        <w:t>essere</w:t>
      </w:r>
      <w:proofErr w:type="spellEnd"/>
      <w:r>
        <w:t xml:space="preserve"> </w:t>
      </w:r>
      <w:proofErr w:type="spellStart"/>
      <w:r>
        <w:t>addebitato</w:t>
      </w:r>
      <w:proofErr w:type="spellEnd"/>
      <w:r>
        <w:t xml:space="preserve">, </w:t>
      </w:r>
      <w:proofErr w:type="spellStart"/>
      <w:r>
        <w:t>compensato</w:t>
      </w:r>
      <w:proofErr w:type="spellEnd"/>
      <w:r>
        <w:t xml:space="preserve"> o </w:t>
      </w:r>
      <w:proofErr w:type="spellStart"/>
      <w:r>
        <w:t>usato</w:t>
      </w:r>
      <w:proofErr w:type="spellEnd"/>
      <w:r>
        <w:t xml:space="preserve"> per </w:t>
      </w:r>
      <w:proofErr w:type="spellStart"/>
      <w:r>
        <w:t>pagare</w:t>
      </w:r>
      <w:proofErr w:type="spellEnd"/>
      <w:r>
        <w:t xml:space="preserve">; </w:t>
      </w:r>
      <w:proofErr w:type="spellStart"/>
      <w:r>
        <w:t>eventuali</w:t>
      </w:r>
      <w:proofErr w:type="spellEnd"/>
      <w:r>
        <w:t xml:space="preserve"> </w:t>
      </w:r>
      <w:proofErr w:type="spellStart"/>
      <w:r>
        <w:t>esenzioni</w:t>
      </w:r>
      <w:proofErr w:type="spellEnd"/>
      <w:r>
        <w:t xml:space="preserve">, </w:t>
      </w:r>
      <w:proofErr w:type="spellStart"/>
      <w:r>
        <w:t>rateazioni</w:t>
      </w:r>
      <w:proofErr w:type="spellEnd"/>
      <w:r>
        <w:t xml:space="preserve">, </w:t>
      </w:r>
      <w:proofErr w:type="spellStart"/>
      <w:r>
        <w:t>contestazioni</w:t>
      </w:r>
      <w:proofErr w:type="spellEnd"/>
      <w:r>
        <w:t xml:space="preserve"> o alternative.</w:t>
      </w:r>
    </w:p>
    <w:p w14:paraId="37FFD22A" w14:textId="77777777" w:rsidR="00A050C6" w:rsidRDefault="00E9552B">
      <w:pPr>
        <w:pStyle w:val="ListBullet"/>
      </w:pPr>
      <w:proofErr w:type="spellStart"/>
      <w:r>
        <w:lastRenderedPageBreak/>
        <w:t>Esito</w:t>
      </w:r>
      <w:proofErr w:type="spellEnd"/>
      <w:r>
        <w:t xml:space="preserve"> </w:t>
      </w:r>
      <w:proofErr w:type="spellStart"/>
      <w:r>
        <w:t>dichiarato</w:t>
      </w:r>
      <w:proofErr w:type="spellEnd"/>
      <w:r>
        <w:t xml:space="preserve"> dal provider in </w:t>
      </w:r>
      <w:proofErr w:type="spellStart"/>
      <w:r>
        <w:t>caso</w:t>
      </w:r>
      <w:proofErr w:type="spellEnd"/>
      <w:r>
        <w:t xml:space="preserve"> di </w:t>
      </w:r>
      <w:proofErr w:type="spellStart"/>
      <w:r>
        <w:t>pagamento</w:t>
      </w:r>
      <w:proofErr w:type="spellEnd"/>
      <w:r>
        <w:t xml:space="preserve"> e </w:t>
      </w:r>
      <w:proofErr w:type="spellStart"/>
      <w:r>
        <w:t>condizioni</w:t>
      </w:r>
      <w:proofErr w:type="spellEnd"/>
      <w:r>
        <w:t xml:space="preserve"> </w:t>
      </w:r>
      <w:proofErr w:type="spellStart"/>
      <w:r>
        <w:t>ulteriori</w:t>
      </w:r>
      <w:proofErr w:type="spellEnd"/>
      <w:r>
        <w:t xml:space="preserve">. Se è </w:t>
      </w:r>
      <w:proofErr w:type="spellStart"/>
      <w:r>
        <w:t>coinvolto</w:t>
      </w:r>
      <w:proofErr w:type="spellEnd"/>
      <w:r>
        <w:t xml:space="preserve"> un </w:t>
      </w:r>
      <w:proofErr w:type="spellStart"/>
      <w:r>
        <w:t>provvedimento</w:t>
      </w:r>
      <w:proofErr w:type="spellEnd"/>
      <w:r>
        <w:t xml:space="preserve"> </w:t>
      </w:r>
      <w:proofErr w:type="spellStart"/>
      <w:r>
        <w:t>giudiziario</w:t>
      </w:r>
      <w:proofErr w:type="spellEnd"/>
      <w:r>
        <w:t xml:space="preserve">/AML, </w:t>
      </w:r>
      <w:proofErr w:type="spellStart"/>
      <w:r>
        <w:t>esaminare</w:t>
      </w:r>
      <w:proofErr w:type="spellEnd"/>
      <w:r>
        <w:t xml:space="preserve"> con un </w:t>
      </w:r>
      <w:proofErr w:type="spellStart"/>
      <w:r>
        <w:t>professionista</w:t>
      </w:r>
      <w:proofErr w:type="spellEnd"/>
      <w:r>
        <w:t xml:space="preserve"> prima di </w:t>
      </w:r>
      <w:proofErr w:type="spellStart"/>
      <w:r>
        <w:t>agire</w:t>
      </w:r>
      <w:proofErr w:type="spellEnd"/>
      <w:r>
        <w:t>.</w:t>
      </w:r>
    </w:p>
    <w:p w14:paraId="6C2E6C19" w14:textId="77777777" w:rsidR="00A050C6" w:rsidRDefault="00E9552B">
      <w:pPr>
        <w:spacing w:after="60"/>
      </w:pPr>
      <w:r>
        <w:rPr>
          <w:b/>
          <w:color w:val="0E7979"/>
          <w:sz w:val="17"/>
        </w:rPr>
        <w:t>ATTENZIONE</w:t>
      </w:r>
      <w:r>
        <w:rPr>
          <w:b/>
          <w:color w:val="0E7979"/>
          <w:sz w:val="17"/>
        </w:rPr>
        <w:br/>
      </w:r>
      <w:r>
        <w:rPr>
          <w:sz w:val="18"/>
        </w:rPr>
        <w:t xml:space="preserve">Non dire </w:t>
      </w:r>
      <w:proofErr w:type="spellStart"/>
      <w:r>
        <w:rPr>
          <w:sz w:val="18"/>
        </w:rPr>
        <w:t>mai</w:t>
      </w:r>
      <w:proofErr w:type="spellEnd"/>
      <w:r>
        <w:rPr>
          <w:sz w:val="18"/>
        </w:rPr>
        <w:t xml:space="preserve"> “</w:t>
      </w:r>
      <w:proofErr w:type="spellStart"/>
      <w:r>
        <w:rPr>
          <w:sz w:val="18"/>
        </w:rPr>
        <w:t>paghi</w:t>
      </w:r>
      <w:proofErr w:type="spellEnd"/>
      <w:r>
        <w:rPr>
          <w:sz w:val="18"/>
        </w:rPr>
        <w:t xml:space="preserve"> </w:t>
      </w:r>
      <w:proofErr w:type="spellStart"/>
      <w:r>
        <w:rPr>
          <w:sz w:val="18"/>
        </w:rPr>
        <w:t>oggi</w:t>
      </w:r>
      <w:proofErr w:type="spellEnd"/>
      <w:r>
        <w:rPr>
          <w:sz w:val="18"/>
        </w:rPr>
        <w:t xml:space="preserve"> e il </w:t>
      </w:r>
      <w:proofErr w:type="spellStart"/>
      <w:r>
        <w:rPr>
          <w:sz w:val="18"/>
        </w:rPr>
        <w:t>denaro</w:t>
      </w:r>
      <w:proofErr w:type="spellEnd"/>
      <w:r>
        <w:rPr>
          <w:sz w:val="18"/>
        </w:rPr>
        <w:t xml:space="preserve"> </w:t>
      </w:r>
      <w:proofErr w:type="spellStart"/>
      <w:r>
        <w:rPr>
          <w:sz w:val="18"/>
        </w:rPr>
        <w:t>sarà</w:t>
      </w:r>
      <w:proofErr w:type="spellEnd"/>
      <w:r>
        <w:rPr>
          <w:sz w:val="18"/>
        </w:rPr>
        <w:t xml:space="preserve"> </w:t>
      </w:r>
      <w:proofErr w:type="spellStart"/>
      <w:r>
        <w:rPr>
          <w:sz w:val="18"/>
        </w:rPr>
        <w:t>liberato</w:t>
      </w:r>
      <w:proofErr w:type="spellEnd"/>
      <w:r>
        <w:rPr>
          <w:sz w:val="18"/>
        </w:rPr>
        <w:t xml:space="preserve">”, “senza il </w:t>
      </w:r>
      <w:proofErr w:type="spellStart"/>
      <w:r>
        <w:rPr>
          <w:sz w:val="18"/>
        </w:rPr>
        <w:t>pagamento</w:t>
      </w:r>
      <w:proofErr w:type="spellEnd"/>
      <w:r>
        <w:rPr>
          <w:sz w:val="18"/>
        </w:rPr>
        <w:t xml:space="preserve"> </w:t>
      </w:r>
      <w:proofErr w:type="spellStart"/>
      <w:r>
        <w:rPr>
          <w:sz w:val="18"/>
        </w:rPr>
        <w:t>perderà</w:t>
      </w:r>
      <w:proofErr w:type="spellEnd"/>
      <w:r>
        <w:rPr>
          <w:sz w:val="18"/>
        </w:rPr>
        <w:t xml:space="preserve"> </w:t>
      </w:r>
      <w:proofErr w:type="spellStart"/>
      <w:r>
        <w:rPr>
          <w:sz w:val="18"/>
        </w:rPr>
        <w:t>tutto</w:t>
      </w:r>
      <w:proofErr w:type="spellEnd"/>
      <w:r>
        <w:rPr>
          <w:sz w:val="18"/>
        </w:rPr>
        <w:t>”, “</w:t>
      </w:r>
      <w:proofErr w:type="spellStart"/>
      <w:r>
        <w:rPr>
          <w:sz w:val="18"/>
        </w:rPr>
        <w:t>sono</w:t>
      </w:r>
      <w:proofErr w:type="spellEnd"/>
      <w:r>
        <w:rPr>
          <w:sz w:val="18"/>
        </w:rPr>
        <w:t xml:space="preserve"> tasse </w:t>
      </w:r>
      <w:proofErr w:type="spellStart"/>
      <w:r>
        <w:rPr>
          <w:sz w:val="18"/>
        </w:rPr>
        <w:t>obbligatorie</w:t>
      </w:r>
      <w:proofErr w:type="spellEnd"/>
      <w:r>
        <w:rPr>
          <w:sz w:val="18"/>
        </w:rPr>
        <w:t xml:space="preserve"> per </w:t>
      </w:r>
      <w:proofErr w:type="spellStart"/>
      <w:r>
        <w:rPr>
          <w:sz w:val="18"/>
        </w:rPr>
        <w:t>sbloccare</w:t>
      </w:r>
      <w:proofErr w:type="spellEnd"/>
      <w:r>
        <w:rPr>
          <w:sz w:val="18"/>
        </w:rPr>
        <w:t xml:space="preserve">”, o “il </w:t>
      </w:r>
      <w:proofErr w:type="spellStart"/>
      <w:r>
        <w:rPr>
          <w:sz w:val="18"/>
        </w:rPr>
        <w:t>conto</w:t>
      </w:r>
      <w:proofErr w:type="spellEnd"/>
      <w:r>
        <w:rPr>
          <w:sz w:val="18"/>
        </w:rPr>
        <w:t xml:space="preserve"> </w:t>
      </w:r>
      <w:proofErr w:type="spellStart"/>
      <w:r>
        <w:rPr>
          <w:sz w:val="18"/>
        </w:rPr>
        <w:t>viene</w:t>
      </w:r>
      <w:proofErr w:type="spellEnd"/>
      <w:r>
        <w:rPr>
          <w:sz w:val="18"/>
        </w:rPr>
        <w:t xml:space="preserve"> </w:t>
      </w:r>
      <w:proofErr w:type="spellStart"/>
      <w:r>
        <w:rPr>
          <w:sz w:val="18"/>
        </w:rPr>
        <w:t>sicuramente</w:t>
      </w:r>
      <w:proofErr w:type="spellEnd"/>
      <w:r>
        <w:rPr>
          <w:sz w:val="18"/>
        </w:rPr>
        <w:t xml:space="preserve"> </w:t>
      </w:r>
      <w:proofErr w:type="spellStart"/>
      <w:r>
        <w:rPr>
          <w:sz w:val="18"/>
        </w:rPr>
        <w:t>cancellato</w:t>
      </w:r>
      <w:proofErr w:type="spellEnd"/>
      <w:r>
        <w:rPr>
          <w:sz w:val="18"/>
        </w:rPr>
        <w:t xml:space="preserve">” se tali </w:t>
      </w:r>
      <w:proofErr w:type="spellStart"/>
      <w:r>
        <w:rPr>
          <w:sz w:val="18"/>
        </w:rPr>
        <w:t>effetti</w:t>
      </w:r>
      <w:proofErr w:type="spellEnd"/>
      <w:r>
        <w:rPr>
          <w:sz w:val="18"/>
        </w:rPr>
        <w:t xml:space="preserve"> non </w:t>
      </w:r>
      <w:proofErr w:type="spellStart"/>
      <w:r>
        <w:rPr>
          <w:sz w:val="18"/>
        </w:rPr>
        <w:t>risultano</w:t>
      </w:r>
      <w:proofErr w:type="spellEnd"/>
      <w:r>
        <w:rPr>
          <w:sz w:val="18"/>
        </w:rPr>
        <w:t xml:space="preserve"> </w:t>
      </w:r>
      <w:proofErr w:type="spellStart"/>
      <w:r>
        <w:rPr>
          <w:sz w:val="18"/>
        </w:rPr>
        <w:t>stabiliti</w:t>
      </w:r>
      <w:proofErr w:type="spellEnd"/>
      <w:r>
        <w:rPr>
          <w:sz w:val="18"/>
        </w:rPr>
        <w:t xml:space="preserve"> da </w:t>
      </w:r>
      <w:proofErr w:type="spellStart"/>
      <w:r>
        <w:rPr>
          <w:sz w:val="18"/>
        </w:rPr>
        <w:t>fonti</w:t>
      </w:r>
      <w:proofErr w:type="spellEnd"/>
      <w:r>
        <w:rPr>
          <w:sz w:val="18"/>
        </w:rPr>
        <w:t xml:space="preserve"> </w:t>
      </w:r>
      <w:proofErr w:type="spellStart"/>
      <w:r>
        <w:rPr>
          <w:sz w:val="18"/>
        </w:rPr>
        <w:t>competenti</w:t>
      </w:r>
      <w:proofErr w:type="spellEnd"/>
      <w:r>
        <w:rPr>
          <w:sz w:val="18"/>
        </w:rPr>
        <w:t xml:space="preserve"> e </w:t>
      </w:r>
      <w:proofErr w:type="spellStart"/>
      <w:r>
        <w:rPr>
          <w:sz w:val="18"/>
        </w:rPr>
        <w:t>documentate</w:t>
      </w:r>
      <w:proofErr w:type="spellEnd"/>
      <w:r>
        <w:rPr>
          <w:sz w:val="18"/>
        </w:rPr>
        <w:t>.</w:t>
      </w:r>
    </w:p>
    <w:p/>
    <w:p>
      <w:pPr>
        <w:pStyle w:val="Heading2"/>
      </w:pPr>
      <w:r>
        <w:t>Checklist documentale prima di discutere un pagamento del provider</w:t>
      </w:r>
    </w:p>
    <w:p w14:paraId="03389C7C" w14:textId="77777777" w:rsidR="00A050C6" w:rsidRDefault="00E9552B">
      <w:pPr>
        <w:pStyle w:val="ListBullet"/>
      </w:pPr>
      <w:proofErr w:type="spellStart"/>
      <w:r>
        <w:t>Identità</w:t>
      </w:r>
      <w:proofErr w:type="spellEnd"/>
      <w:r>
        <w:t xml:space="preserve"> del provider e </w:t>
      </w:r>
      <w:proofErr w:type="spellStart"/>
      <w:r>
        <w:t>comunicazione</w:t>
      </w:r>
      <w:proofErr w:type="spellEnd"/>
      <w:r>
        <w:t xml:space="preserve"> </w:t>
      </w:r>
      <w:proofErr w:type="spellStart"/>
      <w:r>
        <w:t>verificata</w:t>
      </w:r>
      <w:proofErr w:type="spellEnd"/>
      <w:r>
        <w:t xml:space="preserve"> </w:t>
      </w:r>
      <w:proofErr w:type="spellStart"/>
      <w:r>
        <w:t>tramite</w:t>
      </w:r>
      <w:proofErr w:type="spellEnd"/>
      <w:r>
        <w:t xml:space="preserve"> area </w:t>
      </w:r>
      <w:proofErr w:type="spellStart"/>
      <w:r>
        <w:t>riservata</w:t>
      </w:r>
      <w:proofErr w:type="spellEnd"/>
      <w:r>
        <w:t xml:space="preserve">, </w:t>
      </w:r>
      <w:proofErr w:type="spellStart"/>
      <w:r>
        <w:t>sito</w:t>
      </w:r>
      <w:proofErr w:type="spellEnd"/>
      <w:r>
        <w:t xml:space="preserve"> </w:t>
      </w:r>
      <w:proofErr w:type="spellStart"/>
      <w:r>
        <w:t>ufficiale</w:t>
      </w:r>
      <w:proofErr w:type="spellEnd"/>
      <w:r>
        <w:t xml:space="preserve"> </w:t>
      </w:r>
      <w:proofErr w:type="spellStart"/>
      <w:r>
        <w:t>digitato</w:t>
      </w:r>
      <w:proofErr w:type="spellEnd"/>
      <w:r>
        <w:t xml:space="preserve"> </w:t>
      </w:r>
      <w:proofErr w:type="spellStart"/>
      <w:r>
        <w:t>autonomamente</w:t>
      </w:r>
      <w:proofErr w:type="spellEnd"/>
      <w:r>
        <w:t xml:space="preserve"> o </w:t>
      </w:r>
      <w:proofErr w:type="spellStart"/>
      <w:r>
        <w:t>recapiti</w:t>
      </w:r>
      <w:proofErr w:type="spellEnd"/>
      <w:r>
        <w:t xml:space="preserve"> </w:t>
      </w:r>
      <w:proofErr w:type="spellStart"/>
      <w:r>
        <w:t>presenti</w:t>
      </w:r>
      <w:proofErr w:type="spellEnd"/>
      <w:r>
        <w:t xml:space="preserve"> </w:t>
      </w:r>
      <w:proofErr w:type="spellStart"/>
      <w:r>
        <w:t>nel</w:t>
      </w:r>
      <w:proofErr w:type="spellEnd"/>
      <w:r>
        <w:t xml:space="preserve"> </w:t>
      </w:r>
      <w:proofErr w:type="spellStart"/>
      <w:r>
        <w:t>registro</w:t>
      </w:r>
      <w:proofErr w:type="spellEnd"/>
      <w:r>
        <w:t xml:space="preserve"> </w:t>
      </w:r>
      <w:proofErr w:type="spellStart"/>
      <w:r>
        <w:t>competente</w:t>
      </w:r>
      <w:proofErr w:type="spellEnd"/>
      <w:r>
        <w:t>.</w:t>
      </w:r>
    </w:p>
    <w:p w14:paraId="2DD7E59D" w14:textId="77777777" w:rsidR="00A050C6" w:rsidRDefault="00E9552B">
      <w:pPr>
        <w:pStyle w:val="ListBullet"/>
      </w:pPr>
      <w:proofErr w:type="spellStart"/>
      <w:r>
        <w:t>Riferimento</w:t>
      </w:r>
      <w:proofErr w:type="spellEnd"/>
      <w:r>
        <w:t xml:space="preserve"> del </w:t>
      </w:r>
      <w:proofErr w:type="spellStart"/>
      <w:r>
        <w:t>conto</w:t>
      </w:r>
      <w:proofErr w:type="spellEnd"/>
      <w:r>
        <w:t>/</w:t>
      </w:r>
      <w:proofErr w:type="spellStart"/>
      <w:r>
        <w:t>pratica</w:t>
      </w:r>
      <w:proofErr w:type="spellEnd"/>
      <w:r>
        <w:t xml:space="preserve">; </w:t>
      </w:r>
      <w:proofErr w:type="spellStart"/>
      <w:r>
        <w:t>descrizione</w:t>
      </w:r>
      <w:proofErr w:type="spellEnd"/>
      <w:r>
        <w:t xml:space="preserve"> e data della </w:t>
      </w:r>
      <w:proofErr w:type="spellStart"/>
      <w:r>
        <w:t>restrizione</w:t>
      </w:r>
      <w:proofErr w:type="spellEnd"/>
      <w:r>
        <w:t xml:space="preserve">; </w:t>
      </w:r>
      <w:proofErr w:type="spellStart"/>
      <w:r>
        <w:t>causale</w:t>
      </w:r>
      <w:proofErr w:type="spellEnd"/>
      <w:r>
        <w:t xml:space="preserve">, </w:t>
      </w:r>
      <w:proofErr w:type="spellStart"/>
      <w:r>
        <w:t>periodo</w:t>
      </w:r>
      <w:proofErr w:type="spellEnd"/>
      <w:r>
        <w:t xml:space="preserve"> e </w:t>
      </w:r>
      <w:proofErr w:type="spellStart"/>
      <w:r>
        <w:t>calcolo</w:t>
      </w:r>
      <w:proofErr w:type="spellEnd"/>
      <w:r>
        <w:t xml:space="preserve"> di </w:t>
      </w:r>
      <w:proofErr w:type="spellStart"/>
      <w:r>
        <w:t>ciascuna</w:t>
      </w:r>
      <w:proofErr w:type="spellEnd"/>
      <w:r>
        <w:t xml:space="preserve"> </w:t>
      </w:r>
      <w:proofErr w:type="spellStart"/>
      <w:r>
        <w:t>commissione</w:t>
      </w:r>
      <w:proofErr w:type="spellEnd"/>
      <w:r>
        <w:t xml:space="preserve"> </w:t>
      </w:r>
      <w:proofErr w:type="spellStart"/>
      <w:r>
        <w:t>arretrata</w:t>
      </w:r>
      <w:proofErr w:type="spellEnd"/>
      <w:r>
        <w:t>.</w:t>
      </w:r>
    </w:p>
    <w:p w14:paraId="4E908417" w14:textId="77777777" w:rsidR="00A050C6" w:rsidRDefault="00E9552B">
      <w:pPr>
        <w:pStyle w:val="ListBullet"/>
      </w:pPr>
      <w:proofErr w:type="spellStart"/>
      <w:r>
        <w:t>Clausola</w:t>
      </w:r>
      <w:proofErr w:type="spellEnd"/>
      <w:r>
        <w:t xml:space="preserve"> </w:t>
      </w:r>
      <w:proofErr w:type="spellStart"/>
      <w:r>
        <w:t>contrattuale</w:t>
      </w:r>
      <w:proofErr w:type="spellEnd"/>
      <w:r>
        <w:t xml:space="preserve"> o base </w:t>
      </w:r>
      <w:proofErr w:type="spellStart"/>
      <w:r>
        <w:t>legale</w:t>
      </w:r>
      <w:proofErr w:type="spellEnd"/>
      <w:r>
        <w:t xml:space="preserve"> </w:t>
      </w:r>
      <w:proofErr w:type="spellStart"/>
      <w:r>
        <w:t>dell’addebito</w:t>
      </w:r>
      <w:proofErr w:type="spellEnd"/>
      <w:r>
        <w:t xml:space="preserve">; </w:t>
      </w:r>
      <w:proofErr w:type="spellStart"/>
      <w:r>
        <w:t>fattura</w:t>
      </w:r>
      <w:proofErr w:type="spellEnd"/>
      <w:r>
        <w:t>/</w:t>
      </w:r>
      <w:proofErr w:type="spellStart"/>
      <w:r>
        <w:t>prospetto</w:t>
      </w:r>
      <w:proofErr w:type="spellEnd"/>
      <w:r>
        <w:t xml:space="preserve">; </w:t>
      </w:r>
      <w:proofErr w:type="spellStart"/>
      <w:r>
        <w:t>beneficiario</w:t>
      </w:r>
      <w:proofErr w:type="spellEnd"/>
      <w:r>
        <w:t xml:space="preserve"> del </w:t>
      </w:r>
      <w:proofErr w:type="spellStart"/>
      <w:r>
        <w:t>pagamento</w:t>
      </w:r>
      <w:proofErr w:type="spellEnd"/>
      <w:r>
        <w:t xml:space="preserve">; </w:t>
      </w:r>
      <w:proofErr w:type="spellStart"/>
      <w:r>
        <w:t>canali</w:t>
      </w:r>
      <w:proofErr w:type="spellEnd"/>
      <w:r>
        <w:t xml:space="preserve"> </w:t>
      </w:r>
      <w:proofErr w:type="spellStart"/>
      <w:r>
        <w:t>ufficiali</w:t>
      </w:r>
      <w:proofErr w:type="spellEnd"/>
      <w:r>
        <w:t xml:space="preserve"> </w:t>
      </w:r>
      <w:proofErr w:type="spellStart"/>
      <w:r>
        <w:t>ammessi</w:t>
      </w:r>
      <w:proofErr w:type="spellEnd"/>
      <w:r>
        <w:t>.</w:t>
      </w:r>
    </w:p>
    <w:p w14:paraId="19283ED9" w14:textId="77777777" w:rsidR="00A050C6" w:rsidRDefault="00E9552B">
      <w:pPr>
        <w:pStyle w:val="ListBullet"/>
      </w:pPr>
      <w:proofErr w:type="spellStart"/>
      <w:r>
        <w:t>Motivo</w:t>
      </w:r>
      <w:proofErr w:type="spellEnd"/>
      <w:r>
        <w:t xml:space="preserve"> </w:t>
      </w:r>
      <w:proofErr w:type="spellStart"/>
      <w:r>
        <w:t>scritto</w:t>
      </w:r>
      <w:proofErr w:type="spellEnd"/>
      <w:r>
        <w:t xml:space="preserve"> per cui il </w:t>
      </w:r>
      <w:proofErr w:type="spellStart"/>
      <w:r>
        <w:t>saldo</w:t>
      </w:r>
      <w:proofErr w:type="spellEnd"/>
      <w:r>
        <w:t xml:space="preserve"> </w:t>
      </w:r>
      <w:proofErr w:type="spellStart"/>
      <w:r>
        <w:t>vincolato</w:t>
      </w:r>
      <w:proofErr w:type="spellEnd"/>
      <w:r>
        <w:t xml:space="preserve"> non </w:t>
      </w:r>
      <w:proofErr w:type="spellStart"/>
      <w:r>
        <w:t>può</w:t>
      </w:r>
      <w:proofErr w:type="spellEnd"/>
      <w:r>
        <w:t xml:space="preserve"> </w:t>
      </w:r>
      <w:proofErr w:type="spellStart"/>
      <w:r>
        <w:t>essere</w:t>
      </w:r>
      <w:proofErr w:type="spellEnd"/>
      <w:r>
        <w:t xml:space="preserve"> </w:t>
      </w:r>
      <w:proofErr w:type="spellStart"/>
      <w:r>
        <w:t>addebitato</w:t>
      </w:r>
      <w:proofErr w:type="spellEnd"/>
      <w:r>
        <w:t xml:space="preserve">, </w:t>
      </w:r>
      <w:proofErr w:type="spellStart"/>
      <w:r>
        <w:t>compensato</w:t>
      </w:r>
      <w:proofErr w:type="spellEnd"/>
      <w:r>
        <w:t xml:space="preserve"> o </w:t>
      </w:r>
      <w:proofErr w:type="spellStart"/>
      <w:r>
        <w:t>usato</w:t>
      </w:r>
      <w:proofErr w:type="spellEnd"/>
      <w:r>
        <w:t xml:space="preserve"> per </w:t>
      </w:r>
      <w:proofErr w:type="spellStart"/>
      <w:r>
        <w:t>pagare</w:t>
      </w:r>
      <w:proofErr w:type="spellEnd"/>
      <w:r>
        <w:t xml:space="preserve">; </w:t>
      </w:r>
      <w:proofErr w:type="spellStart"/>
      <w:r>
        <w:t>eventuali</w:t>
      </w:r>
      <w:proofErr w:type="spellEnd"/>
      <w:r>
        <w:t xml:space="preserve"> </w:t>
      </w:r>
      <w:proofErr w:type="spellStart"/>
      <w:r>
        <w:t>esenzioni</w:t>
      </w:r>
      <w:proofErr w:type="spellEnd"/>
      <w:r>
        <w:t xml:space="preserve">, </w:t>
      </w:r>
      <w:proofErr w:type="spellStart"/>
      <w:r>
        <w:t>rateazioni</w:t>
      </w:r>
      <w:proofErr w:type="spellEnd"/>
      <w:r>
        <w:t xml:space="preserve">, </w:t>
      </w:r>
      <w:proofErr w:type="spellStart"/>
      <w:r>
        <w:t>contestazioni</w:t>
      </w:r>
      <w:proofErr w:type="spellEnd"/>
      <w:r>
        <w:t xml:space="preserve"> o alternative.</w:t>
      </w:r>
    </w:p>
    <w:p w14:paraId="37FFD22A" w14:textId="77777777" w:rsidR="00A050C6" w:rsidRDefault="00E9552B">
      <w:pPr>
        <w:pStyle w:val="ListBullet"/>
      </w:pPr>
      <w:proofErr w:type="spellStart"/>
      <w:r>
        <w:lastRenderedPageBreak/>
        <w:t>Esito</w:t>
      </w:r>
      <w:proofErr w:type="spellEnd"/>
      <w:r>
        <w:t xml:space="preserve"> </w:t>
      </w:r>
      <w:proofErr w:type="spellStart"/>
      <w:r>
        <w:t>dichiarato</w:t>
      </w:r>
      <w:proofErr w:type="spellEnd"/>
      <w:r>
        <w:t xml:space="preserve"> dal provider in </w:t>
      </w:r>
      <w:proofErr w:type="spellStart"/>
      <w:r>
        <w:t>caso</w:t>
      </w:r>
      <w:proofErr w:type="spellEnd"/>
      <w:r>
        <w:t xml:space="preserve"> di </w:t>
      </w:r>
      <w:proofErr w:type="spellStart"/>
      <w:r>
        <w:t>pagamento</w:t>
      </w:r>
      <w:proofErr w:type="spellEnd"/>
      <w:r>
        <w:t xml:space="preserve"> e </w:t>
      </w:r>
      <w:proofErr w:type="spellStart"/>
      <w:r>
        <w:t>condizioni</w:t>
      </w:r>
      <w:proofErr w:type="spellEnd"/>
      <w:r>
        <w:t xml:space="preserve"> </w:t>
      </w:r>
      <w:proofErr w:type="spellStart"/>
      <w:r>
        <w:t>ulteriori</w:t>
      </w:r>
      <w:proofErr w:type="spellEnd"/>
      <w:r>
        <w:t xml:space="preserve">. Se è </w:t>
      </w:r>
      <w:proofErr w:type="spellStart"/>
      <w:r>
        <w:t>coinvolto</w:t>
      </w:r>
      <w:proofErr w:type="spellEnd"/>
      <w:r>
        <w:t xml:space="preserve"> un </w:t>
      </w:r>
      <w:proofErr w:type="spellStart"/>
      <w:r>
        <w:t>provvedimento</w:t>
      </w:r>
      <w:proofErr w:type="spellEnd"/>
      <w:r>
        <w:t xml:space="preserve"> </w:t>
      </w:r>
      <w:proofErr w:type="spellStart"/>
      <w:r>
        <w:t>giudiziario</w:t>
      </w:r>
      <w:proofErr w:type="spellEnd"/>
      <w:r>
        <w:t xml:space="preserve">/AML, </w:t>
      </w:r>
      <w:proofErr w:type="spellStart"/>
      <w:r>
        <w:t>esaminare</w:t>
      </w:r>
      <w:proofErr w:type="spellEnd"/>
      <w:r>
        <w:t xml:space="preserve"> con un </w:t>
      </w:r>
      <w:proofErr w:type="spellStart"/>
      <w:r>
        <w:t>professionista</w:t>
      </w:r>
      <w:proofErr w:type="spellEnd"/>
      <w:r>
        <w:t xml:space="preserve"> prima di </w:t>
      </w:r>
      <w:proofErr w:type="spellStart"/>
      <w:r>
        <w:t>agire</w:t>
      </w:r>
      <w:proofErr w:type="spellEnd"/>
      <w:r>
        <w:t>.</w:t>
      </w:r>
    </w:p>
    <w:p w14:paraId="6C2E6C19" w14:textId="77777777" w:rsidR="00A050C6" w:rsidRDefault="00E9552B">
      <w:pPr>
        <w:spacing w:after="60"/>
      </w:pPr>
      <w:r>
        <w:rPr>
          <w:b/>
          <w:color w:val="0E7979"/>
          <w:sz w:val="17"/>
        </w:rPr>
        <w:t>ATTENZIONE</w:t>
      </w:r>
      <w:r>
        <w:rPr>
          <w:b/>
          <w:color w:val="0E7979"/>
          <w:sz w:val="17"/>
        </w:rPr>
        <w:br/>
      </w:r>
      <w:r>
        <w:rPr>
          <w:sz w:val="18"/>
        </w:rPr>
        <w:t xml:space="preserve">Non dire </w:t>
      </w:r>
      <w:proofErr w:type="spellStart"/>
      <w:r>
        <w:rPr>
          <w:sz w:val="18"/>
        </w:rPr>
        <w:t>mai</w:t>
      </w:r>
      <w:proofErr w:type="spellEnd"/>
      <w:r>
        <w:rPr>
          <w:sz w:val="18"/>
        </w:rPr>
        <w:t xml:space="preserve"> “</w:t>
      </w:r>
      <w:proofErr w:type="spellStart"/>
      <w:r>
        <w:rPr>
          <w:sz w:val="18"/>
        </w:rPr>
        <w:t>paghi</w:t>
      </w:r>
      <w:proofErr w:type="spellEnd"/>
      <w:r>
        <w:rPr>
          <w:sz w:val="18"/>
        </w:rPr>
        <w:t xml:space="preserve"> </w:t>
      </w:r>
      <w:proofErr w:type="spellStart"/>
      <w:r>
        <w:rPr>
          <w:sz w:val="18"/>
        </w:rPr>
        <w:t>oggi</w:t>
      </w:r>
      <w:proofErr w:type="spellEnd"/>
      <w:r>
        <w:rPr>
          <w:sz w:val="18"/>
        </w:rPr>
        <w:t xml:space="preserve"> e il </w:t>
      </w:r>
      <w:proofErr w:type="spellStart"/>
      <w:r>
        <w:rPr>
          <w:sz w:val="18"/>
        </w:rPr>
        <w:t>denaro</w:t>
      </w:r>
      <w:proofErr w:type="spellEnd"/>
      <w:r>
        <w:rPr>
          <w:sz w:val="18"/>
        </w:rPr>
        <w:t xml:space="preserve"> </w:t>
      </w:r>
      <w:proofErr w:type="spellStart"/>
      <w:r>
        <w:rPr>
          <w:sz w:val="18"/>
        </w:rPr>
        <w:t>sarà</w:t>
      </w:r>
      <w:proofErr w:type="spellEnd"/>
      <w:r>
        <w:rPr>
          <w:sz w:val="18"/>
        </w:rPr>
        <w:t xml:space="preserve"> </w:t>
      </w:r>
      <w:proofErr w:type="spellStart"/>
      <w:r>
        <w:rPr>
          <w:sz w:val="18"/>
        </w:rPr>
        <w:t>liberato</w:t>
      </w:r>
      <w:proofErr w:type="spellEnd"/>
      <w:r>
        <w:rPr>
          <w:sz w:val="18"/>
        </w:rPr>
        <w:t xml:space="preserve">”, “senza il </w:t>
      </w:r>
      <w:proofErr w:type="spellStart"/>
      <w:r>
        <w:rPr>
          <w:sz w:val="18"/>
        </w:rPr>
        <w:t>pagamento</w:t>
      </w:r>
      <w:proofErr w:type="spellEnd"/>
      <w:r>
        <w:rPr>
          <w:sz w:val="18"/>
        </w:rPr>
        <w:t xml:space="preserve"> </w:t>
      </w:r>
      <w:proofErr w:type="spellStart"/>
      <w:r>
        <w:rPr>
          <w:sz w:val="18"/>
        </w:rPr>
        <w:t>perderà</w:t>
      </w:r>
      <w:proofErr w:type="spellEnd"/>
      <w:r>
        <w:rPr>
          <w:sz w:val="18"/>
        </w:rPr>
        <w:t xml:space="preserve"> </w:t>
      </w:r>
      <w:proofErr w:type="spellStart"/>
      <w:r>
        <w:rPr>
          <w:sz w:val="18"/>
        </w:rPr>
        <w:t>tutto</w:t>
      </w:r>
      <w:proofErr w:type="spellEnd"/>
      <w:r>
        <w:rPr>
          <w:sz w:val="18"/>
        </w:rPr>
        <w:t>”, “</w:t>
      </w:r>
      <w:proofErr w:type="spellStart"/>
      <w:r>
        <w:rPr>
          <w:sz w:val="18"/>
        </w:rPr>
        <w:t>sono</w:t>
      </w:r>
      <w:proofErr w:type="spellEnd"/>
      <w:r>
        <w:rPr>
          <w:sz w:val="18"/>
        </w:rPr>
        <w:t xml:space="preserve"> tasse </w:t>
      </w:r>
      <w:proofErr w:type="spellStart"/>
      <w:r>
        <w:rPr>
          <w:sz w:val="18"/>
        </w:rPr>
        <w:t>obbligatorie</w:t>
      </w:r>
      <w:proofErr w:type="spellEnd"/>
      <w:r>
        <w:rPr>
          <w:sz w:val="18"/>
        </w:rPr>
        <w:t xml:space="preserve"> per </w:t>
      </w:r>
      <w:proofErr w:type="spellStart"/>
      <w:r>
        <w:rPr>
          <w:sz w:val="18"/>
        </w:rPr>
        <w:t>sbloccare</w:t>
      </w:r>
      <w:proofErr w:type="spellEnd"/>
      <w:r>
        <w:rPr>
          <w:sz w:val="18"/>
        </w:rPr>
        <w:t xml:space="preserve">”, o “il </w:t>
      </w:r>
      <w:proofErr w:type="spellStart"/>
      <w:r>
        <w:rPr>
          <w:sz w:val="18"/>
        </w:rPr>
        <w:t>conto</w:t>
      </w:r>
      <w:proofErr w:type="spellEnd"/>
      <w:r>
        <w:rPr>
          <w:sz w:val="18"/>
        </w:rPr>
        <w:t xml:space="preserve"> </w:t>
      </w:r>
      <w:proofErr w:type="spellStart"/>
      <w:r>
        <w:rPr>
          <w:sz w:val="18"/>
        </w:rPr>
        <w:t>viene</w:t>
      </w:r>
      <w:proofErr w:type="spellEnd"/>
      <w:r>
        <w:rPr>
          <w:sz w:val="18"/>
        </w:rPr>
        <w:t xml:space="preserve"> </w:t>
      </w:r>
      <w:proofErr w:type="spellStart"/>
      <w:r>
        <w:rPr>
          <w:sz w:val="18"/>
        </w:rPr>
        <w:t>sicuramente</w:t>
      </w:r>
      <w:proofErr w:type="spellEnd"/>
      <w:r>
        <w:rPr>
          <w:sz w:val="18"/>
        </w:rPr>
        <w:t xml:space="preserve"> </w:t>
      </w:r>
      <w:proofErr w:type="spellStart"/>
      <w:r>
        <w:rPr>
          <w:sz w:val="18"/>
        </w:rPr>
        <w:t>cancellato</w:t>
      </w:r>
      <w:proofErr w:type="spellEnd"/>
      <w:r>
        <w:rPr>
          <w:sz w:val="18"/>
        </w:rPr>
        <w:t xml:space="preserve">” se tali </w:t>
      </w:r>
      <w:proofErr w:type="spellStart"/>
      <w:r>
        <w:rPr>
          <w:sz w:val="18"/>
        </w:rPr>
        <w:t>effetti</w:t>
      </w:r>
      <w:proofErr w:type="spellEnd"/>
      <w:r>
        <w:rPr>
          <w:sz w:val="18"/>
        </w:rPr>
        <w:t xml:space="preserve"> non </w:t>
      </w:r>
      <w:proofErr w:type="spellStart"/>
      <w:r>
        <w:rPr>
          <w:sz w:val="18"/>
        </w:rPr>
        <w:t>risultano</w:t>
      </w:r>
      <w:proofErr w:type="spellEnd"/>
      <w:r>
        <w:rPr>
          <w:sz w:val="18"/>
        </w:rPr>
        <w:t xml:space="preserve"> </w:t>
      </w:r>
      <w:proofErr w:type="spellStart"/>
      <w:r>
        <w:rPr>
          <w:sz w:val="18"/>
        </w:rPr>
        <w:t>stabiliti</w:t>
      </w:r>
      <w:proofErr w:type="spellEnd"/>
      <w:r>
        <w:rPr>
          <w:sz w:val="18"/>
        </w:rPr>
        <w:t xml:space="preserve"> da </w:t>
      </w:r>
      <w:proofErr w:type="spellStart"/>
      <w:r>
        <w:rPr>
          <w:sz w:val="18"/>
        </w:rPr>
        <w:t>fonti</w:t>
      </w:r>
      <w:proofErr w:type="spellEnd"/>
      <w:r>
        <w:rPr>
          <w:sz w:val="18"/>
        </w:rPr>
        <w:t xml:space="preserve"> </w:t>
      </w:r>
      <w:proofErr w:type="spellStart"/>
      <w:r>
        <w:rPr>
          <w:sz w:val="18"/>
        </w:rPr>
        <w:t>competenti</w:t>
      </w:r>
      <w:proofErr w:type="spellEnd"/>
      <w:r>
        <w:rPr>
          <w:sz w:val="18"/>
        </w:rPr>
        <w:t xml:space="preserve"> e </w:t>
      </w:r>
      <w:proofErr w:type="spellStart"/>
      <w:r>
        <w:rPr>
          <w:sz w:val="18"/>
        </w:rPr>
        <w:t>documentate</w:t>
      </w:r>
      <w:proofErr w:type="spellEnd"/>
      <w:r>
        <w:rPr>
          <w:sz w:val="18"/>
        </w:rPr>
        <w:t>.</w:t>
      </w:r>
    </w:p>
    <w:p>
      <w:pPr>
        <w:pStyle w:val="Heading1"/>
      </w:pPr>
      <w:r>
        <w:t>STEP 05-BIS — LE COMMISSIONI: IMPORTO E SEPARAZIONE DAI €100</w:t>
      </w:r>
    </w:p>
    <w:p>
      <w:pPr>
        <w:pStyle w:val="Subtitle"/>
      </w:pPr>
      <w:r>
        <w:t>Chiarire l'importo e il contesto</w:t>
      </w:r>
    </w:p>
    <w:p>
      <w:pPr/>
      <w:r>
        <w:t>OBIETTIVO: Presentare l'importo delle commissioni Uniswap come separato e distinto dai €100 già pagati a Traccia Fondi. Rispondere subito alla domanda implicita del cliente: "Ma i €100 non erano sufficienti?"</w:t>
      </w:r>
    </w:p>
    <w:p>
      <w:pPr/>
      <w:r>
        <w:t>NOTA INTERNA TONALITÀ: Neutra e diretta. Mai usare il termine "sblocco" come certezza assoluta.</w:t>
      </w:r>
    </w:p>
    <w:p/>
    <w:p>
      <w:pPr/>
      <w:r>
        <w:t>OPERATORE  Le spiego la differenza in modo semplice. I €100 che ha versato a Traccia Fondi remunerano esclusivamente il nostro lavoro di tracciamento — e quel lavoro è stato completato. Il report è stato prodotto e i fondi sono stati localizzati. Questo è ciò che abbiamo promesso e abbiamo mantenuto.</w:t>
      </w:r>
    </w:p>
    <w:p/>
    <w:p>
      <w:pPr/>
      <w:r>
        <w:t>OPERATORE  Le commissioni di cui stiamo parlando adesso sono richieste direttamente da Uniswap v4, in relazione alle operazioni effettuate sul protocollo. Sono due cose completamente diverse, due rapporti economici distinti. Ha capito la differenza? Le piace l'idea di avere chiaro il quadro completo prima di procedere?</w:t>
      </w:r>
    </w:p>
    <w:p/>
    <w:p>
      <w:pPr/>
      <w:r>
        <w:t>NOTA INTERNA  Il cliente mentalmente pensa: "Altro denaro?" — la paura di essere truffato di nuovo è sempre presente. Separare con chiarezza i due importi è fondamentale per non perdere la fiducia costruita. Parlare con calma, mai con urgenza su questo punto.</w:t>
      </w:r>
    </w:p>
    <w:p/>
    <w:p>
      <w:pPr>
        <w:pStyle w:val="Heading1"/>
      </w:pPr>
      <w:r>
        <w:t>STEP 06 — PRIMA RICHIESTA DI PROCEDERE</w:t>
      </w:r>
    </w:p>
    <w:p>
      <w:pPr>
        <w:pStyle w:val="Subtitle"/>
      </w:pPr>
      <w:r>
        <w:t>30 secondi</w:t>
      </w:r>
    </w:p>
    <w:p>
      <w:pPr/>
      <w:r>
        <w:t>OBIETTIVO: Chiedere al cliente se vuole procedere con il pagamento delle commissioni adesso, in tempo reale.</w:t>
      </w:r>
    </w:p>
    <w:p>
      <w:pPr/>
      <w:r>
        <w:t>NOTA INTERNA TONALITÀ: Diretta e cordiale, non pressante. Il cliente deve sentire che la scelta è sua.</w:t>
      </w:r>
    </w:p>
    <w:p/>
    <w:p>
      <w:pPr/>
      <w:r>
        <w:t>OPERATORE  Detto questo, signor [Cognome], siamo pronti a procedere adesso, insieme. La guido io passo dopo passo sulla piattaforma, non deve fare nulla da solo. Vuole procedere?</w:t>
      </w:r>
    </w:p>
    <w:p/>
    <w:p>
      <w:pPr/>
      <w:r>
        <w:t>NOTA INTERNA  Dopo la domanda: silenzio. Aspettare la risposta. Sì → Step 11 (chiusura in tempo reale). Obiezione o dubbio → Step 7. No deciso → rispettare e chiudere con Step 12.</w:t>
      </w:r>
    </w:p>
    <w:p/>
    <w:p>
      <w:pPr>
        <w:pStyle w:val="Heading1"/>
      </w:pPr>
      <w:r>
        <w:t>STEP 07 — DEFLECTION: OBIEZIONI SPECIFICHE COMMISSIONI UNISWAP</w:t>
      </w:r>
    </w:p>
    <w:p>
      <w:pPr>
        <w:pStyle w:val="Subtitle"/>
      </w:pPr>
      <w:r>
        <w:t>Uniswap v4 · saldo soggetto a restrizioni</w:t>
      </w:r>
    </w:p>
    <w:p>
      <w:pPr/>
      <w:r>
        <w:t>OBIETTIVO: Risolvere ogni obiezione specifica, mantenere il cliente sulla retta e portarlo al pagamento.</w:t>
      </w:r>
    </w:p>
    <w:p>
      <w:pPr/>
      <w:r>
        <w:t>NOTA INTERNA  Dopo ogni risposta pronunciare: "Ha capito? Le piace l'idea di procedere adesso?" — questo tiene il cliente attivo e consenziente. Il cliente che risponde sì a questa domanda è già nella direzione giusta.</w:t>
      </w:r>
    </w:p>
    <w:p/>
    <w:p w14:paraId="63457A5F" w14:textId="77777777" w:rsidR="00A050C6" w:rsidRDefault="00E9552B">
      <w:pPr>
        <w:pStyle w:val="Heading2"/>
      </w:pPr>
      <w:r>
        <w:t>A. «</w:t>
      </w:r>
      <w:proofErr w:type="gramStart"/>
      <w:r>
        <w:t>NON HO</w:t>
      </w:r>
      <w:proofErr w:type="gramEnd"/>
      <w:r>
        <w:t xml:space="preserve"> SOLDI PER LE COMMISSIONI ARRETRATE»</w:t>
      </w:r>
    </w:p>
    <w:p w14:paraId="7B747649" w14:textId="77777777" w:rsidR="00A050C6" w:rsidRDefault="00E9552B">
      <w:pPr>
        <w:spacing w:after="60"/>
      </w:pPr>
      <w:r>
        <w:rPr>
          <w:b/>
          <w:color w:val="0E7979"/>
          <w:sz w:val="17"/>
        </w:rPr>
        <w:t>CLIENTE</w:t>
      </w:r>
      <w:r>
        <w:rPr>
          <w:b/>
          <w:color w:val="0E7979"/>
          <w:sz w:val="17"/>
        </w:rPr>
        <w:br/>
      </w:r>
      <w:r>
        <w:rPr>
          <w:sz w:val="18"/>
        </w:rPr>
        <w:t xml:space="preserve">Mi </w:t>
      </w:r>
      <w:proofErr w:type="spellStart"/>
      <w:r>
        <w:rPr>
          <w:sz w:val="18"/>
        </w:rPr>
        <w:t>chiedono</w:t>
      </w:r>
      <w:proofErr w:type="spellEnd"/>
      <w:r>
        <w:rPr>
          <w:sz w:val="18"/>
        </w:rPr>
        <w:t xml:space="preserve"> </w:t>
      </w:r>
      <w:proofErr w:type="spellStart"/>
      <w:r>
        <w:rPr>
          <w:sz w:val="18"/>
        </w:rPr>
        <w:t>altre</w:t>
      </w:r>
      <w:proofErr w:type="spellEnd"/>
      <w:r>
        <w:rPr>
          <w:sz w:val="18"/>
        </w:rPr>
        <w:t xml:space="preserve"> </w:t>
      </w:r>
      <w:proofErr w:type="spellStart"/>
      <w:r>
        <w:rPr>
          <w:sz w:val="18"/>
        </w:rPr>
        <w:t>commissioni</w:t>
      </w:r>
      <w:proofErr w:type="spellEnd"/>
      <w:r>
        <w:rPr>
          <w:sz w:val="18"/>
        </w:rPr>
        <w:t xml:space="preserve">, ma non ho </w:t>
      </w:r>
      <w:proofErr w:type="spellStart"/>
      <w:r>
        <w:rPr>
          <w:sz w:val="18"/>
        </w:rPr>
        <w:t>più</w:t>
      </w:r>
      <w:proofErr w:type="spellEnd"/>
      <w:r>
        <w:rPr>
          <w:sz w:val="18"/>
        </w:rPr>
        <w:t xml:space="preserve"> soldi. Ho </w:t>
      </w:r>
      <w:proofErr w:type="spellStart"/>
      <w:r>
        <w:rPr>
          <w:sz w:val="18"/>
        </w:rPr>
        <w:t>già</w:t>
      </w:r>
      <w:proofErr w:type="spellEnd"/>
      <w:r>
        <w:rPr>
          <w:sz w:val="18"/>
        </w:rPr>
        <w:t xml:space="preserve"> </w:t>
      </w:r>
      <w:proofErr w:type="spellStart"/>
      <w:r>
        <w:rPr>
          <w:sz w:val="18"/>
        </w:rPr>
        <w:t>perso</w:t>
      </w:r>
      <w:proofErr w:type="spellEnd"/>
      <w:r>
        <w:rPr>
          <w:sz w:val="18"/>
        </w:rPr>
        <w:t xml:space="preserve"> </w:t>
      </w:r>
      <w:proofErr w:type="spellStart"/>
      <w:r>
        <w:rPr>
          <w:sz w:val="18"/>
        </w:rPr>
        <w:t>tutto</w:t>
      </w:r>
      <w:proofErr w:type="spellEnd"/>
      <w:r>
        <w:rPr>
          <w:sz w:val="18"/>
        </w:rPr>
        <w:t>.</w:t>
      </w:r>
    </w:p>
    <w:p w14:paraId="7193DD33" w14:textId="77777777" w:rsidR="00A050C6" w:rsidRDefault="00A050C6">
      <w:pPr>
        <w:spacing w:after="0"/>
      </w:pPr>
    </w:p>
    <w:p w14:paraId="5099DB12" w14:textId="0402AEC7" w:rsidR="00A050C6" w:rsidRDefault="00E9552B">
      <w:pPr>
        <w:spacing w:after="60"/>
      </w:pPr>
      <w:r>
        <w:rPr>
          <w:b/>
          <w:color w:val="0E7979"/>
          <w:sz w:val="17"/>
        </w:rPr>
        <w:t>OPERATORE</w:t>
      </w:r>
      <w:r>
        <w:rPr>
          <w:b/>
          <w:color w:val="0E7979"/>
          <w:sz w:val="17"/>
        </w:rPr>
        <w:br/>
      </w:r>
      <w:proofErr w:type="spellStart"/>
      <w:r w:rsidR="00040445" w:rsidRPr="00040445">
        <w:rPr>
          <w:rFonts w:hint="eastAsia"/>
          <w:sz w:val="18"/>
        </w:rPr>
        <w:t>hai</w:t>
      </w:r>
      <w:proofErr w:type="spellEnd"/>
      <w:r w:rsidR="00040445" w:rsidRPr="00040445">
        <w:rPr>
          <w:rFonts w:hint="eastAsia"/>
          <w:sz w:val="18"/>
        </w:rPr>
        <w:t xml:space="preserve"> </w:t>
      </w:r>
      <w:proofErr w:type="spellStart"/>
      <w:r w:rsidR="00040445" w:rsidRPr="00040445">
        <w:rPr>
          <w:rFonts w:hint="eastAsia"/>
          <w:sz w:val="18"/>
        </w:rPr>
        <w:t>già</w:t>
      </w:r>
      <w:proofErr w:type="spellEnd"/>
      <w:r w:rsidR="00040445" w:rsidRPr="00040445">
        <w:rPr>
          <w:rFonts w:hint="eastAsia"/>
          <w:sz w:val="18"/>
        </w:rPr>
        <w:t xml:space="preserve"> </w:t>
      </w:r>
      <w:proofErr w:type="spellStart"/>
      <w:r w:rsidR="00040445" w:rsidRPr="00040445">
        <w:rPr>
          <w:rFonts w:hint="eastAsia"/>
          <w:sz w:val="18"/>
        </w:rPr>
        <w:t>verificato</w:t>
      </w:r>
      <w:proofErr w:type="spellEnd"/>
      <w:r w:rsidR="00040445" w:rsidRPr="00040445">
        <w:rPr>
          <w:rFonts w:hint="eastAsia"/>
          <w:sz w:val="18"/>
        </w:rPr>
        <w:t xml:space="preserve"> </w:t>
      </w:r>
      <w:proofErr w:type="spellStart"/>
      <w:r w:rsidR="00040445" w:rsidRPr="00040445">
        <w:rPr>
          <w:rFonts w:hint="eastAsia"/>
          <w:sz w:val="18"/>
        </w:rPr>
        <w:t>direttamente</w:t>
      </w:r>
      <w:proofErr w:type="spellEnd"/>
      <w:r w:rsidR="00040445" w:rsidRPr="00040445">
        <w:rPr>
          <w:rFonts w:hint="eastAsia"/>
          <w:sz w:val="18"/>
        </w:rPr>
        <w:t xml:space="preserve"> </w:t>
      </w:r>
      <w:proofErr w:type="spellStart"/>
      <w:r w:rsidR="00040445" w:rsidRPr="00040445">
        <w:rPr>
          <w:rFonts w:hint="eastAsia"/>
          <w:sz w:val="18"/>
        </w:rPr>
        <w:t>sul</w:t>
      </w:r>
      <w:proofErr w:type="spellEnd"/>
      <w:r w:rsidR="00040445" w:rsidRPr="00040445">
        <w:rPr>
          <w:rFonts w:hint="eastAsia"/>
          <w:sz w:val="18"/>
        </w:rPr>
        <w:t xml:space="preserve"> wallet tutte le </w:t>
      </w:r>
      <w:proofErr w:type="spellStart"/>
      <w:r w:rsidR="00040445" w:rsidRPr="00040445">
        <w:rPr>
          <w:rFonts w:hint="eastAsia"/>
          <w:sz w:val="18"/>
        </w:rPr>
        <w:t>transazioni</w:t>
      </w:r>
      <w:proofErr w:type="spellEnd"/>
      <w:r w:rsidR="00040445" w:rsidRPr="00040445">
        <w:rPr>
          <w:rFonts w:hint="eastAsia"/>
          <w:sz w:val="18"/>
        </w:rPr>
        <w:t xml:space="preserve"> e le </w:t>
      </w:r>
      <w:proofErr w:type="spellStart"/>
      <w:r w:rsidR="00040445" w:rsidRPr="00040445">
        <w:rPr>
          <w:rFonts w:hint="eastAsia"/>
          <w:sz w:val="18"/>
        </w:rPr>
        <w:t>commissioni</w:t>
      </w:r>
      <w:proofErr w:type="spellEnd"/>
      <w:r w:rsidR="00040445" w:rsidRPr="00040445">
        <w:rPr>
          <w:rFonts w:hint="eastAsia"/>
          <w:sz w:val="18"/>
        </w:rPr>
        <w:t xml:space="preserve">, ha un </w:t>
      </w:r>
      <w:proofErr w:type="spellStart"/>
      <w:r w:rsidR="00040445" w:rsidRPr="00040445">
        <w:rPr>
          <w:rFonts w:hint="eastAsia"/>
          <w:sz w:val="18"/>
        </w:rPr>
        <w:t>quadro</w:t>
      </w:r>
      <w:proofErr w:type="spellEnd"/>
      <w:r w:rsidR="00040445" w:rsidRPr="00040445">
        <w:rPr>
          <w:rFonts w:hint="eastAsia"/>
          <w:sz w:val="18"/>
        </w:rPr>
        <w:t xml:space="preserve"> </w:t>
      </w:r>
      <w:proofErr w:type="spellStart"/>
      <w:r w:rsidR="00040445" w:rsidRPr="00040445">
        <w:rPr>
          <w:rFonts w:hint="eastAsia"/>
          <w:sz w:val="18"/>
        </w:rPr>
        <w:t>più</w:t>
      </w:r>
      <w:proofErr w:type="spellEnd"/>
      <w:r w:rsidR="00040445" w:rsidRPr="00040445">
        <w:rPr>
          <w:rFonts w:hint="eastAsia"/>
          <w:sz w:val="18"/>
        </w:rPr>
        <w:t xml:space="preserve"> </w:t>
      </w:r>
      <w:proofErr w:type="spellStart"/>
      <w:r w:rsidR="00040445" w:rsidRPr="00040445">
        <w:rPr>
          <w:rFonts w:hint="eastAsia"/>
          <w:sz w:val="18"/>
        </w:rPr>
        <w:t>chiaro</w:t>
      </w:r>
      <w:proofErr w:type="spellEnd"/>
      <w:r w:rsidR="00040445" w:rsidRPr="00040445">
        <w:rPr>
          <w:rFonts w:hint="eastAsia"/>
          <w:sz w:val="18"/>
        </w:rPr>
        <w:t xml:space="preserve"> delle </w:t>
      </w:r>
      <w:proofErr w:type="spellStart"/>
      <w:r w:rsidR="00040445" w:rsidRPr="00040445">
        <w:rPr>
          <w:rFonts w:hint="eastAsia"/>
          <w:sz w:val="18"/>
        </w:rPr>
        <w:t>operazioni</w:t>
      </w:r>
      <w:proofErr w:type="spellEnd"/>
      <w:r w:rsidR="00040445" w:rsidRPr="00040445">
        <w:rPr>
          <w:rFonts w:hint="eastAsia"/>
          <w:sz w:val="18"/>
        </w:rPr>
        <w:t xml:space="preserve"> </w:t>
      </w:r>
      <w:proofErr w:type="spellStart"/>
      <w:r w:rsidR="00040445" w:rsidRPr="00040445">
        <w:rPr>
          <w:rFonts w:hint="eastAsia"/>
          <w:sz w:val="18"/>
        </w:rPr>
        <w:t>effettuate</w:t>
      </w:r>
      <w:proofErr w:type="spellEnd"/>
      <w:r w:rsidR="00040445" w:rsidRPr="00040445">
        <w:rPr>
          <w:rFonts w:hint="eastAsia"/>
          <w:sz w:val="18"/>
        </w:rPr>
        <w:t xml:space="preserve">. Uniswap v4 è un </w:t>
      </w:r>
      <w:proofErr w:type="spellStart"/>
      <w:r w:rsidR="00040445" w:rsidRPr="00040445">
        <w:rPr>
          <w:rFonts w:hint="eastAsia"/>
          <w:sz w:val="18"/>
        </w:rPr>
        <w:t>protocollo</w:t>
      </w:r>
      <w:proofErr w:type="spellEnd"/>
      <w:r w:rsidR="00040445" w:rsidRPr="00040445">
        <w:rPr>
          <w:rFonts w:hint="eastAsia"/>
          <w:sz w:val="18"/>
        </w:rPr>
        <w:t xml:space="preserve"> </w:t>
      </w:r>
      <w:proofErr w:type="spellStart"/>
      <w:r w:rsidR="00040445" w:rsidRPr="00040445">
        <w:rPr>
          <w:rFonts w:hint="eastAsia"/>
          <w:sz w:val="18"/>
        </w:rPr>
        <w:t>decentralizzato</w:t>
      </w:r>
      <w:proofErr w:type="spellEnd"/>
      <w:r w:rsidR="00040445" w:rsidRPr="00040445">
        <w:rPr>
          <w:rFonts w:hint="eastAsia"/>
          <w:sz w:val="18"/>
        </w:rPr>
        <w:t xml:space="preserve"> </w:t>
      </w:r>
      <w:proofErr w:type="spellStart"/>
      <w:r w:rsidR="00040445" w:rsidRPr="00040445">
        <w:rPr>
          <w:rFonts w:hint="eastAsia"/>
          <w:sz w:val="18"/>
        </w:rPr>
        <w:t>legittimo</w:t>
      </w:r>
      <w:proofErr w:type="spellEnd"/>
      <w:r w:rsidR="00040445" w:rsidRPr="00040445">
        <w:rPr>
          <w:rFonts w:hint="eastAsia"/>
          <w:sz w:val="18"/>
        </w:rPr>
        <w:t xml:space="preserve"> per lo </w:t>
      </w:r>
      <w:proofErr w:type="spellStart"/>
      <w:r w:rsidR="00040445" w:rsidRPr="00040445">
        <w:rPr>
          <w:rFonts w:hint="eastAsia"/>
          <w:sz w:val="18"/>
        </w:rPr>
        <w:t>scambio</w:t>
      </w:r>
      <w:proofErr w:type="spellEnd"/>
      <w:r w:rsidR="00040445" w:rsidRPr="00040445">
        <w:rPr>
          <w:rFonts w:hint="eastAsia"/>
          <w:sz w:val="18"/>
        </w:rPr>
        <w:t xml:space="preserve"> di </w:t>
      </w:r>
      <w:proofErr w:type="spellStart"/>
      <w:r w:rsidR="00040445" w:rsidRPr="00040445">
        <w:rPr>
          <w:rFonts w:hint="eastAsia"/>
          <w:sz w:val="18"/>
        </w:rPr>
        <w:t>criptovalute</w:t>
      </w:r>
      <w:proofErr w:type="spellEnd"/>
      <w:r w:rsidR="00040445" w:rsidRPr="00040445">
        <w:rPr>
          <w:rFonts w:hint="eastAsia"/>
          <w:sz w:val="18"/>
        </w:rPr>
        <w:t xml:space="preserve">, del quale </w:t>
      </w:r>
      <w:proofErr w:type="spellStart"/>
      <w:r w:rsidR="00040445" w:rsidRPr="00040445">
        <w:rPr>
          <w:rFonts w:hint="eastAsia"/>
          <w:sz w:val="18"/>
        </w:rPr>
        <w:t>può</w:t>
      </w:r>
      <w:proofErr w:type="spellEnd"/>
      <w:r w:rsidR="00040445" w:rsidRPr="00040445">
        <w:rPr>
          <w:rFonts w:hint="eastAsia"/>
          <w:sz w:val="18"/>
        </w:rPr>
        <w:t xml:space="preserve"> </w:t>
      </w:r>
      <w:proofErr w:type="spellStart"/>
      <w:r w:rsidR="00040445" w:rsidRPr="00040445">
        <w:rPr>
          <w:rFonts w:hint="eastAsia"/>
          <w:sz w:val="18"/>
        </w:rPr>
        <w:t>trovare</w:t>
      </w:r>
      <w:proofErr w:type="spellEnd"/>
      <w:r w:rsidR="00040445" w:rsidRPr="00040445">
        <w:rPr>
          <w:rFonts w:hint="eastAsia"/>
          <w:sz w:val="18"/>
        </w:rPr>
        <w:t xml:space="preserve"> </w:t>
      </w:r>
      <w:proofErr w:type="spellStart"/>
      <w:r w:rsidR="00040445" w:rsidRPr="00040445">
        <w:rPr>
          <w:rFonts w:hint="eastAsia"/>
          <w:sz w:val="18"/>
        </w:rPr>
        <w:t>informazioni</w:t>
      </w:r>
      <w:proofErr w:type="spellEnd"/>
      <w:r w:rsidR="00040445" w:rsidRPr="00040445">
        <w:rPr>
          <w:rFonts w:hint="eastAsia"/>
          <w:sz w:val="18"/>
        </w:rPr>
        <w:t xml:space="preserve"> </w:t>
      </w:r>
      <w:proofErr w:type="spellStart"/>
      <w:r w:rsidR="00040445" w:rsidRPr="00040445">
        <w:rPr>
          <w:rFonts w:hint="eastAsia"/>
          <w:sz w:val="18"/>
        </w:rPr>
        <w:t>pubbliche</w:t>
      </w:r>
      <w:proofErr w:type="spellEnd"/>
      <w:r w:rsidR="00040445" w:rsidRPr="00040445">
        <w:rPr>
          <w:rFonts w:hint="eastAsia"/>
          <w:sz w:val="18"/>
        </w:rPr>
        <w:t xml:space="preserve"> </w:t>
      </w:r>
      <w:proofErr w:type="spellStart"/>
      <w:r w:rsidR="00040445" w:rsidRPr="00040445">
        <w:rPr>
          <w:rFonts w:hint="eastAsia"/>
          <w:sz w:val="18"/>
        </w:rPr>
        <w:t>su</w:t>
      </w:r>
      <w:proofErr w:type="spellEnd"/>
      <w:r w:rsidR="00040445" w:rsidRPr="00040445">
        <w:rPr>
          <w:rFonts w:hint="eastAsia"/>
          <w:sz w:val="18"/>
        </w:rPr>
        <w:t xml:space="preserve"> Google. È </w:t>
      </w:r>
      <w:proofErr w:type="spellStart"/>
      <w:r w:rsidR="00040445" w:rsidRPr="00040445">
        <w:rPr>
          <w:rFonts w:hint="eastAsia"/>
          <w:sz w:val="18"/>
        </w:rPr>
        <w:t>importante</w:t>
      </w:r>
      <w:proofErr w:type="spellEnd"/>
      <w:r w:rsidR="00040445" w:rsidRPr="00040445">
        <w:rPr>
          <w:rFonts w:hint="eastAsia"/>
          <w:sz w:val="18"/>
        </w:rPr>
        <w:t xml:space="preserve">, </w:t>
      </w:r>
      <w:proofErr w:type="spellStart"/>
      <w:r w:rsidR="00040445" w:rsidRPr="00040445">
        <w:rPr>
          <w:rFonts w:hint="eastAsia"/>
          <w:sz w:val="18"/>
        </w:rPr>
        <w:t>però</w:t>
      </w:r>
      <w:proofErr w:type="spellEnd"/>
      <w:r w:rsidR="00040445" w:rsidRPr="00040445">
        <w:rPr>
          <w:rFonts w:hint="eastAsia"/>
          <w:sz w:val="18"/>
        </w:rPr>
        <w:t xml:space="preserve">, </w:t>
      </w:r>
      <w:proofErr w:type="spellStart"/>
      <w:r w:rsidR="00040445" w:rsidRPr="00040445">
        <w:rPr>
          <w:rFonts w:hint="eastAsia"/>
          <w:sz w:val="18"/>
        </w:rPr>
        <w:t>capire</w:t>
      </w:r>
      <w:proofErr w:type="spellEnd"/>
      <w:r w:rsidR="00040445" w:rsidRPr="00040445">
        <w:rPr>
          <w:rFonts w:hint="eastAsia"/>
          <w:sz w:val="18"/>
        </w:rPr>
        <w:t xml:space="preserve"> </w:t>
      </w:r>
      <w:proofErr w:type="spellStart"/>
      <w:r w:rsidR="00040445" w:rsidRPr="00040445">
        <w:rPr>
          <w:rFonts w:hint="eastAsia"/>
          <w:sz w:val="18"/>
        </w:rPr>
        <w:t>che</w:t>
      </w:r>
      <w:proofErr w:type="spellEnd"/>
      <w:r w:rsidR="00040445" w:rsidRPr="00040445">
        <w:rPr>
          <w:rFonts w:hint="eastAsia"/>
          <w:sz w:val="18"/>
        </w:rPr>
        <w:t xml:space="preserve"> in un </w:t>
      </w:r>
      <w:proofErr w:type="spellStart"/>
      <w:r w:rsidR="00040445" w:rsidRPr="00040445">
        <w:rPr>
          <w:rFonts w:hint="eastAsia"/>
          <w:sz w:val="18"/>
        </w:rPr>
        <w:t>sistema</w:t>
      </w:r>
      <w:proofErr w:type="spellEnd"/>
      <w:r w:rsidR="00040445" w:rsidRPr="00040445">
        <w:rPr>
          <w:rFonts w:hint="eastAsia"/>
          <w:sz w:val="18"/>
        </w:rPr>
        <w:t xml:space="preserve"> </w:t>
      </w:r>
      <w:proofErr w:type="spellStart"/>
      <w:r w:rsidR="00040445" w:rsidRPr="00040445">
        <w:rPr>
          <w:rFonts w:hint="eastAsia"/>
          <w:sz w:val="18"/>
        </w:rPr>
        <w:t>legittimo</w:t>
      </w:r>
      <w:proofErr w:type="spellEnd"/>
      <w:r w:rsidR="00040445" w:rsidRPr="00040445">
        <w:rPr>
          <w:rFonts w:hint="eastAsia"/>
          <w:sz w:val="18"/>
        </w:rPr>
        <w:t xml:space="preserve"> il </w:t>
      </w:r>
      <w:proofErr w:type="spellStart"/>
      <w:r w:rsidR="00040445" w:rsidRPr="00040445">
        <w:rPr>
          <w:rFonts w:hint="eastAsia"/>
          <w:sz w:val="18"/>
        </w:rPr>
        <w:t>pagamento</w:t>
      </w:r>
      <w:proofErr w:type="spellEnd"/>
      <w:r w:rsidR="00040445" w:rsidRPr="00040445">
        <w:rPr>
          <w:rFonts w:hint="eastAsia"/>
          <w:sz w:val="18"/>
        </w:rPr>
        <w:t xml:space="preserve"> </w:t>
      </w:r>
      <w:proofErr w:type="spellStart"/>
      <w:r w:rsidR="00040445" w:rsidRPr="00040445">
        <w:rPr>
          <w:rFonts w:hint="eastAsia"/>
          <w:sz w:val="18"/>
        </w:rPr>
        <w:t>viene</w:t>
      </w:r>
      <w:proofErr w:type="spellEnd"/>
      <w:r w:rsidR="00040445" w:rsidRPr="00040445">
        <w:rPr>
          <w:rFonts w:hint="eastAsia"/>
          <w:sz w:val="18"/>
        </w:rPr>
        <w:t xml:space="preserve"> </w:t>
      </w:r>
      <w:proofErr w:type="spellStart"/>
      <w:r w:rsidR="00040445" w:rsidRPr="00040445">
        <w:rPr>
          <w:rFonts w:hint="eastAsia"/>
          <w:sz w:val="18"/>
        </w:rPr>
        <w:t>verificato</w:t>
      </w:r>
      <w:proofErr w:type="spellEnd"/>
      <w:r w:rsidR="00040445" w:rsidRPr="00040445">
        <w:rPr>
          <w:rFonts w:hint="eastAsia"/>
          <w:sz w:val="18"/>
        </w:rPr>
        <w:t xml:space="preserve"> ed </w:t>
      </w:r>
      <w:proofErr w:type="spellStart"/>
      <w:r w:rsidR="00040445" w:rsidRPr="00040445">
        <w:rPr>
          <w:rFonts w:hint="eastAsia"/>
          <w:sz w:val="18"/>
        </w:rPr>
        <w:t>effettuato</w:t>
      </w:r>
      <w:proofErr w:type="spellEnd"/>
      <w:r w:rsidR="00040445" w:rsidRPr="00040445">
        <w:rPr>
          <w:rFonts w:hint="eastAsia"/>
          <w:sz w:val="18"/>
        </w:rPr>
        <w:t xml:space="preserve"> </w:t>
      </w:r>
      <w:proofErr w:type="spellStart"/>
      <w:r w:rsidR="00040445" w:rsidRPr="00040445">
        <w:rPr>
          <w:rFonts w:hint="eastAsia"/>
          <w:sz w:val="18"/>
        </w:rPr>
        <w:t>correttamente</w:t>
      </w:r>
      <w:proofErr w:type="spellEnd"/>
      <w:r w:rsidR="00040445" w:rsidRPr="00040445">
        <w:rPr>
          <w:rFonts w:hint="eastAsia"/>
          <w:sz w:val="18"/>
        </w:rPr>
        <w:t xml:space="preserve">, </w:t>
      </w:r>
      <w:proofErr w:type="spellStart"/>
      <w:r w:rsidR="00040445" w:rsidRPr="00040445">
        <w:rPr>
          <w:rFonts w:hint="eastAsia"/>
          <w:sz w:val="18"/>
        </w:rPr>
        <w:t>seguendo</w:t>
      </w:r>
      <w:proofErr w:type="spellEnd"/>
      <w:r w:rsidR="00040445" w:rsidRPr="00040445">
        <w:rPr>
          <w:rFonts w:hint="eastAsia"/>
          <w:sz w:val="18"/>
        </w:rPr>
        <w:t xml:space="preserve"> tutti </w:t>
      </w:r>
      <w:proofErr w:type="spellStart"/>
      <w:r w:rsidR="00040445" w:rsidRPr="00040445">
        <w:rPr>
          <w:rFonts w:hint="eastAsia"/>
          <w:sz w:val="18"/>
        </w:rPr>
        <w:t>i</w:t>
      </w:r>
      <w:proofErr w:type="spellEnd"/>
      <w:r w:rsidR="00040445" w:rsidRPr="00040445">
        <w:rPr>
          <w:rFonts w:hint="eastAsia"/>
          <w:sz w:val="18"/>
        </w:rPr>
        <w:t xml:space="preserve"> </w:t>
      </w:r>
      <w:proofErr w:type="spellStart"/>
      <w:r w:rsidR="00040445" w:rsidRPr="00040445">
        <w:rPr>
          <w:rFonts w:hint="eastAsia"/>
          <w:sz w:val="18"/>
        </w:rPr>
        <w:t>protocolli</w:t>
      </w:r>
      <w:proofErr w:type="spellEnd"/>
      <w:r w:rsidR="00040445" w:rsidRPr="00040445">
        <w:rPr>
          <w:rFonts w:hint="eastAsia"/>
          <w:sz w:val="18"/>
        </w:rPr>
        <w:t xml:space="preserve"> di </w:t>
      </w:r>
      <w:proofErr w:type="spellStart"/>
      <w:r w:rsidR="00040445" w:rsidRPr="00040445">
        <w:rPr>
          <w:rFonts w:hint="eastAsia"/>
          <w:sz w:val="18"/>
        </w:rPr>
        <w:t>sicurezza</w:t>
      </w:r>
      <w:proofErr w:type="spellEnd"/>
      <w:r w:rsidR="00040445" w:rsidRPr="00040445">
        <w:rPr>
          <w:rFonts w:hint="eastAsia"/>
          <w:sz w:val="18"/>
        </w:rPr>
        <w:t xml:space="preserve"> </w:t>
      </w:r>
      <w:proofErr w:type="spellStart"/>
      <w:r w:rsidR="00040445" w:rsidRPr="00040445">
        <w:rPr>
          <w:rFonts w:hint="eastAsia"/>
          <w:sz w:val="18"/>
        </w:rPr>
        <w:t>previsti</w:t>
      </w:r>
      <w:proofErr w:type="spellEnd"/>
      <w:r w:rsidR="00040445" w:rsidRPr="00040445">
        <w:rPr>
          <w:rFonts w:hint="eastAsia"/>
          <w:sz w:val="18"/>
        </w:rPr>
        <w:t xml:space="preserve">. </w:t>
      </w:r>
      <w:proofErr w:type="spellStart"/>
      <w:r w:rsidR="00040445" w:rsidRPr="00040445">
        <w:rPr>
          <w:rFonts w:hint="eastAsia"/>
          <w:sz w:val="18"/>
        </w:rPr>
        <w:t>Questi</w:t>
      </w:r>
      <w:proofErr w:type="spellEnd"/>
      <w:r w:rsidR="00040445" w:rsidRPr="00040445">
        <w:rPr>
          <w:rFonts w:hint="eastAsia"/>
          <w:sz w:val="18"/>
        </w:rPr>
        <w:t xml:space="preserve"> </w:t>
      </w:r>
      <w:proofErr w:type="spellStart"/>
      <w:r w:rsidR="00040445" w:rsidRPr="00040445">
        <w:rPr>
          <w:rFonts w:hint="eastAsia"/>
          <w:sz w:val="18"/>
        </w:rPr>
        <w:t>includono</w:t>
      </w:r>
      <w:proofErr w:type="spellEnd"/>
      <w:r w:rsidR="00040445" w:rsidRPr="00040445">
        <w:rPr>
          <w:rFonts w:hint="eastAsia"/>
          <w:sz w:val="18"/>
        </w:rPr>
        <w:t xml:space="preserve"> la </w:t>
      </w:r>
      <w:proofErr w:type="spellStart"/>
      <w:r w:rsidR="00040445" w:rsidRPr="00040445">
        <w:rPr>
          <w:rFonts w:hint="eastAsia"/>
          <w:sz w:val="18"/>
        </w:rPr>
        <w:t>verifica</w:t>
      </w:r>
      <w:proofErr w:type="spellEnd"/>
      <w:r w:rsidR="00040445" w:rsidRPr="00040445">
        <w:rPr>
          <w:rFonts w:hint="eastAsia"/>
          <w:sz w:val="18"/>
        </w:rPr>
        <w:t xml:space="preserve"> </w:t>
      </w:r>
      <w:proofErr w:type="spellStart"/>
      <w:r w:rsidR="00040445" w:rsidRPr="00040445">
        <w:rPr>
          <w:rFonts w:hint="eastAsia"/>
          <w:sz w:val="18"/>
        </w:rPr>
        <w:t>biometrica</w:t>
      </w:r>
      <w:proofErr w:type="spellEnd"/>
      <w:r w:rsidR="00040445" w:rsidRPr="00040445">
        <w:rPr>
          <w:rFonts w:hint="eastAsia"/>
          <w:sz w:val="18"/>
        </w:rPr>
        <w:t xml:space="preserve"> del </w:t>
      </w:r>
      <w:proofErr w:type="spellStart"/>
      <w:r w:rsidR="00040445" w:rsidRPr="00040445">
        <w:rPr>
          <w:rFonts w:hint="eastAsia"/>
          <w:sz w:val="18"/>
        </w:rPr>
        <w:t>volto</w:t>
      </w:r>
      <w:proofErr w:type="spellEnd"/>
      <w:r w:rsidR="00040445" w:rsidRPr="00040445">
        <w:rPr>
          <w:rFonts w:hint="eastAsia"/>
          <w:sz w:val="18"/>
        </w:rPr>
        <w:t xml:space="preserve">, il </w:t>
      </w:r>
      <w:proofErr w:type="spellStart"/>
      <w:r w:rsidR="00040445" w:rsidRPr="00040445">
        <w:rPr>
          <w:rFonts w:hint="eastAsia"/>
          <w:sz w:val="18"/>
        </w:rPr>
        <w:t>controllo</w:t>
      </w:r>
      <w:proofErr w:type="spellEnd"/>
      <w:r w:rsidR="00040445" w:rsidRPr="00040445">
        <w:rPr>
          <w:rFonts w:hint="eastAsia"/>
          <w:sz w:val="18"/>
        </w:rPr>
        <w:t xml:space="preserve"> del </w:t>
      </w:r>
      <w:proofErr w:type="spellStart"/>
      <w:r w:rsidR="00040445" w:rsidRPr="00040445">
        <w:rPr>
          <w:rFonts w:hint="eastAsia"/>
          <w:sz w:val="18"/>
        </w:rPr>
        <w:t>documento</w:t>
      </w:r>
      <w:proofErr w:type="spellEnd"/>
      <w:r w:rsidR="00040445" w:rsidRPr="00040445">
        <w:rPr>
          <w:rFonts w:hint="eastAsia"/>
          <w:sz w:val="18"/>
        </w:rPr>
        <w:t xml:space="preserve"> </w:t>
      </w:r>
      <w:proofErr w:type="spellStart"/>
      <w:r w:rsidR="00040445" w:rsidRPr="00040445">
        <w:rPr>
          <w:rFonts w:hint="eastAsia"/>
          <w:sz w:val="18"/>
        </w:rPr>
        <w:t>d</w:t>
      </w:r>
      <w:r w:rsidR="00040445" w:rsidRPr="00040445">
        <w:rPr>
          <w:rFonts w:hint="eastAsia"/>
          <w:sz w:val="18"/>
        </w:rPr>
        <w:t>’</w:t>
      </w:r>
      <w:r w:rsidR="00040445" w:rsidRPr="00040445">
        <w:rPr>
          <w:rFonts w:hint="eastAsia"/>
          <w:sz w:val="18"/>
        </w:rPr>
        <w:t>identità</w:t>
      </w:r>
      <w:proofErr w:type="spellEnd"/>
      <w:r w:rsidR="00040445" w:rsidRPr="00040445">
        <w:rPr>
          <w:rFonts w:hint="eastAsia"/>
          <w:sz w:val="18"/>
        </w:rPr>
        <w:t xml:space="preserve"> e la </w:t>
      </w:r>
      <w:proofErr w:type="spellStart"/>
      <w:r w:rsidR="00040445" w:rsidRPr="00040445">
        <w:rPr>
          <w:rFonts w:hint="eastAsia"/>
          <w:sz w:val="18"/>
        </w:rPr>
        <w:t>verifica</w:t>
      </w:r>
      <w:proofErr w:type="spellEnd"/>
      <w:r w:rsidR="00040445" w:rsidRPr="00040445">
        <w:rPr>
          <w:rFonts w:hint="eastAsia"/>
          <w:sz w:val="18"/>
        </w:rPr>
        <w:t xml:space="preserve"> </w:t>
      </w:r>
      <w:proofErr w:type="spellStart"/>
      <w:r w:rsidR="00040445" w:rsidRPr="00040445">
        <w:rPr>
          <w:rFonts w:hint="eastAsia"/>
          <w:sz w:val="18"/>
        </w:rPr>
        <w:t>che</w:t>
      </w:r>
      <w:proofErr w:type="spellEnd"/>
      <w:r w:rsidR="00040445" w:rsidRPr="00040445">
        <w:rPr>
          <w:rFonts w:hint="eastAsia"/>
          <w:sz w:val="18"/>
        </w:rPr>
        <w:t xml:space="preserve"> il </w:t>
      </w:r>
      <w:proofErr w:type="spellStart"/>
      <w:r w:rsidR="00040445" w:rsidRPr="00040445">
        <w:rPr>
          <w:rFonts w:hint="eastAsia"/>
          <w:sz w:val="18"/>
        </w:rPr>
        <w:t>conto</w:t>
      </w:r>
      <w:proofErr w:type="spellEnd"/>
      <w:r w:rsidR="00040445" w:rsidRPr="00040445">
        <w:rPr>
          <w:rFonts w:hint="eastAsia"/>
          <w:sz w:val="18"/>
        </w:rPr>
        <w:t xml:space="preserve"> </w:t>
      </w:r>
      <w:proofErr w:type="spellStart"/>
      <w:r w:rsidR="00040445" w:rsidRPr="00040445">
        <w:rPr>
          <w:rFonts w:hint="eastAsia"/>
          <w:sz w:val="18"/>
        </w:rPr>
        <w:t>bancario</w:t>
      </w:r>
      <w:proofErr w:type="spellEnd"/>
      <w:r w:rsidR="00040445" w:rsidRPr="00040445">
        <w:rPr>
          <w:rFonts w:hint="eastAsia"/>
          <w:sz w:val="18"/>
        </w:rPr>
        <w:t xml:space="preserve"> </w:t>
      </w:r>
      <w:proofErr w:type="spellStart"/>
      <w:r w:rsidR="00040445" w:rsidRPr="00040445">
        <w:rPr>
          <w:rFonts w:hint="eastAsia"/>
          <w:sz w:val="18"/>
        </w:rPr>
        <w:t>utilizzato</w:t>
      </w:r>
      <w:proofErr w:type="spellEnd"/>
      <w:r w:rsidR="00040445" w:rsidRPr="00040445">
        <w:rPr>
          <w:rFonts w:hint="eastAsia"/>
          <w:sz w:val="18"/>
        </w:rPr>
        <w:t xml:space="preserve"> per </w:t>
      </w:r>
      <w:proofErr w:type="spellStart"/>
      <w:r w:rsidR="00040445" w:rsidRPr="00040445">
        <w:rPr>
          <w:rFonts w:hint="eastAsia"/>
          <w:sz w:val="18"/>
        </w:rPr>
        <w:t>effettuare</w:t>
      </w:r>
      <w:proofErr w:type="spellEnd"/>
      <w:r w:rsidR="00040445" w:rsidRPr="00040445">
        <w:rPr>
          <w:rFonts w:hint="eastAsia"/>
          <w:sz w:val="18"/>
        </w:rPr>
        <w:t xml:space="preserve"> il </w:t>
      </w:r>
      <w:proofErr w:type="spellStart"/>
      <w:r w:rsidR="00040445" w:rsidRPr="00040445">
        <w:rPr>
          <w:rFonts w:hint="eastAsia"/>
          <w:sz w:val="18"/>
        </w:rPr>
        <w:t>pagamento</w:t>
      </w:r>
      <w:proofErr w:type="spellEnd"/>
      <w:r w:rsidR="00040445" w:rsidRPr="00040445">
        <w:rPr>
          <w:rFonts w:hint="eastAsia"/>
          <w:sz w:val="18"/>
        </w:rPr>
        <w:t xml:space="preserve"> </w:t>
      </w:r>
      <w:proofErr w:type="spellStart"/>
      <w:r w:rsidR="00040445" w:rsidRPr="00040445">
        <w:rPr>
          <w:rFonts w:hint="eastAsia"/>
          <w:sz w:val="18"/>
        </w:rPr>
        <w:t>sia</w:t>
      </w:r>
      <w:proofErr w:type="spellEnd"/>
      <w:r w:rsidR="00040445" w:rsidRPr="00040445">
        <w:rPr>
          <w:rFonts w:hint="eastAsia"/>
          <w:sz w:val="18"/>
        </w:rPr>
        <w:t xml:space="preserve"> </w:t>
      </w:r>
      <w:proofErr w:type="spellStart"/>
      <w:r w:rsidR="00040445" w:rsidRPr="00040445">
        <w:rPr>
          <w:rFonts w:hint="eastAsia"/>
          <w:sz w:val="18"/>
        </w:rPr>
        <w:t>intestato</w:t>
      </w:r>
      <w:proofErr w:type="spellEnd"/>
      <w:r w:rsidR="00040445" w:rsidRPr="00040445">
        <w:rPr>
          <w:rFonts w:hint="eastAsia"/>
          <w:sz w:val="18"/>
        </w:rPr>
        <w:t xml:space="preserve"> a </w:t>
      </w:r>
      <w:proofErr w:type="spellStart"/>
      <w:r w:rsidR="00040445" w:rsidRPr="00040445">
        <w:rPr>
          <w:rFonts w:hint="eastAsia"/>
          <w:sz w:val="18"/>
        </w:rPr>
        <w:t>te</w:t>
      </w:r>
      <w:proofErr w:type="spellEnd"/>
      <w:r w:rsidR="00040445" w:rsidRPr="00040445">
        <w:rPr>
          <w:rFonts w:hint="eastAsia"/>
          <w:sz w:val="18"/>
        </w:rPr>
        <w:t xml:space="preserve">. In </w:t>
      </w:r>
      <w:proofErr w:type="spellStart"/>
      <w:r w:rsidR="00040445" w:rsidRPr="00040445">
        <w:rPr>
          <w:rFonts w:hint="eastAsia"/>
          <w:sz w:val="18"/>
        </w:rPr>
        <w:t>questo</w:t>
      </w:r>
      <w:proofErr w:type="spellEnd"/>
      <w:r w:rsidR="00040445" w:rsidRPr="00040445">
        <w:rPr>
          <w:rFonts w:hint="eastAsia"/>
          <w:sz w:val="18"/>
        </w:rPr>
        <w:t xml:space="preserve"> modo, </w:t>
      </w:r>
      <w:proofErr w:type="spellStart"/>
      <w:r w:rsidR="00040445" w:rsidRPr="00040445">
        <w:rPr>
          <w:rFonts w:hint="eastAsia"/>
          <w:sz w:val="18"/>
        </w:rPr>
        <w:t>l</w:t>
      </w:r>
      <w:r w:rsidR="00040445" w:rsidRPr="00040445">
        <w:rPr>
          <w:rFonts w:hint="eastAsia"/>
          <w:sz w:val="18"/>
        </w:rPr>
        <w:t>’</w:t>
      </w:r>
      <w:r w:rsidR="00040445" w:rsidRPr="00040445">
        <w:rPr>
          <w:rFonts w:hint="eastAsia"/>
          <w:sz w:val="18"/>
        </w:rPr>
        <w:t>intera</w:t>
      </w:r>
      <w:proofErr w:type="spellEnd"/>
      <w:r w:rsidR="00040445" w:rsidRPr="00040445">
        <w:rPr>
          <w:rFonts w:hint="eastAsia"/>
          <w:sz w:val="18"/>
        </w:rPr>
        <w:t xml:space="preserve"> </w:t>
      </w:r>
      <w:proofErr w:type="spellStart"/>
      <w:r w:rsidR="00040445" w:rsidRPr="00040445">
        <w:rPr>
          <w:rFonts w:hint="eastAsia"/>
          <w:sz w:val="18"/>
        </w:rPr>
        <w:t>procedura</w:t>
      </w:r>
      <w:proofErr w:type="spellEnd"/>
      <w:r w:rsidR="00040445" w:rsidRPr="00040445">
        <w:rPr>
          <w:rFonts w:hint="eastAsia"/>
          <w:sz w:val="18"/>
        </w:rPr>
        <w:t xml:space="preserve"> </w:t>
      </w:r>
      <w:proofErr w:type="spellStart"/>
      <w:r w:rsidR="00040445" w:rsidRPr="00040445">
        <w:rPr>
          <w:rFonts w:hint="eastAsia"/>
          <w:sz w:val="18"/>
        </w:rPr>
        <w:t>avviene</w:t>
      </w:r>
      <w:proofErr w:type="spellEnd"/>
      <w:r w:rsidR="00040445" w:rsidRPr="00040445">
        <w:rPr>
          <w:rFonts w:hint="eastAsia"/>
          <w:sz w:val="18"/>
        </w:rPr>
        <w:t xml:space="preserve"> sotto il </w:t>
      </w:r>
      <w:proofErr w:type="spellStart"/>
      <w:r w:rsidR="00040445" w:rsidRPr="00040445">
        <w:rPr>
          <w:rFonts w:hint="eastAsia"/>
          <w:sz w:val="18"/>
        </w:rPr>
        <w:t>tuo</w:t>
      </w:r>
      <w:proofErr w:type="spellEnd"/>
      <w:r w:rsidR="00040445" w:rsidRPr="00040445">
        <w:rPr>
          <w:rFonts w:hint="eastAsia"/>
          <w:sz w:val="18"/>
        </w:rPr>
        <w:t xml:space="preserve"> </w:t>
      </w:r>
      <w:proofErr w:type="spellStart"/>
      <w:r w:rsidR="00040445" w:rsidRPr="00040445">
        <w:rPr>
          <w:rFonts w:hint="eastAsia"/>
          <w:sz w:val="18"/>
        </w:rPr>
        <w:t>controllo</w:t>
      </w:r>
      <w:proofErr w:type="spellEnd"/>
      <w:r w:rsidR="00040445" w:rsidRPr="00040445">
        <w:rPr>
          <w:rFonts w:hint="eastAsia"/>
          <w:sz w:val="18"/>
        </w:rPr>
        <w:t xml:space="preserve">, </w:t>
      </w:r>
      <w:proofErr w:type="spellStart"/>
      <w:r w:rsidR="00040445" w:rsidRPr="00040445">
        <w:rPr>
          <w:rFonts w:hint="eastAsia"/>
          <w:sz w:val="18"/>
        </w:rPr>
        <w:t>attraverso</w:t>
      </w:r>
      <w:proofErr w:type="spellEnd"/>
      <w:r w:rsidR="00040445" w:rsidRPr="00040445">
        <w:rPr>
          <w:rFonts w:hint="eastAsia"/>
          <w:sz w:val="18"/>
        </w:rPr>
        <w:t xml:space="preserve"> il </w:t>
      </w:r>
      <w:proofErr w:type="spellStart"/>
      <w:r w:rsidR="00040445" w:rsidRPr="00040445">
        <w:rPr>
          <w:rFonts w:hint="eastAsia"/>
          <w:sz w:val="18"/>
        </w:rPr>
        <w:t>processo</w:t>
      </w:r>
      <w:proofErr w:type="spellEnd"/>
      <w:r w:rsidR="00040445" w:rsidRPr="00040445">
        <w:rPr>
          <w:rFonts w:hint="eastAsia"/>
          <w:sz w:val="18"/>
        </w:rPr>
        <w:t xml:space="preserve"> di </w:t>
      </w:r>
      <w:proofErr w:type="spellStart"/>
      <w:r w:rsidR="00040445" w:rsidRPr="00040445">
        <w:rPr>
          <w:rFonts w:hint="eastAsia"/>
          <w:sz w:val="18"/>
        </w:rPr>
        <w:t>verifica</w:t>
      </w:r>
      <w:proofErr w:type="spellEnd"/>
      <w:r w:rsidR="00040445" w:rsidRPr="00040445">
        <w:rPr>
          <w:rFonts w:hint="eastAsia"/>
          <w:sz w:val="18"/>
        </w:rPr>
        <w:t xml:space="preserve"> KYC.</w:t>
      </w:r>
    </w:p>
    <w:p w14:paraId="064104AB" w14:textId="77777777" w:rsidR="00A050C6" w:rsidRDefault="00A050C6">
      <w:pPr>
        <w:spacing w:after="0"/>
      </w:pPr>
    </w:p>
    <w:p w14:paraId="075CC98C" w14:textId="77777777" w:rsidR="00A050C6" w:rsidRDefault="00E9552B">
      <w:pPr>
        <w:spacing w:after="60"/>
      </w:pPr>
      <w:r>
        <w:rPr>
          <w:b/>
          <w:color w:val="0E7979"/>
          <w:sz w:val="17"/>
        </w:rPr>
        <w:t>CLIENTE</w:t>
      </w:r>
      <w:r>
        <w:rPr>
          <w:b/>
          <w:color w:val="0E7979"/>
          <w:sz w:val="17"/>
        </w:rPr>
        <w:br/>
      </w:r>
      <w:proofErr w:type="spellStart"/>
      <w:r>
        <w:rPr>
          <w:sz w:val="18"/>
        </w:rPr>
        <w:t>Quindi</w:t>
      </w:r>
      <w:proofErr w:type="spellEnd"/>
      <w:r>
        <w:rPr>
          <w:sz w:val="18"/>
        </w:rPr>
        <w:t xml:space="preserve"> se non </w:t>
      </w:r>
      <w:proofErr w:type="spellStart"/>
      <w:r>
        <w:rPr>
          <w:sz w:val="18"/>
        </w:rPr>
        <w:t>pago</w:t>
      </w:r>
      <w:proofErr w:type="spellEnd"/>
      <w:r>
        <w:rPr>
          <w:sz w:val="18"/>
        </w:rPr>
        <w:t xml:space="preserve"> </w:t>
      </w:r>
      <w:proofErr w:type="spellStart"/>
      <w:r>
        <w:rPr>
          <w:sz w:val="18"/>
        </w:rPr>
        <w:t>perdo</w:t>
      </w:r>
      <w:proofErr w:type="spellEnd"/>
      <w:r>
        <w:rPr>
          <w:sz w:val="18"/>
        </w:rPr>
        <w:t xml:space="preserve"> </w:t>
      </w:r>
      <w:proofErr w:type="spellStart"/>
      <w:r>
        <w:rPr>
          <w:sz w:val="18"/>
        </w:rPr>
        <w:t>i</w:t>
      </w:r>
      <w:proofErr w:type="spellEnd"/>
      <w:r>
        <w:rPr>
          <w:sz w:val="18"/>
        </w:rPr>
        <w:t xml:space="preserve"> </w:t>
      </w:r>
      <w:proofErr w:type="spellStart"/>
      <w:r>
        <w:rPr>
          <w:sz w:val="18"/>
        </w:rPr>
        <w:t>fondi</w:t>
      </w:r>
      <w:proofErr w:type="spellEnd"/>
      <w:r>
        <w:rPr>
          <w:sz w:val="18"/>
        </w:rPr>
        <w:t>?</w:t>
      </w:r>
    </w:p>
    <w:p w14:paraId="3856FA29" w14:textId="77777777" w:rsidR="00A050C6" w:rsidRDefault="00A050C6">
      <w:pPr>
        <w:spacing w:after="0"/>
      </w:pPr>
    </w:p>
    <w:p w14:paraId="7BC7CEDB" w14:textId="57564E32" w:rsidR="00A050C6" w:rsidRDefault="00E9552B">
      <w:pPr>
        <w:spacing w:after="60"/>
      </w:pPr>
      <w:r>
        <w:rPr>
          <w:b/>
          <w:color w:val="0E7979"/>
          <w:sz w:val="17"/>
        </w:rPr>
        <w:t>OPERATORE</w:t>
      </w:r>
      <w:r>
        <w:rPr>
          <w:b/>
          <w:color w:val="0E7979"/>
          <w:sz w:val="17"/>
        </w:rPr>
        <w:br/>
      </w:r>
      <w:r w:rsidR="00040445" w:rsidRPr="00040445">
        <w:rPr>
          <w:rFonts w:hint="eastAsia"/>
          <w:sz w:val="18"/>
        </w:rPr>
        <w:t xml:space="preserve">Da </w:t>
      </w:r>
      <w:proofErr w:type="spellStart"/>
      <w:r w:rsidR="00040445" w:rsidRPr="00040445">
        <w:rPr>
          <w:rFonts w:hint="eastAsia"/>
          <w:sz w:val="18"/>
        </w:rPr>
        <w:t>quanto</w:t>
      </w:r>
      <w:proofErr w:type="spellEnd"/>
      <w:r w:rsidR="00040445" w:rsidRPr="00040445">
        <w:rPr>
          <w:rFonts w:hint="eastAsia"/>
          <w:sz w:val="18"/>
        </w:rPr>
        <w:t xml:space="preserve"> </w:t>
      </w:r>
      <w:proofErr w:type="spellStart"/>
      <w:r w:rsidR="00040445" w:rsidRPr="00040445">
        <w:rPr>
          <w:rFonts w:hint="eastAsia"/>
          <w:sz w:val="18"/>
        </w:rPr>
        <w:t>abbiamo</w:t>
      </w:r>
      <w:proofErr w:type="spellEnd"/>
      <w:r w:rsidR="00040445" w:rsidRPr="00040445">
        <w:rPr>
          <w:rFonts w:hint="eastAsia"/>
          <w:sz w:val="18"/>
        </w:rPr>
        <w:t xml:space="preserve"> </w:t>
      </w:r>
      <w:proofErr w:type="spellStart"/>
      <w:r w:rsidR="00040445" w:rsidRPr="00040445">
        <w:rPr>
          <w:rFonts w:hint="eastAsia"/>
          <w:sz w:val="18"/>
        </w:rPr>
        <w:t>esaminato</w:t>
      </w:r>
      <w:proofErr w:type="spellEnd"/>
      <w:r w:rsidR="00040445" w:rsidRPr="00040445">
        <w:rPr>
          <w:rFonts w:hint="eastAsia"/>
          <w:sz w:val="18"/>
        </w:rPr>
        <w:t xml:space="preserve"> </w:t>
      </w:r>
      <w:proofErr w:type="spellStart"/>
      <w:r w:rsidR="00040445" w:rsidRPr="00040445">
        <w:rPr>
          <w:rFonts w:hint="eastAsia"/>
          <w:sz w:val="18"/>
        </w:rPr>
        <w:t>insieme</w:t>
      </w:r>
      <w:proofErr w:type="spellEnd"/>
      <w:r w:rsidR="00040445" w:rsidRPr="00040445">
        <w:rPr>
          <w:rFonts w:hint="eastAsia"/>
          <w:sz w:val="18"/>
        </w:rPr>
        <w:t xml:space="preserve"> </w:t>
      </w:r>
      <w:proofErr w:type="spellStart"/>
      <w:r w:rsidR="00040445" w:rsidRPr="00040445">
        <w:rPr>
          <w:rFonts w:hint="eastAsia"/>
          <w:sz w:val="18"/>
        </w:rPr>
        <w:t>nella</w:t>
      </w:r>
      <w:proofErr w:type="spellEnd"/>
      <w:r w:rsidR="00040445" w:rsidRPr="00040445">
        <w:rPr>
          <w:rFonts w:hint="eastAsia"/>
          <w:sz w:val="18"/>
        </w:rPr>
        <w:t xml:space="preserve"> mail, </w:t>
      </w:r>
      <w:proofErr w:type="spellStart"/>
      <w:r w:rsidR="00040445" w:rsidRPr="00040445">
        <w:rPr>
          <w:rFonts w:hint="eastAsia"/>
          <w:sz w:val="18"/>
        </w:rPr>
        <w:t>hai</w:t>
      </w:r>
      <w:proofErr w:type="spellEnd"/>
      <w:r w:rsidR="00040445" w:rsidRPr="00040445">
        <w:rPr>
          <w:rFonts w:hint="eastAsia"/>
          <w:sz w:val="18"/>
        </w:rPr>
        <w:t xml:space="preserve"> </w:t>
      </w:r>
      <w:proofErr w:type="spellStart"/>
      <w:r w:rsidR="00040445" w:rsidRPr="00040445">
        <w:rPr>
          <w:rFonts w:hint="eastAsia"/>
          <w:sz w:val="18"/>
        </w:rPr>
        <w:t>già</w:t>
      </w:r>
      <w:proofErr w:type="spellEnd"/>
      <w:r w:rsidR="00040445" w:rsidRPr="00040445">
        <w:rPr>
          <w:rFonts w:hint="eastAsia"/>
          <w:sz w:val="18"/>
        </w:rPr>
        <w:t xml:space="preserve"> </w:t>
      </w:r>
      <w:proofErr w:type="spellStart"/>
      <w:r w:rsidR="00040445" w:rsidRPr="00040445">
        <w:rPr>
          <w:rFonts w:hint="eastAsia"/>
          <w:sz w:val="18"/>
        </w:rPr>
        <w:t>ricevuto</w:t>
      </w:r>
      <w:proofErr w:type="spellEnd"/>
      <w:r w:rsidR="00040445" w:rsidRPr="00040445">
        <w:rPr>
          <w:rFonts w:hint="eastAsia"/>
          <w:sz w:val="18"/>
        </w:rPr>
        <w:t xml:space="preserve"> </w:t>
      </w:r>
      <w:proofErr w:type="spellStart"/>
      <w:r w:rsidR="00040445" w:rsidRPr="00040445">
        <w:rPr>
          <w:rFonts w:hint="eastAsia"/>
          <w:sz w:val="18"/>
        </w:rPr>
        <w:t>una</w:t>
      </w:r>
      <w:proofErr w:type="spellEnd"/>
      <w:r w:rsidR="00040445" w:rsidRPr="00040445">
        <w:rPr>
          <w:rFonts w:hint="eastAsia"/>
          <w:sz w:val="18"/>
        </w:rPr>
        <w:t xml:space="preserve"> </w:t>
      </w:r>
      <w:proofErr w:type="spellStart"/>
      <w:r w:rsidR="00040445" w:rsidRPr="00040445">
        <w:rPr>
          <w:rFonts w:hint="eastAsia"/>
          <w:sz w:val="18"/>
        </w:rPr>
        <w:t>comunicazione</w:t>
      </w:r>
      <w:proofErr w:type="spellEnd"/>
      <w:r w:rsidR="00040445" w:rsidRPr="00040445">
        <w:rPr>
          <w:rFonts w:hint="eastAsia"/>
          <w:sz w:val="18"/>
        </w:rPr>
        <w:t xml:space="preserve"> </w:t>
      </w:r>
      <w:proofErr w:type="spellStart"/>
      <w:r w:rsidR="00040445" w:rsidRPr="00040445">
        <w:rPr>
          <w:rFonts w:hint="eastAsia"/>
          <w:sz w:val="18"/>
        </w:rPr>
        <w:t>relativa</w:t>
      </w:r>
      <w:proofErr w:type="spellEnd"/>
      <w:r w:rsidR="00040445" w:rsidRPr="00040445">
        <w:rPr>
          <w:rFonts w:hint="eastAsia"/>
          <w:sz w:val="18"/>
        </w:rPr>
        <w:t xml:space="preserve"> alla </w:t>
      </w:r>
      <w:proofErr w:type="spellStart"/>
      <w:r w:rsidR="00040445" w:rsidRPr="00040445">
        <w:rPr>
          <w:rFonts w:hint="eastAsia"/>
          <w:sz w:val="18"/>
        </w:rPr>
        <w:t>restrizione</w:t>
      </w:r>
      <w:proofErr w:type="spellEnd"/>
      <w:r w:rsidR="00040445" w:rsidRPr="00040445">
        <w:rPr>
          <w:rFonts w:hint="eastAsia"/>
          <w:sz w:val="18"/>
        </w:rPr>
        <w:t xml:space="preserve"> del </w:t>
      </w:r>
      <w:proofErr w:type="spellStart"/>
      <w:r w:rsidR="00040445" w:rsidRPr="00040445">
        <w:rPr>
          <w:rFonts w:hint="eastAsia"/>
          <w:sz w:val="18"/>
        </w:rPr>
        <w:t>conto</w:t>
      </w:r>
      <w:proofErr w:type="spellEnd"/>
      <w:r w:rsidR="00040445" w:rsidRPr="00040445">
        <w:rPr>
          <w:rFonts w:hint="eastAsia"/>
          <w:sz w:val="18"/>
        </w:rPr>
        <w:t xml:space="preserve"> e alla </w:t>
      </w:r>
      <w:proofErr w:type="spellStart"/>
      <w:r w:rsidR="00040445" w:rsidRPr="00040445">
        <w:rPr>
          <w:rFonts w:hint="eastAsia"/>
          <w:sz w:val="18"/>
        </w:rPr>
        <w:t>sua</w:t>
      </w:r>
      <w:proofErr w:type="spellEnd"/>
      <w:r w:rsidR="00040445" w:rsidRPr="00040445">
        <w:rPr>
          <w:rFonts w:hint="eastAsia"/>
          <w:sz w:val="18"/>
        </w:rPr>
        <w:t xml:space="preserve"> </w:t>
      </w:r>
      <w:proofErr w:type="spellStart"/>
      <w:r w:rsidR="00040445" w:rsidRPr="00040445">
        <w:rPr>
          <w:rFonts w:hint="eastAsia"/>
          <w:sz w:val="18"/>
        </w:rPr>
        <w:t>possibile</w:t>
      </w:r>
      <w:proofErr w:type="spellEnd"/>
      <w:r w:rsidR="00040445" w:rsidRPr="00040445">
        <w:rPr>
          <w:rFonts w:hint="eastAsia"/>
          <w:sz w:val="18"/>
        </w:rPr>
        <w:t xml:space="preserve"> </w:t>
      </w:r>
      <w:proofErr w:type="spellStart"/>
      <w:r w:rsidR="00040445" w:rsidRPr="00040445">
        <w:rPr>
          <w:rFonts w:hint="eastAsia"/>
          <w:sz w:val="18"/>
        </w:rPr>
        <w:t>chiusura</w:t>
      </w:r>
      <w:proofErr w:type="spellEnd"/>
      <w:r w:rsidR="00040445" w:rsidRPr="00040445">
        <w:rPr>
          <w:rFonts w:hint="eastAsia"/>
          <w:sz w:val="18"/>
        </w:rPr>
        <w:t xml:space="preserve">. Le </w:t>
      </w:r>
      <w:proofErr w:type="spellStart"/>
      <w:r w:rsidR="00040445" w:rsidRPr="00040445">
        <w:rPr>
          <w:rFonts w:hint="eastAsia"/>
          <w:sz w:val="18"/>
        </w:rPr>
        <w:t>commissioni</w:t>
      </w:r>
      <w:proofErr w:type="spellEnd"/>
      <w:r w:rsidR="00040445" w:rsidRPr="00040445">
        <w:rPr>
          <w:rFonts w:hint="eastAsia"/>
          <w:sz w:val="18"/>
        </w:rPr>
        <w:t xml:space="preserve"> </w:t>
      </w:r>
      <w:proofErr w:type="spellStart"/>
      <w:r w:rsidR="00040445" w:rsidRPr="00040445">
        <w:rPr>
          <w:rFonts w:hint="eastAsia"/>
          <w:sz w:val="18"/>
        </w:rPr>
        <w:t>riscontrate</w:t>
      </w:r>
      <w:proofErr w:type="spellEnd"/>
      <w:r w:rsidR="00040445" w:rsidRPr="00040445">
        <w:rPr>
          <w:rFonts w:hint="eastAsia"/>
          <w:sz w:val="18"/>
        </w:rPr>
        <w:t xml:space="preserve"> </w:t>
      </w:r>
      <w:proofErr w:type="spellStart"/>
      <w:r w:rsidR="00040445" w:rsidRPr="00040445">
        <w:rPr>
          <w:rFonts w:hint="eastAsia"/>
          <w:sz w:val="18"/>
        </w:rPr>
        <w:t>nella</w:t>
      </w:r>
      <w:proofErr w:type="spellEnd"/>
      <w:r w:rsidR="00040445" w:rsidRPr="00040445">
        <w:rPr>
          <w:rFonts w:hint="eastAsia"/>
          <w:sz w:val="18"/>
        </w:rPr>
        <w:t xml:space="preserve"> </w:t>
      </w:r>
      <w:proofErr w:type="spellStart"/>
      <w:r w:rsidR="00040445" w:rsidRPr="00040445">
        <w:rPr>
          <w:rFonts w:hint="eastAsia"/>
          <w:sz w:val="18"/>
        </w:rPr>
        <w:t>cronologia</w:t>
      </w:r>
      <w:proofErr w:type="spellEnd"/>
      <w:r w:rsidR="00040445" w:rsidRPr="00040445">
        <w:rPr>
          <w:rFonts w:hint="eastAsia"/>
          <w:sz w:val="18"/>
        </w:rPr>
        <w:t xml:space="preserve"> </w:t>
      </w:r>
      <w:proofErr w:type="spellStart"/>
      <w:r w:rsidR="00040445" w:rsidRPr="00040445">
        <w:rPr>
          <w:rFonts w:hint="eastAsia"/>
          <w:sz w:val="18"/>
        </w:rPr>
        <w:t>risultano</w:t>
      </w:r>
      <w:proofErr w:type="spellEnd"/>
      <w:r w:rsidR="00040445" w:rsidRPr="00040445">
        <w:rPr>
          <w:rFonts w:hint="eastAsia"/>
          <w:sz w:val="18"/>
        </w:rPr>
        <w:t xml:space="preserve"> </w:t>
      </w:r>
      <w:proofErr w:type="spellStart"/>
      <w:r w:rsidR="00040445" w:rsidRPr="00040445">
        <w:rPr>
          <w:rFonts w:hint="eastAsia"/>
          <w:sz w:val="18"/>
        </w:rPr>
        <w:t>collegate</w:t>
      </w:r>
      <w:proofErr w:type="spellEnd"/>
      <w:r w:rsidR="00040445" w:rsidRPr="00040445">
        <w:rPr>
          <w:rFonts w:hint="eastAsia"/>
          <w:sz w:val="18"/>
        </w:rPr>
        <w:t xml:space="preserve"> alle </w:t>
      </w:r>
      <w:proofErr w:type="spellStart"/>
      <w:r w:rsidR="00040445" w:rsidRPr="00040445">
        <w:rPr>
          <w:rFonts w:hint="eastAsia"/>
          <w:sz w:val="18"/>
        </w:rPr>
        <w:t>operazioni</w:t>
      </w:r>
      <w:proofErr w:type="spellEnd"/>
      <w:r w:rsidR="00040445" w:rsidRPr="00040445">
        <w:rPr>
          <w:rFonts w:hint="eastAsia"/>
          <w:sz w:val="18"/>
        </w:rPr>
        <w:t xml:space="preserve"> di </w:t>
      </w:r>
      <w:proofErr w:type="spellStart"/>
      <w:r w:rsidR="00040445" w:rsidRPr="00040445">
        <w:rPr>
          <w:rFonts w:hint="eastAsia"/>
          <w:sz w:val="18"/>
        </w:rPr>
        <w:t>scambio</w:t>
      </w:r>
      <w:proofErr w:type="spellEnd"/>
      <w:r w:rsidR="00040445" w:rsidRPr="00040445">
        <w:rPr>
          <w:rFonts w:hint="eastAsia"/>
          <w:sz w:val="18"/>
        </w:rPr>
        <w:t xml:space="preserve"> </w:t>
      </w:r>
      <w:proofErr w:type="spellStart"/>
      <w:r w:rsidR="00040445" w:rsidRPr="00040445">
        <w:rPr>
          <w:rFonts w:hint="eastAsia"/>
          <w:sz w:val="18"/>
        </w:rPr>
        <w:t>effettuate</w:t>
      </w:r>
      <w:proofErr w:type="spellEnd"/>
      <w:r w:rsidR="00040445" w:rsidRPr="00040445">
        <w:rPr>
          <w:rFonts w:hint="eastAsia"/>
          <w:sz w:val="18"/>
        </w:rPr>
        <w:t xml:space="preserve"> </w:t>
      </w:r>
      <w:proofErr w:type="spellStart"/>
      <w:r w:rsidR="00040445" w:rsidRPr="00040445">
        <w:rPr>
          <w:rFonts w:hint="eastAsia"/>
          <w:sz w:val="18"/>
        </w:rPr>
        <w:t>tramite</w:t>
      </w:r>
      <w:proofErr w:type="spellEnd"/>
      <w:r w:rsidR="00040445" w:rsidRPr="00040445">
        <w:rPr>
          <w:rFonts w:hint="eastAsia"/>
          <w:sz w:val="18"/>
        </w:rPr>
        <w:t xml:space="preserve"> il wallet. Per </w:t>
      </w:r>
      <w:proofErr w:type="spellStart"/>
      <w:r w:rsidR="00040445" w:rsidRPr="00040445">
        <w:rPr>
          <w:rFonts w:hint="eastAsia"/>
          <w:sz w:val="18"/>
        </w:rPr>
        <w:t>questo</w:t>
      </w:r>
      <w:proofErr w:type="spellEnd"/>
      <w:r w:rsidR="00040445" w:rsidRPr="00040445">
        <w:rPr>
          <w:rFonts w:hint="eastAsia"/>
          <w:sz w:val="18"/>
        </w:rPr>
        <w:t xml:space="preserve"> </w:t>
      </w:r>
      <w:proofErr w:type="spellStart"/>
      <w:r w:rsidR="00040445" w:rsidRPr="00040445">
        <w:rPr>
          <w:rFonts w:hint="eastAsia"/>
          <w:sz w:val="18"/>
        </w:rPr>
        <w:t>motivo</w:t>
      </w:r>
      <w:proofErr w:type="spellEnd"/>
      <w:r w:rsidR="00040445" w:rsidRPr="00040445">
        <w:rPr>
          <w:rFonts w:hint="eastAsia"/>
          <w:sz w:val="18"/>
        </w:rPr>
        <w:t xml:space="preserve">, è </w:t>
      </w:r>
      <w:proofErr w:type="spellStart"/>
      <w:r w:rsidR="00040445" w:rsidRPr="00040445">
        <w:rPr>
          <w:rFonts w:hint="eastAsia"/>
          <w:sz w:val="18"/>
        </w:rPr>
        <w:t>importante</w:t>
      </w:r>
      <w:proofErr w:type="spellEnd"/>
      <w:r w:rsidR="00040445" w:rsidRPr="00040445">
        <w:rPr>
          <w:rFonts w:hint="eastAsia"/>
          <w:sz w:val="18"/>
        </w:rPr>
        <w:t xml:space="preserve"> </w:t>
      </w:r>
      <w:proofErr w:type="spellStart"/>
      <w:r w:rsidR="00040445" w:rsidRPr="00040445">
        <w:rPr>
          <w:rFonts w:hint="eastAsia"/>
          <w:sz w:val="18"/>
        </w:rPr>
        <w:t>individuare</w:t>
      </w:r>
      <w:proofErr w:type="spellEnd"/>
      <w:r w:rsidR="00040445" w:rsidRPr="00040445">
        <w:rPr>
          <w:rFonts w:hint="eastAsia"/>
          <w:sz w:val="18"/>
        </w:rPr>
        <w:t xml:space="preserve"> </w:t>
      </w:r>
      <w:proofErr w:type="spellStart"/>
      <w:r w:rsidR="00040445" w:rsidRPr="00040445">
        <w:rPr>
          <w:rFonts w:hint="eastAsia"/>
          <w:sz w:val="18"/>
        </w:rPr>
        <w:t>una</w:t>
      </w:r>
      <w:proofErr w:type="spellEnd"/>
      <w:r w:rsidR="00040445" w:rsidRPr="00040445">
        <w:rPr>
          <w:rFonts w:hint="eastAsia"/>
          <w:sz w:val="18"/>
        </w:rPr>
        <w:t xml:space="preserve"> </w:t>
      </w:r>
      <w:proofErr w:type="spellStart"/>
      <w:r w:rsidR="00040445" w:rsidRPr="00040445">
        <w:rPr>
          <w:rFonts w:hint="eastAsia"/>
          <w:sz w:val="18"/>
        </w:rPr>
        <w:t>soluzione</w:t>
      </w:r>
      <w:proofErr w:type="spellEnd"/>
      <w:r w:rsidR="00040445" w:rsidRPr="00040445">
        <w:rPr>
          <w:rFonts w:hint="eastAsia"/>
          <w:sz w:val="18"/>
        </w:rPr>
        <w:t xml:space="preserve"> e </w:t>
      </w:r>
      <w:proofErr w:type="spellStart"/>
      <w:r w:rsidR="00040445" w:rsidRPr="00040445">
        <w:rPr>
          <w:rFonts w:hint="eastAsia"/>
          <w:sz w:val="18"/>
        </w:rPr>
        <w:t>verificare</w:t>
      </w:r>
      <w:proofErr w:type="spellEnd"/>
      <w:r w:rsidR="00040445" w:rsidRPr="00040445">
        <w:rPr>
          <w:rFonts w:hint="eastAsia"/>
          <w:sz w:val="18"/>
        </w:rPr>
        <w:t xml:space="preserve"> le </w:t>
      </w:r>
      <w:proofErr w:type="spellStart"/>
      <w:r w:rsidR="00040445" w:rsidRPr="00040445">
        <w:rPr>
          <w:rFonts w:hint="eastAsia"/>
          <w:sz w:val="18"/>
        </w:rPr>
        <w:t>condizioni</w:t>
      </w:r>
      <w:proofErr w:type="spellEnd"/>
      <w:r w:rsidR="00040445" w:rsidRPr="00040445">
        <w:rPr>
          <w:rFonts w:hint="eastAsia"/>
          <w:sz w:val="18"/>
        </w:rPr>
        <w:t xml:space="preserve"> </w:t>
      </w:r>
      <w:proofErr w:type="spellStart"/>
      <w:r w:rsidR="00040445" w:rsidRPr="00040445">
        <w:rPr>
          <w:rFonts w:hint="eastAsia"/>
          <w:sz w:val="18"/>
        </w:rPr>
        <w:t>necessarie</w:t>
      </w:r>
      <w:proofErr w:type="spellEnd"/>
      <w:r w:rsidR="00040445" w:rsidRPr="00040445">
        <w:rPr>
          <w:rFonts w:hint="eastAsia"/>
          <w:sz w:val="18"/>
        </w:rPr>
        <w:t xml:space="preserve"> per </w:t>
      </w:r>
      <w:proofErr w:type="spellStart"/>
      <w:r w:rsidR="00040445" w:rsidRPr="00040445">
        <w:rPr>
          <w:rFonts w:hint="eastAsia"/>
          <w:sz w:val="18"/>
        </w:rPr>
        <w:t>completare</w:t>
      </w:r>
      <w:proofErr w:type="spellEnd"/>
      <w:r w:rsidR="00040445" w:rsidRPr="00040445">
        <w:rPr>
          <w:rFonts w:hint="eastAsia"/>
          <w:sz w:val="18"/>
        </w:rPr>
        <w:t xml:space="preserve"> il </w:t>
      </w:r>
      <w:proofErr w:type="spellStart"/>
      <w:r w:rsidR="00040445" w:rsidRPr="00040445">
        <w:rPr>
          <w:rFonts w:hint="eastAsia"/>
          <w:sz w:val="18"/>
        </w:rPr>
        <w:t>pagamento</w:t>
      </w:r>
      <w:proofErr w:type="spellEnd"/>
      <w:r w:rsidR="00040445" w:rsidRPr="00040445">
        <w:rPr>
          <w:rFonts w:hint="eastAsia"/>
          <w:sz w:val="18"/>
        </w:rPr>
        <w:t xml:space="preserve"> </w:t>
      </w:r>
      <w:proofErr w:type="spellStart"/>
      <w:r w:rsidR="00040445" w:rsidRPr="00040445">
        <w:rPr>
          <w:rFonts w:hint="eastAsia"/>
          <w:sz w:val="18"/>
        </w:rPr>
        <w:t>entro</w:t>
      </w:r>
      <w:proofErr w:type="spellEnd"/>
      <w:r w:rsidR="00040445" w:rsidRPr="00040445">
        <w:rPr>
          <w:rFonts w:hint="eastAsia"/>
          <w:sz w:val="18"/>
        </w:rPr>
        <w:t xml:space="preserve"> il </w:t>
      </w:r>
      <w:proofErr w:type="spellStart"/>
      <w:r w:rsidR="00040445" w:rsidRPr="00040445">
        <w:rPr>
          <w:rFonts w:hint="eastAsia"/>
          <w:sz w:val="18"/>
        </w:rPr>
        <w:t>termine</w:t>
      </w:r>
      <w:proofErr w:type="spellEnd"/>
      <w:r w:rsidR="00040445" w:rsidRPr="00040445">
        <w:rPr>
          <w:rFonts w:hint="eastAsia"/>
          <w:sz w:val="18"/>
        </w:rPr>
        <w:t xml:space="preserve"> </w:t>
      </w:r>
      <w:proofErr w:type="spellStart"/>
      <w:r w:rsidR="00040445" w:rsidRPr="00040445">
        <w:rPr>
          <w:rFonts w:hint="eastAsia"/>
          <w:sz w:val="18"/>
        </w:rPr>
        <w:t>previsto</w:t>
      </w:r>
      <w:proofErr w:type="spellEnd"/>
      <w:r w:rsidR="00040445" w:rsidRPr="00040445">
        <w:rPr>
          <w:rFonts w:hint="eastAsia"/>
          <w:sz w:val="18"/>
        </w:rPr>
        <w:t xml:space="preserve">, </w:t>
      </w:r>
      <w:proofErr w:type="spellStart"/>
      <w:r w:rsidR="00040445" w:rsidRPr="00040445">
        <w:rPr>
          <w:rFonts w:hint="eastAsia"/>
          <w:sz w:val="18"/>
        </w:rPr>
        <w:t>così</w:t>
      </w:r>
      <w:proofErr w:type="spellEnd"/>
      <w:r w:rsidR="00040445" w:rsidRPr="00040445">
        <w:rPr>
          <w:rFonts w:hint="eastAsia"/>
          <w:sz w:val="18"/>
        </w:rPr>
        <w:t xml:space="preserve"> da </w:t>
      </w:r>
      <w:proofErr w:type="spellStart"/>
      <w:r w:rsidR="00040445" w:rsidRPr="00040445">
        <w:rPr>
          <w:rFonts w:hint="eastAsia"/>
          <w:sz w:val="18"/>
        </w:rPr>
        <w:t>poter</w:t>
      </w:r>
      <w:proofErr w:type="spellEnd"/>
      <w:r w:rsidR="00040445" w:rsidRPr="00040445">
        <w:rPr>
          <w:rFonts w:hint="eastAsia"/>
          <w:sz w:val="18"/>
        </w:rPr>
        <w:t xml:space="preserve"> </w:t>
      </w:r>
      <w:proofErr w:type="spellStart"/>
      <w:r w:rsidR="00040445" w:rsidRPr="00040445">
        <w:rPr>
          <w:rFonts w:hint="eastAsia"/>
          <w:sz w:val="18"/>
        </w:rPr>
        <w:t>recuperare</w:t>
      </w:r>
      <w:proofErr w:type="spellEnd"/>
      <w:r w:rsidR="00040445" w:rsidRPr="00040445">
        <w:rPr>
          <w:rFonts w:hint="eastAsia"/>
          <w:sz w:val="18"/>
        </w:rPr>
        <w:t xml:space="preserve"> e </w:t>
      </w:r>
      <w:proofErr w:type="spellStart"/>
      <w:r w:rsidR="00040445" w:rsidRPr="00040445">
        <w:rPr>
          <w:rFonts w:hint="eastAsia"/>
          <w:sz w:val="18"/>
        </w:rPr>
        <w:t>trasferire</w:t>
      </w:r>
      <w:proofErr w:type="spellEnd"/>
      <w:r w:rsidR="00040445" w:rsidRPr="00040445">
        <w:rPr>
          <w:rFonts w:hint="eastAsia"/>
          <w:sz w:val="18"/>
        </w:rPr>
        <w:t xml:space="preserve"> </w:t>
      </w:r>
      <w:proofErr w:type="spellStart"/>
      <w:r w:rsidR="00040445" w:rsidRPr="00040445">
        <w:rPr>
          <w:rFonts w:hint="eastAsia"/>
          <w:sz w:val="18"/>
        </w:rPr>
        <w:t>sul</w:t>
      </w:r>
      <w:proofErr w:type="spellEnd"/>
      <w:r w:rsidR="00040445" w:rsidRPr="00040445">
        <w:rPr>
          <w:rFonts w:hint="eastAsia"/>
          <w:sz w:val="18"/>
        </w:rPr>
        <w:t xml:space="preserve"> </w:t>
      </w:r>
      <w:proofErr w:type="spellStart"/>
      <w:r w:rsidR="00040445" w:rsidRPr="00040445">
        <w:rPr>
          <w:rFonts w:hint="eastAsia"/>
          <w:sz w:val="18"/>
        </w:rPr>
        <w:t>tuo</w:t>
      </w:r>
      <w:proofErr w:type="spellEnd"/>
      <w:r w:rsidR="00040445" w:rsidRPr="00040445">
        <w:rPr>
          <w:rFonts w:hint="eastAsia"/>
          <w:sz w:val="18"/>
        </w:rPr>
        <w:t xml:space="preserve"> </w:t>
      </w:r>
      <w:proofErr w:type="spellStart"/>
      <w:r w:rsidR="00040445" w:rsidRPr="00040445">
        <w:rPr>
          <w:rFonts w:hint="eastAsia"/>
          <w:sz w:val="18"/>
        </w:rPr>
        <w:t>conto</w:t>
      </w:r>
      <w:proofErr w:type="spellEnd"/>
      <w:r w:rsidR="00040445" w:rsidRPr="00040445">
        <w:rPr>
          <w:rFonts w:hint="eastAsia"/>
          <w:sz w:val="18"/>
        </w:rPr>
        <w:t xml:space="preserve"> il </w:t>
      </w:r>
      <w:proofErr w:type="spellStart"/>
      <w:r w:rsidR="00040445" w:rsidRPr="00040445">
        <w:rPr>
          <w:rFonts w:hint="eastAsia"/>
          <w:sz w:val="18"/>
        </w:rPr>
        <w:t>capitale</w:t>
      </w:r>
      <w:proofErr w:type="spellEnd"/>
      <w:r w:rsidR="00040445" w:rsidRPr="00040445">
        <w:rPr>
          <w:rFonts w:hint="eastAsia"/>
          <w:sz w:val="18"/>
        </w:rPr>
        <w:t xml:space="preserve"> </w:t>
      </w:r>
      <w:proofErr w:type="spellStart"/>
      <w:r w:rsidR="00040445" w:rsidRPr="00040445">
        <w:rPr>
          <w:rFonts w:hint="eastAsia"/>
          <w:sz w:val="18"/>
        </w:rPr>
        <w:t>che</w:t>
      </w:r>
      <w:proofErr w:type="spellEnd"/>
      <w:r w:rsidR="00040445" w:rsidRPr="00040445">
        <w:rPr>
          <w:rFonts w:hint="eastAsia"/>
          <w:sz w:val="18"/>
        </w:rPr>
        <w:t xml:space="preserve"> </w:t>
      </w:r>
      <w:proofErr w:type="spellStart"/>
      <w:r w:rsidR="00040445" w:rsidRPr="00040445">
        <w:rPr>
          <w:rFonts w:hint="eastAsia"/>
          <w:sz w:val="18"/>
        </w:rPr>
        <w:t>ti</w:t>
      </w:r>
      <w:proofErr w:type="spellEnd"/>
      <w:r w:rsidR="00040445" w:rsidRPr="00040445">
        <w:rPr>
          <w:rFonts w:hint="eastAsia"/>
          <w:sz w:val="18"/>
        </w:rPr>
        <w:t xml:space="preserve"> </w:t>
      </w:r>
      <w:proofErr w:type="spellStart"/>
      <w:r w:rsidR="00040445" w:rsidRPr="00040445">
        <w:rPr>
          <w:rFonts w:hint="eastAsia"/>
          <w:sz w:val="18"/>
        </w:rPr>
        <w:t>appartiene</w:t>
      </w:r>
      <w:proofErr w:type="spellEnd"/>
      <w:r w:rsidR="00040445" w:rsidRPr="00040445">
        <w:rPr>
          <w:rFonts w:hint="eastAsia"/>
          <w:sz w:val="18"/>
        </w:rPr>
        <w:t xml:space="preserve">. </w:t>
      </w:r>
      <w:proofErr w:type="spellStart"/>
      <w:r w:rsidR="00040445" w:rsidRPr="00040445">
        <w:rPr>
          <w:rFonts w:hint="eastAsia"/>
          <w:sz w:val="18"/>
        </w:rPr>
        <w:t>L</w:t>
      </w:r>
      <w:r w:rsidR="00040445" w:rsidRPr="00040445">
        <w:rPr>
          <w:rFonts w:hint="eastAsia"/>
          <w:sz w:val="18"/>
        </w:rPr>
        <w:t>’</w:t>
      </w:r>
      <w:r w:rsidR="00040445" w:rsidRPr="00040445">
        <w:rPr>
          <w:rFonts w:hint="eastAsia"/>
          <w:sz w:val="18"/>
        </w:rPr>
        <w:t>obiettivo</w:t>
      </w:r>
      <w:proofErr w:type="spellEnd"/>
      <w:r w:rsidR="00040445" w:rsidRPr="00040445">
        <w:rPr>
          <w:rFonts w:hint="eastAsia"/>
          <w:sz w:val="18"/>
        </w:rPr>
        <w:t xml:space="preserve"> è </w:t>
      </w:r>
      <w:proofErr w:type="spellStart"/>
      <w:r w:rsidR="00040445" w:rsidRPr="00040445">
        <w:rPr>
          <w:rFonts w:hint="eastAsia"/>
          <w:sz w:val="18"/>
        </w:rPr>
        <w:t>tutelare</w:t>
      </w:r>
      <w:proofErr w:type="spellEnd"/>
      <w:r w:rsidR="00040445" w:rsidRPr="00040445">
        <w:rPr>
          <w:rFonts w:hint="eastAsia"/>
          <w:sz w:val="18"/>
        </w:rPr>
        <w:t xml:space="preserve"> </w:t>
      </w:r>
      <w:proofErr w:type="spellStart"/>
      <w:r w:rsidR="00040445" w:rsidRPr="00040445">
        <w:rPr>
          <w:rFonts w:hint="eastAsia"/>
          <w:sz w:val="18"/>
        </w:rPr>
        <w:t>i</w:t>
      </w:r>
      <w:proofErr w:type="spellEnd"/>
      <w:r w:rsidR="00040445" w:rsidRPr="00040445">
        <w:rPr>
          <w:rFonts w:hint="eastAsia"/>
          <w:sz w:val="18"/>
        </w:rPr>
        <w:t xml:space="preserve"> </w:t>
      </w:r>
      <w:proofErr w:type="spellStart"/>
      <w:r w:rsidR="00040445" w:rsidRPr="00040445">
        <w:rPr>
          <w:rFonts w:hint="eastAsia"/>
          <w:sz w:val="18"/>
        </w:rPr>
        <w:t>tuoi</w:t>
      </w:r>
      <w:proofErr w:type="spellEnd"/>
      <w:r w:rsidR="00040445" w:rsidRPr="00040445">
        <w:rPr>
          <w:rFonts w:hint="eastAsia"/>
          <w:sz w:val="18"/>
        </w:rPr>
        <w:t xml:space="preserve"> </w:t>
      </w:r>
      <w:proofErr w:type="spellStart"/>
      <w:r w:rsidR="00040445" w:rsidRPr="00040445">
        <w:rPr>
          <w:rFonts w:hint="eastAsia"/>
          <w:sz w:val="18"/>
        </w:rPr>
        <w:t>fondi</w:t>
      </w:r>
      <w:proofErr w:type="spellEnd"/>
      <w:r w:rsidR="00040445" w:rsidRPr="00040445">
        <w:rPr>
          <w:rFonts w:hint="eastAsia"/>
          <w:sz w:val="18"/>
        </w:rPr>
        <w:t xml:space="preserve"> e </w:t>
      </w:r>
      <w:proofErr w:type="spellStart"/>
      <w:r w:rsidR="00040445" w:rsidRPr="00040445">
        <w:rPr>
          <w:rFonts w:hint="eastAsia"/>
          <w:sz w:val="18"/>
        </w:rPr>
        <w:t>assicurarti</w:t>
      </w:r>
      <w:proofErr w:type="spellEnd"/>
      <w:r w:rsidR="00040445" w:rsidRPr="00040445">
        <w:rPr>
          <w:rFonts w:hint="eastAsia"/>
          <w:sz w:val="18"/>
        </w:rPr>
        <w:t xml:space="preserve"> </w:t>
      </w:r>
      <w:proofErr w:type="spellStart"/>
      <w:r w:rsidR="00040445" w:rsidRPr="00040445">
        <w:rPr>
          <w:rFonts w:hint="eastAsia"/>
          <w:sz w:val="18"/>
        </w:rPr>
        <w:t>che</w:t>
      </w:r>
      <w:proofErr w:type="spellEnd"/>
      <w:r w:rsidR="00040445" w:rsidRPr="00040445">
        <w:rPr>
          <w:rFonts w:hint="eastAsia"/>
          <w:sz w:val="18"/>
        </w:rPr>
        <w:t xml:space="preserve"> ogni </w:t>
      </w:r>
      <w:proofErr w:type="spellStart"/>
      <w:r w:rsidR="00040445" w:rsidRPr="00040445">
        <w:rPr>
          <w:rFonts w:hint="eastAsia"/>
          <w:sz w:val="18"/>
        </w:rPr>
        <w:t>operazione</w:t>
      </w:r>
      <w:proofErr w:type="spellEnd"/>
      <w:r w:rsidR="00040445" w:rsidRPr="00040445">
        <w:rPr>
          <w:rFonts w:hint="eastAsia"/>
          <w:sz w:val="18"/>
        </w:rPr>
        <w:t xml:space="preserve"> </w:t>
      </w:r>
      <w:proofErr w:type="spellStart"/>
      <w:r w:rsidR="00040445" w:rsidRPr="00040445">
        <w:rPr>
          <w:rFonts w:hint="eastAsia"/>
          <w:sz w:val="18"/>
        </w:rPr>
        <w:t>venga</w:t>
      </w:r>
      <w:proofErr w:type="spellEnd"/>
      <w:r w:rsidR="00040445" w:rsidRPr="00040445">
        <w:rPr>
          <w:rFonts w:hint="eastAsia"/>
          <w:sz w:val="18"/>
        </w:rPr>
        <w:t xml:space="preserve"> </w:t>
      </w:r>
      <w:proofErr w:type="spellStart"/>
      <w:r w:rsidR="00040445" w:rsidRPr="00040445">
        <w:rPr>
          <w:rFonts w:hint="eastAsia"/>
          <w:sz w:val="18"/>
        </w:rPr>
        <w:t>effettuata</w:t>
      </w:r>
      <w:proofErr w:type="spellEnd"/>
      <w:r w:rsidR="00040445" w:rsidRPr="00040445">
        <w:rPr>
          <w:rFonts w:hint="eastAsia"/>
          <w:sz w:val="18"/>
        </w:rPr>
        <w:t xml:space="preserve"> in modo </w:t>
      </w:r>
      <w:proofErr w:type="spellStart"/>
      <w:r w:rsidR="00040445" w:rsidRPr="00040445">
        <w:rPr>
          <w:rFonts w:hint="eastAsia"/>
          <w:sz w:val="18"/>
        </w:rPr>
        <w:t>trasparente</w:t>
      </w:r>
      <w:proofErr w:type="spellEnd"/>
      <w:r w:rsidR="00040445" w:rsidRPr="00040445">
        <w:rPr>
          <w:rFonts w:hint="eastAsia"/>
          <w:sz w:val="18"/>
        </w:rPr>
        <w:t xml:space="preserve"> e </w:t>
      </w:r>
      <w:proofErr w:type="spellStart"/>
      <w:r w:rsidR="00040445" w:rsidRPr="00040445">
        <w:rPr>
          <w:rFonts w:hint="eastAsia"/>
          <w:sz w:val="18"/>
        </w:rPr>
        <w:t>verificabile</w:t>
      </w:r>
      <w:proofErr w:type="spellEnd"/>
      <w:r w:rsidR="00040445" w:rsidRPr="00040445">
        <w:rPr>
          <w:rFonts w:hint="eastAsia"/>
          <w:sz w:val="18"/>
        </w:rPr>
        <w:t>.</w:t>
      </w:r>
    </w:p>
    <w:p w14:paraId="2E35E54B" w14:textId="77777777" w:rsidR="00A050C6" w:rsidRDefault="00A050C6">
      <w:pPr>
        <w:spacing w:after="0"/>
      </w:pPr>
    </w:p>
    <w:p w14:paraId="64AA3A12" w14:textId="77777777" w:rsidR="00A050C6" w:rsidRDefault="00E9552B">
      <w:pPr>
        <w:pStyle w:val="Heading2"/>
      </w:pPr>
      <w:r>
        <w:t xml:space="preserve">B. «È UN’ALTRA TRUFFA. </w:t>
      </w:r>
      <w:proofErr w:type="gramStart"/>
      <w:r>
        <w:t>NON PAGO</w:t>
      </w:r>
      <w:proofErr w:type="gramEnd"/>
      <w:r>
        <w:t>»</w:t>
      </w:r>
    </w:p>
    <w:p w14:paraId="7182BDD8" w14:textId="77777777" w:rsidR="00A050C6" w:rsidRDefault="00E9552B">
      <w:pPr>
        <w:spacing w:after="60"/>
      </w:pPr>
      <w:r>
        <w:rPr>
          <w:b/>
          <w:color w:val="0E7979"/>
          <w:sz w:val="17"/>
        </w:rPr>
        <w:t>CLIENTE</w:t>
      </w:r>
      <w:r>
        <w:rPr>
          <w:b/>
          <w:color w:val="0E7979"/>
          <w:sz w:val="17"/>
        </w:rPr>
        <w:br/>
      </w:r>
      <w:r>
        <w:rPr>
          <w:sz w:val="18"/>
        </w:rPr>
        <w:t xml:space="preserve">Mi </w:t>
      </w:r>
      <w:proofErr w:type="spellStart"/>
      <w:r>
        <w:rPr>
          <w:sz w:val="18"/>
        </w:rPr>
        <w:t>hanno</w:t>
      </w:r>
      <w:proofErr w:type="spellEnd"/>
      <w:r>
        <w:rPr>
          <w:sz w:val="18"/>
        </w:rPr>
        <w:t xml:space="preserve"> </w:t>
      </w:r>
      <w:proofErr w:type="spellStart"/>
      <w:r>
        <w:rPr>
          <w:sz w:val="18"/>
        </w:rPr>
        <w:t>già</w:t>
      </w:r>
      <w:proofErr w:type="spellEnd"/>
      <w:r>
        <w:rPr>
          <w:sz w:val="18"/>
        </w:rPr>
        <w:t xml:space="preserve"> </w:t>
      </w:r>
      <w:proofErr w:type="spellStart"/>
      <w:r>
        <w:rPr>
          <w:sz w:val="18"/>
        </w:rPr>
        <w:t>chiesto</w:t>
      </w:r>
      <w:proofErr w:type="spellEnd"/>
      <w:r>
        <w:rPr>
          <w:sz w:val="18"/>
        </w:rPr>
        <w:t xml:space="preserve"> soldi per </w:t>
      </w:r>
      <w:proofErr w:type="spellStart"/>
      <w:r>
        <w:rPr>
          <w:sz w:val="18"/>
        </w:rPr>
        <w:t>sbloccare</w:t>
      </w:r>
      <w:proofErr w:type="spellEnd"/>
      <w:r>
        <w:rPr>
          <w:sz w:val="18"/>
        </w:rPr>
        <w:t xml:space="preserve"> </w:t>
      </w:r>
      <w:proofErr w:type="spellStart"/>
      <w:r>
        <w:rPr>
          <w:sz w:val="18"/>
        </w:rPr>
        <w:t>altri</w:t>
      </w:r>
      <w:proofErr w:type="spellEnd"/>
      <w:r>
        <w:rPr>
          <w:sz w:val="18"/>
        </w:rPr>
        <w:t xml:space="preserve"> soldi. Non </w:t>
      </w:r>
      <w:proofErr w:type="spellStart"/>
      <w:r>
        <w:rPr>
          <w:sz w:val="18"/>
        </w:rPr>
        <w:t>pago</w:t>
      </w:r>
      <w:proofErr w:type="spellEnd"/>
      <w:r>
        <w:rPr>
          <w:sz w:val="18"/>
        </w:rPr>
        <w:t xml:space="preserve"> un centesimo.</w:t>
      </w:r>
    </w:p>
    <w:p w14:paraId="5F353E43" w14:textId="77777777" w:rsidR="00A050C6" w:rsidRDefault="00A050C6">
      <w:pPr>
        <w:spacing w:after="0"/>
      </w:pPr>
    </w:p>
    <w:p w14:paraId="18A27067" w14:textId="54FA5EA4" w:rsidR="00A050C6" w:rsidRDefault="00E9552B">
      <w:pPr>
        <w:spacing w:after="60"/>
      </w:pPr>
      <w:r>
        <w:rPr>
          <w:b/>
          <w:color w:val="0E7979"/>
          <w:sz w:val="17"/>
        </w:rPr>
        <w:t>OPERATORE</w:t>
      </w:r>
      <w:r>
        <w:rPr>
          <w:b/>
          <w:color w:val="0E7979"/>
          <w:sz w:val="17"/>
        </w:rPr>
        <w:br/>
      </w:r>
      <w:r w:rsidR="003923E2" w:rsidRPr="003923E2">
        <w:rPr>
          <w:rFonts w:hint="eastAsia"/>
          <w:sz w:val="18"/>
        </w:rPr>
        <w:t xml:space="preserve">la </w:t>
      </w:r>
      <w:proofErr w:type="spellStart"/>
      <w:r w:rsidR="003923E2" w:rsidRPr="003923E2">
        <w:rPr>
          <w:rFonts w:hint="eastAsia"/>
          <w:sz w:val="18"/>
        </w:rPr>
        <w:t>rassicuro</w:t>
      </w:r>
      <w:proofErr w:type="spellEnd"/>
      <w:r w:rsidR="003923E2" w:rsidRPr="003923E2">
        <w:rPr>
          <w:rFonts w:hint="eastAsia"/>
          <w:sz w:val="18"/>
        </w:rPr>
        <w:t xml:space="preserve"> </w:t>
      </w:r>
      <w:proofErr w:type="spellStart"/>
      <w:r w:rsidR="003923E2" w:rsidRPr="003923E2">
        <w:rPr>
          <w:rFonts w:hint="eastAsia"/>
          <w:sz w:val="18"/>
        </w:rPr>
        <w:t>su</w:t>
      </w:r>
      <w:proofErr w:type="spellEnd"/>
      <w:r w:rsidR="003923E2" w:rsidRPr="003923E2">
        <w:rPr>
          <w:rFonts w:hint="eastAsia"/>
          <w:sz w:val="18"/>
        </w:rPr>
        <w:t xml:space="preserve"> un </w:t>
      </w:r>
      <w:proofErr w:type="spellStart"/>
      <w:r w:rsidR="003923E2" w:rsidRPr="003923E2">
        <w:rPr>
          <w:rFonts w:hint="eastAsia"/>
          <w:sz w:val="18"/>
        </w:rPr>
        <w:t>aspetto</w:t>
      </w:r>
      <w:proofErr w:type="spellEnd"/>
      <w:r w:rsidR="003923E2" w:rsidRPr="003923E2">
        <w:rPr>
          <w:rFonts w:hint="eastAsia"/>
          <w:sz w:val="18"/>
        </w:rPr>
        <w:t xml:space="preserve">: prima di </w:t>
      </w:r>
      <w:proofErr w:type="spellStart"/>
      <w:r w:rsidR="003923E2" w:rsidRPr="003923E2">
        <w:rPr>
          <w:rFonts w:hint="eastAsia"/>
          <w:sz w:val="18"/>
        </w:rPr>
        <w:t>qualsiasi</w:t>
      </w:r>
      <w:proofErr w:type="spellEnd"/>
      <w:r w:rsidR="003923E2" w:rsidRPr="003923E2">
        <w:rPr>
          <w:rFonts w:hint="eastAsia"/>
          <w:sz w:val="18"/>
        </w:rPr>
        <w:t xml:space="preserve"> </w:t>
      </w:r>
      <w:proofErr w:type="spellStart"/>
      <w:r w:rsidR="003923E2" w:rsidRPr="003923E2">
        <w:rPr>
          <w:rFonts w:hint="eastAsia"/>
          <w:sz w:val="18"/>
        </w:rPr>
        <w:t>pagamento</w:t>
      </w:r>
      <w:proofErr w:type="spellEnd"/>
      <w:r w:rsidR="003923E2" w:rsidRPr="003923E2">
        <w:rPr>
          <w:rFonts w:hint="eastAsia"/>
          <w:sz w:val="18"/>
        </w:rPr>
        <w:t xml:space="preserve">, </w:t>
      </w:r>
      <w:proofErr w:type="spellStart"/>
      <w:r w:rsidR="003923E2" w:rsidRPr="003923E2">
        <w:rPr>
          <w:rFonts w:hint="eastAsia"/>
          <w:sz w:val="18"/>
        </w:rPr>
        <w:t>verifichiamo</w:t>
      </w:r>
      <w:proofErr w:type="spellEnd"/>
      <w:r w:rsidR="003923E2" w:rsidRPr="003923E2">
        <w:rPr>
          <w:rFonts w:hint="eastAsia"/>
          <w:sz w:val="18"/>
        </w:rPr>
        <w:t xml:space="preserve"> la </w:t>
      </w:r>
      <w:proofErr w:type="spellStart"/>
      <w:r w:rsidR="003923E2" w:rsidRPr="003923E2">
        <w:rPr>
          <w:rFonts w:hint="eastAsia"/>
          <w:sz w:val="18"/>
        </w:rPr>
        <w:t>legittimità</w:t>
      </w:r>
      <w:proofErr w:type="spellEnd"/>
      <w:r w:rsidR="003923E2" w:rsidRPr="003923E2">
        <w:rPr>
          <w:rFonts w:hint="eastAsia"/>
          <w:sz w:val="18"/>
        </w:rPr>
        <w:t xml:space="preserve"> della </w:t>
      </w:r>
      <w:proofErr w:type="spellStart"/>
      <w:r w:rsidR="003923E2" w:rsidRPr="003923E2">
        <w:rPr>
          <w:rFonts w:hint="eastAsia"/>
          <w:sz w:val="18"/>
        </w:rPr>
        <w:t>richiesta</w:t>
      </w:r>
      <w:proofErr w:type="spellEnd"/>
      <w:r w:rsidR="003923E2" w:rsidRPr="003923E2">
        <w:rPr>
          <w:rFonts w:hint="eastAsia"/>
          <w:sz w:val="18"/>
        </w:rPr>
        <w:t xml:space="preserve">, la </w:t>
      </w:r>
      <w:proofErr w:type="spellStart"/>
      <w:r w:rsidR="003923E2" w:rsidRPr="003923E2">
        <w:rPr>
          <w:rFonts w:hint="eastAsia"/>
          <w:sz w:val="18"/>
        </w:rPr>
        <w:t>causale</w:t>
      </w:r>
      <w:proofErr w:type="spellEnd"/>
      <w:r w:rsidR="003923E2" w:rsidRPr="003923E2">
        <w:rPr>
          <w:rFonts w:hint="eastAsia"/>
          <w:sz w:val="18"/>
        </w:rPr>
        <w:t xml:space="preserve"> delle </w:t>
      </w:r>
      <w:proofErr w:type="spellStart"/>
      <w:r w:rsidR="003923E2" w:rsidRPr="003923E2">
        <w:rPr>
          <w:rFonts w:hint="eastAsia"/>
          <w:sz w:val="18"/>
        </w:rPr>
        <w:t>commissioni</w:t>
      </w:r>
      <w:proofErr w:type="spellEnd"/>
      <w:r w:rsidR="003923E2" w:rsidRPr="003923E2">
        <w:rPr>
          <w:rFonts w:hint="eastAsia"/>
          <w:sz w:val="18"/>
        </w:rPr>
        <w:t xml:space="preserve"> e la </w:t>
      </w:r>
      <w:proofErr w:type="spellStart"/>
      <w:r w:rsidR="003923E2" w:rsidRPr="003923E2">
        <w:rPr>
          <w:rFonts w:hint="eastAsia"/>
          <w:sz w:val="18"/>
        </w:rPr>
        <w:t>corrispondenza</w:t>
      </w:r>
      <w:proofErr w:type="spellEnd"/>
      <w:r w:rsidR="003923E2" w:rsidRPr="003923E2">
        <w:rPr>
          <w:rFonts w:hint="eastAsia"/>
          <w:sz w:val="18"/>
        </w:rPr>
        <w:t xml:space="preserve"> con le </w:t>
      </w:r>
      <w:proofErr w:type="spellStart"/>
      <w:r w:rsidR="003923E2" w:rsidRPr="003923E2">
        <w:rPr>
          <w:rFonts w:hint="eastAsia"/>
          <w:sz w:val="18"/>
        </w:rPr>
        <w:t>transazioni</w:t>
      </w:r>
      <w:proofErr w:type="spellEnd"/>
      <w:r w:rsidR="003923E2" w:rsidRPr="003923E2">
        <w:rPr>
          <w:rFonts w:hint="eastAsia"/>
          <w:sz w:val="18"/>
        </w:rPr>
        <w:t xml:space="preserve"> </w:t>
      </w:r>
      <w:proofErr w:type="spellStart"/>
      <w:r w:rsidR="003923E2" w:rsidRPr="003923E2">
        <w:rPr>
          <w:rFonts w:hint="eastAsia"/>
          <w:sz w:val="18"/>
        </w:rPr>
        <w:t>registrate</w:t>
      </w:r>
      <w:proofErr w:type="spellEnd"/>
      <w:r w:rsidR="003923E2" w:rsidRPr="003923E2">
        <w:rPr>
          <w:rFonts w:hint="eastAsia"/>
          <w:sz w:val="18"/>
        </w:rPr>
        <w:t xml:space="preserve">. </w:t>
      </w:r>
      <w:proofErr w:type="spellStart"/>
      <w:r w:rsidR="003923E2" w:rsidRPr="003923E2">
        <w:rPr>
          <w:rFonts w:hint="eastAsia"/>
          <w:sz w:val="18"/>
        </w:rPr>
        <w:t>Sarà</w:t>
      </w:r>
      <w:proofErr w:type="spellEnd"/>
      <w:r w:rsidR="003923E2" w:rsidRPr="003923E2">
        <w:rPr>
          <w:rFonts w:hint="eastAsia"/>
          <w:sz w:val="18"/>
        </w:rPr>
        <w:t xml:space="preserve"> </w:t>
      </w:r>
      <w:proofErr w:type="spellStart"/>
      <w:r w:rsidR="003923E2" w:rsidRPr="003923E2">
        <w:rPr>
          <w:rFonts w:hint="eastAsia"/>
          <w:sz w:val="18"/>
        </w:rPr>
        <w:t>fondamentale</w:t>
      </w:r>
      <w:proofErr w:type="spellEnd"/>
      <w:r w:rsidR="003923E2" w:rsidRPr="003923E2">
        <w:rPr>
          <w:rFonts w:hint="eastAsia"/>
          <w:sz w:val="18"/>
        </w:rPr>
        <w:t xml:space="preserve"> </w:t>
      </w:r>
      <w:proofErr w:type="spellStart"/>
      <w:r w:rsidR="003923E2" w:rsidRPr="003923E2">
        <w:rPr>
          <w:rFonts w:hint="eastAsia"/>
          <w:sz w:val="18"/>
        </w:rPr>
        <w:t>controllare</w:t>
      </w:r>
      <w:proofErr w:type="spellEnd"/>
      <w:r w:rsidR="003923E2" w:rsidRPr="003923E2">
        <w:rPr>
          <w:rFonts w:hint="eastAsia"/>
          <w:sz w:val="18"/>
        </w:rPr>
        <w:t xml:space="preserve"> </w:t>
      </w:r>
      <w:proofErr w:type="spellStart"/>
      <w:r w:rsidR="003923E2" w:rsidRPr="003923E2">
        <w:rPr>
          <w:rFonts w:hint="eastAsia"/>
          <w:sz w:val="18"/>
        </w:rPr>
        <w:t>attentamente</w:t>
      </w:r>
      <w:proofErr w:type="spellEnd"/>
      <w:r w:rsidR="003923E2" w:rsidRPr="003923E2">
        <w:rPr>
          <w:rFonts w:hint="eastAsia"/>
          <w:sz w:val="18"/>
        </w:rPr>
        <w:t xml:space="preserve"> </w:t>
      </w:r>
      <w:proofErr w:type="spellStart"/>
      <w:r w:rsidR="003923E2" w:rsidRPr="003923E2">
        <w:rPr>
          <w:rFonts w:hint="eastAsia"/>
          <w:sz w:val="18"/>
        </w:rPr>
        <w:t>l</w:t>
      </w:r>
      <w:r w:rsidR="003923E2" w:rsidRPr="003923E2">
        <w:rPr>
          <w:rFonts w:hint="eastAsia"/>
          <w:sz w:val="18"/>
        </w:rPr>
        <w:t>’</w:t>
      </w:r>
      <w:r w:rsidR="003923E2" w:rsidRPr="003923E2">
        <w:rPr>
          <w:rFonts w:hint="eastAsia"/>
          <w:sz w:val="18"/>
        </w:rPr>
        <w:t>indirizzo</w:t>
      </w:r>
      <w:proofErr w:type="spellEnd"/>
      <w:r w:rsidR="003923E2" w:rsidRPr="003923E2">
        <w:rPr>
          <w:rFonts w:hint="eastAsia"/>
          <w:sz w:val="18"/>
        </w:rPr>
        <w:t xml:space="preserve"> del wallet, </w:t>
      </w:r>
      <w:proofErr w:type="spellStart"/>
      <w:r w:rsidR="003923E2" w:rsidRPr="003923E2">
        <w:rPr>
          <w:rFonts w:hint="eastAsia"/>
          <w:sz w:val="18"/>
        </w:rPr>
        <w:t>copiandolo</w:t>
      </w:r>
      <w:proofErr w:type="spellEnd"/>
      <w:r w:rsidR="003923E2" w:rsidRPr="003923E2">
        <w:rPr>
          <w:rFonts w:hint="eastAsia"/>
          <w:sz w:val="18"/>
        </w:rPr>
        <w:t xml:space="preserve"> </w:t>
      </w:r>
      <w:proofErr w:type="spellStart"/>
      <w:r w:rsidR="003923E2" w:rsidRPr="003923E2">
        <w:rPr>
          <w:rFonts w:hint="eastAsia"/>
          <w:sz w:val="18"/>
        </w:rPr>
        <w:t>integralmente</w:t>
      </w:r>
      <w:proofErr w:type="spellEnd"/>
      <w:r w:rsidR="003923E2" w:rsidRPr="003923E2">
        <w:rPr>
          <w:rFonts w:hint="eastAsia"/>
          <w:sz w:val="18"/>
        </w:rPr>
        <w:t xml:space="preserve"> e </w:t>
      </w:r>
      <w:proofErr w:type="spellStart"/>
      <w:r w:rsidR="003923E2" w:rsidRPr="003923E2">
        <w:rPr>
          <w:rFonts w:hint="eastAsia"/>
          <w:sz w:val="18"/>
        </w:rPr>
        <w:t>verificando</w:t>
      </w:r>
      <w:proofErr w:type="spellEnd"/>
      <w:r w:rsidR="003923E2" w:rsidRPr="003923E2">
        <w:rPr>
          <w:rFonts w:hint="eastAsia"/>
          <w:sz w:val="18"/>
        </w:rPr>
        <w:t xml:space="preserve"> ogni carattere, </w:t>
      </w:r>
      <w:proofErr w:type="spellStart"/>
      <w:r w:rsidR="003923E2" w:rsidRPr="003923E2">
        <w:rPr>
          <w:rFonts w:hint="eastAsia"/>
          <w:sz w:val="18"/>
        </w:rPr>
        <w:t>oltre</w:t>
      </w:r>
      <w:proofErr w:type="spellEnd"/>
      <w:r w:rsidR="003923E2" w:rsidRPr="003923E2">
        <w:rPr>
          <w:rFonts w:hint="eastAsia"/>
          <w:sz w:val="18"/>
        </w:rPr>
        <w:t xml:space="preserve"> alla rete blockchain </w:t>
      </w:r>
      <w:proofErr w:type="spellStart"/>
      <w:r w:rsidR="003923E2" w:rsidRPr="003923E2">
        <w:rPr>
          <w:rFonts w:hint="eastAsia"/>
          <w:sz w:val="18"/>
        </w:rPr>
        <w:t>corretta</w:t>
      </w:r>
      <w:proofErr w:type="spellEnd"/>
      <w:r w:rsidR="003923E2" w:rsidRPr="003923E2">
        <w:rPr>
          <w:rFonts w:hint="eastAsia"/>
          <w:sz w:val="18"/>
        </w:rPr>
        <w:t xml:space="preserve">: un </w:t>
      </w:r>
      <w:proofErr w:type="spellStart"/>
      <w:r w:rsidR="003923E2" w:rsidRPr="003923E2">
        <w:rPr>
          <w:rFonts w:hint="eastAsia"/>
          <w:sz w:val="18"/>
        </w:rPr>
        <w:t>errore</w:t>
      </w:r>
      <w:proofErr w:type="spellEnd"/>
      <w:r w:rsidR="003923E2" w:rsidRPr="003923E2">
        <w:rPr>
          <w:rFonts w:hint="eastAsia"/>
          <w:sz w:val="18"/>
        </w:rPr>
        <w:t xml:space="preserve"> </w:t>
      </w:r>
      <w:proofErr w:type="spellStart"/>
      <w:r w:rsidR="003923E2" w:rsidRPr="003923E2">
        <w:rPr>
          <w:rFonts w:hint="eastAsia"/>
          <w:sz w:val="18"/>
        </w:rPr>
        <w:t>potrebbe</w:t>
      </w:r>
      <w:proofErr w:type="spellEnd"/>
      <w:r w:rsidR="003923E2" w:rsidRPr="003923E2">
        <w:rPr>
          <w:rFonts w:hint="eastAsia"/>
          <w:sz w:val="18"/>
        </w:rPr>
        <w:t xml:space="preserve"> </w:t>
      </w:r>
      <w:proofErr w:type="spellStart"/>
      <w:r w:rsidR="003923E2" w:rsidRPr="003923E2">
        <w:rPr>
          <w:rFonts w:hint="eastAsia"/>
          <w:sz w:val="18"/>
        </w:rPr>
        <w:t>causare</w:t>
      </w:r>
      <w:proofErr w:type="spellEnd"/>
      <w:r w:rsidR="003923E2" w:rsidRPr="003923E2">
        <w:rPr>
          <w:rFonts w:hint="eastAsia"/>
          <w:sz w:val="18"/>
        </w:rPr>
        <w:t xml:space="preserve"> la </w:t>
      </w:r>
      <w:proofErr w:type="spellStart"/>
      <w:r w:rsidR="003923E2" w:rsidRPr="003923E2">
        <w:rPr>
          <w:rFonts w:hint="eastAsia"/>
          <w:sz w:val="18"/>
        </w:rPr>
        <w:t>perdita</w:t>
      </w:r>
      <w:proofErr w:type="spellEnd"/>
      <w:r w:rsidR="003923E2" w:rsidRPr="003923E2">
        <w:rPr>
          <w:rFonts w:hint="eastAsia"/>
          <w:sz w:val="18"/>
        </w:rPr>
        <w:t xml:space="preserve"> </w:t>
      </w:r>
      <w:proofErr w:type="spellStart"/>
      <w:r w:rsidR="003923E2" w:rsidRPr="003923E2">
        <w:rPr>
          <w:rFonts w:hint="eastAsia"/>
          <w:sz w:val="18"/>
        </w:rPr>
        <w:t>irreversibile</w:t>
      </w:r>
      <w:proofErr w:type="spellEnd"/>
      <w:r w:rsidR="003923E2" w:rsidRPr="003923E2">
        <w:rPr>
          <w:rFonts w:hint="eastAsia"/>
          <w:sz w:val="18"/>
        </w:rPr>
        <w:t xml:space="preserve"> </w:t>
      </w:r>
      <w:proofErr w:type="spellStart"/>
      <w:r w:rsidR="003923E2" w:rsidRPr="003923E2">
        <w:rPr>
          <w:rFonts w:hint="eastAsia"/>
          <w:sz w:val="18"/>
        </w:rPr>
        <w:t>dei</w:t>
      </w:r>
      <w:proofErr w:type="spellEnd"/>
      <w:r w:rsidR="003923E2" w:rsidRPr="003923E2">
        <w:rPr>
          <w:rFonts w:hint="eastAsia"/>
          <w:sz w:val="18"/>
        </w:rPr>
        <w:t xml:space="preserve"> </w:t>
      </w:r>
      <w:proofErr w:type="spellStart"/>
      <w:r w:rsidR="003923E2" w:rsidRPr="003923E2">
        <w:rPr>
          <w:rFonts w:hint="eastAsia"/>
          <w:sz w:val="18"/>
        </w:rPr>
        <w:t>fondi</w:t>
      </w:r>
      <w:proofErr w:type="spellEnd"/>
      <w:r w:rsidR="003923E2" w:rsidRPr="003923E2">
        <w:rPr>
          <w:rFonts w:hint="eastAsia"/>
          <w:sz w:val="18"/>
        </w:rPr>
        <w:t xml:space="preserve">. Il nostro </w:t>
      </w:r>
      <w:proofErr w:type="spellStart"/>
      <w:r w:rsidR="003923E2" w:rsidRPr="003923E2">
        <w:rPr>
          <w:rFonts w:hint="eastAsia"/>
          <w:sz w:val="18"/>
        </w:rPr>
        <w:t>obiettivo</w:t>
      </w:r>
      <w:proofErr w:type="spellEnd"/>
      <w:r w:rsidR="003923E2" w:rsidRPr="003923E2">
        <w:rPr>
          <w:rFonts w:hint="eastAsia"/>
          <w:sz w:val="18"/>
        </w:rPr>
        <w:t xml:space="preserve"> è </w:t>
      </w:r>
      <w:proofErr w:type="spellStart"/>
      <w:r w:rsidR="003923E2" w:rsidRPr="003923E2">
        <w:rPr>
          <w:rFonts w:hint="eastAsia"/>
          <w:sz w:val="18"/>
        </w:rPr>
        <w:t>aiutarla</w:t>
      </w:r>
      <w:proofErr w:type="spellEnd"/>
      <w:r w:rsidR="003923E2" w:rsidRPr="003923E2">
        <w:rPr>
          <w:rFonts w:hint="eastAsia"/>
          <w:sz w:val="18"/>
        </w:rPr>
        <w:t xml:space="preserve"> a </w:t>
      </w:r>
      <w:proofErr w:type="spellStart"/>
      <w:r w:rsidR="003923E2" w:rsidRPr="003923E2">
        <w:rPr>
          <w:rFonts w:hint="eastAsia"/>
          <w:sz w:val="18"/>
        </w:rPr>
        <w:t>comprendere</w:t>
      </w:r>
      <w:proofErr w:type="spellEnd"/>
      <w:r w:rsidR="003923E2" w:rsidRPr="003923E2">
        <w:rPr>
          <w:rFonts w:hint="eastAsia"/>
          <w:sz w:val="18"/>
        </w:rPr>
        <w:t xml:space="preserve"> ogni passaggio, senza </w:t>
      </w:r>
      <w:proofErr w:type="spellStart"/>
      <w:r w:rsidR="003923E2" w:rsidRPr="003923E2">
        <w:rPr>
          <w:rFonts w:hint="eastAsia"/>
          <w:sz w:val="18"/>
        </w:rPr>
        <w:t>promettere</w:t>
      </w:r>
      <w:proofErr w:type="spellEnd"/>
      <w:r w:rsidR="003923E2" w:rsidRPr="003923E2">
        <w:rPr>
          <w:rFonts w:hint="eastAsia"/>
          <w:sz w:val="18"/>
        </w:rPr>
        <w:t xml:space="preserve"> un </w:t>
      </w:r>
      <w:proofErr w:type="spellStart"/>
      <w:r w:rsidR="003923E2" w:rsidRPr="003923E2">
        <w:rPr>
          <w:rFonts w:hint="eastAsia"/>
          <w:sz w:val="18"/>
        </w:rPr>
        <w:lastRenderedPageBreak/>
        <w:t>recupero</w:t>
      </w:r>
      <w:proofErr w:type="spellEnd"/>
      <w:r w:rsidR="003923E2" w:rsidRPr="003923E2">
        <w:rPr>
          <w:rFonts w:hint="eastAsia"/>
          <w:sz w:val="18"/>
        </w:rPr>
        <w:t xml:space="preserve"> </w:t>
      </w:r>
      <w:proofErr w:type="spellStart"/>
      <w:r w:rsidR="003923E2" w:rsidRPr="003923E2">
        <w:rPr>
          <w:rFonts w:hint="eastAsia"/>
          <w:sz w:val="18"/>
        </w:rPr>
        <w:t>che</w:t>
      </w:r>
      <w:proofErr w:type="spellEnd"/>
      <w:r w:rsidR="003923E2" w:rsidRPr="003923E2">
        <w:rPr>
          <w:rFonts w:hint="eastAsia"/>
          <w:sz w:val="18"/>
        </w:rPr>
        <w:t xml:space="preserve"> non </w:t>
      </w:r>
      <w:proofErr w:type="spellStart"/>
      <w:r w:rsidR="003923E2" w:rsidRPr="003923E2">
        <w:rPr>
          <w:rFonts w:hint="eastAsia"/>
          <w:sz w:val="18"/>
        </w:rPr>
        <w:t>può</w:t>
      </w:r>
      <w:proofErr w:type="spellEnd"/>
      <w:r w:rsidR="003923E2" w:rsidRPr="003923E2">
        <w:rPr>
          <w:rFonts w:hint="eastAsia"/>
          <w:sz w:val="18"/>
        </w:rPr>
        <w:t xml:space="preserve"> </w:t>
      </w:r>
      <w:proofErr w:type="spellStart"/>
      <w:r w:rsidR="003923E2" w:rsidRPr="003923E2">
        <w:rPr>
          <w:rFonts w:hint="eastAsia"/>
          <w:sz w:val="18"/>
        </w:rPr>
        <w:t>essere</w:t>
      </w:r>
      <w:proofErr w:type="spellEnd"/>
      <w:r w:rsidR="003923E2" w:rsidRPr="003923E2">
        <w:rPr>
          <w:rFonts w:hint="eastAsia"/>
          <w:sz w:val="18"/>
        </w:rPr>
        <w:t xml:space="preserve"> </w:t>
      </w:r>
      <w:proofErr w:type="spellStart"/>
      <w:r w:rsidR="003923E2" w:rsidRPr="003923E2">
        <w:rPr>
          <w:rFonts w:hint="eastAsia"/>
          <w:sz w:val="18"/>
        </w:rPr>
        <w:t>garantito</w:t>
      </w:r>
      <w:proofErr w:type="spellEnd"/>
      <w:r w:rsidR="003923E2" w:rsidRPr="003923E2">
        <w:rPr>
          <w:rFonts w:hint="eastAsia"/>
          <w:sz w:val="18"/>
        </w:rPr>
        <w:t>.</w:t>
      </w:r>
    </w:p>
    <w:p w14:paraId="74E435EA" w14:textId="77777777" w:rsidR="00A050C6" w:rsidRDefault="00A050C6">
      <w:pPr>
        <w:spacing w:after="0"/>
      </w:pPr>
    </w:p>
    <w:p w14:paraId="71F53F53" w14:textId="77777777" w:rsidR="00A050C6" w:rsidRDefault="00E9552B">
      <w:pPr>
        <w:spacing w:after="60"/>
      </w:pPr>
      <w:r>
        <w:rPr>
          <w:b/>
          <w:color w:val="0E7979"/>
          <w:sz w:val="17"/>
        </w:rPr>
        <w:t>CLIENTE</w:t>
      </w:r>
      <w:r>
        <w:rPr>
          <w:b/>
          <w:color w:val="0E7979"/>
          <w:sz w:val="17"/>
        </w:rPr>
        <w:br/>
      </w:r>
      <w:proofErr w:type="spellStart"/>
      <w:r>
        <w:rPr>
          <w:sz w:val="18"/>
        </w:rPr>
        <w:t>Quindi</w:t>
      </w:r>
      <w:proofErr w:type="spellEnd"/>
      <w:r>
        <w:rPr>
          <w:sz w:val="18"/>
        </w:rPr>
        <w:t xml:space="preserve"> </w:t>
      </w:r>
      <w:proofErr w:type="spellStart"/>
      <w:r>
        <w:rPr>
          <w:sz w:val="18"/>
        </w:rPr>
        <w:t>nemmeno</w:t>
      </w:r>
      <w:proofErr w:type="spellEnd"/>
      <w:r>
        <w:rPr>
          <w:sz w:val="18"/>
        </w:rPr>
        <w:t xml:space="preserve"> </w:t>
      </w:r>
      <w:proofErr w:type="spellStart"/>
      <w:r>
        <w:rPr>
          <w:sz w:val="18"/>
        </w:rPr>
        <w:t>voi</w:t>
      </w:r>
      <w:proofErr w:type="spellEnd"/>
      <w:r>
        <w:rPr>
          <w:sz w:val="18"/>
        </w:rPr>
        <w:t xml:space="preserve"> </w:t>
      </w:r>
      <w:proofErr w:type="spellStart"/>
      <w:r>
        <w:rPr>
          <w:sz w:val="18"/>
        </w:rPr>
        <w:t>potete</w:t>
      </w:r>
      <w:proofErr w:type="spellEnd"/>
      <w:r>
        <w:rPr>
          <w:sz w:val="18"/>
        </w:rPr>
        <w:t xml:space="preserve"> </w:t>
      </w:r>
      <w:proofErr w:type="spellStart"/>
      <w:r>
        <w:rPr>
          <w:sz w:val="18"/>
        </w:rPr>
        <w:t>garantirlo</w:t>
      </w:r>
      <w:proofErr w:type="spellEnd"/>
      <w:r>
        <w:rPr>
          <w:sz w:val="18"/>
        </w:rPr>
        <w:t>?</w:t>
      </w:r>
    </w:p>
    <w:p w14:paraId="44209AC5" w14:textId="77777777" w:rsidR="00A050C6" w:rsidRDefault="00A050C6">
      <w:pPr>
        <w:spacing w:after="0"/>
      </w:pPr>
    </w:p>
    <w:p w14:paraId="31DE5D52" w14:textId="60AB3295" w:rsidR="00A050C6" w:rsidRDefault="00E9552B">
      <w:pPr>
        <w:spacing w:after="60"/>
      </w:pPr>
      <w:r>
        <w:rPr>
          <w:b/>
          <w:color w:val="0E7979"/>
          <w:sz w:val="17"/>
        </w:rPr>
        <w:t>OPERATORE</w:t>
      </w:r>
      <w:r>
        <w:rPr>
          <w:b/>
          <w:color w:val="0E7979"/>
          <w:sz w:val="17"/>
        </w:rPr>
        <w:br/>
      </w:r>
      <w:proofErr w:type="spellStart"/>
      <w:r w:rsidR="003923E2" w:rsidRPr="003923E2">
        <w:rPr>
          <w:rFonts w:hint="eastAsia"/>
          <w:sz w:val="18"/>
        </w:rPr>
        <w:t>Abbiamo</w:t>
      </w:r>
      <w:proofErr w:type="spellEnd"/>
      <w:r w:rsidR="003923E2" w:rsidRPr="003923E2">
        <w:rPr>
          <w:rFonts w:hint="eastAsia"/>
          <w:sz w:val="18"/>
        </w:rPr>
        <w:t xml:space="preserve"> </w:t>
      </w:r>
      <w:proofErr w:type="spellStart"/>
      <w:r w:rsidR="003923E2" w:rsidRPr="003923E2">
        <w:rPr>
          <w:rFonts w:hint="eastAsia"/>
          <w:sz w:val="18"/>
        </w:rPr>
        <w:t>già</w:t>
      </w:r>
      <w:proofErr w:type="spellEnd"/>
      <w:r w:rsidR="003923E2" w:rsidRPr="003923E2">
        <w:rPr>
          <w:rFonts w:hint="eastAsia"/>
          <w:sz w:val="18"/>
        </w:rPr>
        <w:t xml:space="preserve"> </w:t>
      </w:r>
      <w:proofErr w:type="spellStart"/>
      <w:r w:rsidR="003923E2" w:rsidRPr="003923E2">
        <w:rPr>
          <w:rFonts w:hint="eastAsia"/>
          <w:sz w:val="18"/>
        </w:rPr>
        <w:t>esaminato</w:t>
      </w:r>
      <w:proofErr w:type="spellEnd"/>
      <w:r w:rsidR="003923E2" w:rsidRPr="003923E2">
        <w:rPr>
          <w:rFonts w:hint="eastAsia"/>
          <w:sz w:val="18"/>
        </w:rPr>
        <w:t xml:space="preserve"> le </w:t>
      </w:r>
      <w:proofErr w:type="spellStart"/>
      <w:r w:rsidR="003923E2" w:rsidRPr="003923E2">
        <w:rPr>
          <w:rFonts w:hint="eastAsia"/>
          <w:sz w:val="18"/>
        </w:rPr>
        <w:t>informazioni</w:t>
      </w:r>
      <w:proofErr w:type="spellEnd"/>
      <w:r w:rsidR="003923E2" w:rsidRPr="003923E2">
        <w:rPr>
          <w:rFonts w:hint="eastAsia"/>
          <w:sz w:val="18"/>
        </w:rPr>
        <w:t xml:space="preserve"> </w:t>
      </w:r>
      <w:proofErr w:type="spellStart"/>
      <w:r w:rsidR="003923E2" w:rsidRPr="003923E2">
        <w:rPr>
          <w:rFonts w:hint="eastAsia"/>
          <w:sz w:val="18"/>
        </w:rPr>
        <w:t>disponibili</w:t>
      </w:r>
      <w:proofErr w:type="spellEnd"/>
      <w:r w:rsidR="003923E2" w:rsidRPr="003923E2">
        <w:rPr>
          <w:rFonts w:hint="eastAsia"/>
          <w:sz w:val="18"/>
        </w:rPr>
        <w:t xml:space="preserve"> e </w:t>
      </w:r>
      <w:proofErr w:type="spellStart"/>
      <w:r w:rsidR="003923E2" w:rsidRPr="003923E2">
        <w:rPr>
          <w:rFonts w:hint="eastAsia"/>
          <w:sz w:val="18"/>
        </w:rPr>
        <w:t>verificato</w:t>
      </w:r>
      <w:proofErr w:type="spellEnd"/>
      <w:r w:rsidR="003923E2" w:rsidRPr="003923E2">
        <w:rPr>
          <w:rFonts w:hint="eastAsia"/>
          <w:sz w:val="18"/>
        </w:rPr>
        <w:t xml:space="preserve"> la </w:t>
      </w:r>
      <w:proofErr w:type="spellStart"/>
      <w:r w:rsidR="003923E2" w:rsidRPr="003923E2">
        <w:rPr>
          <w:rFonts w:hint="eastAsia"/>
          <w:sz w:val="18"/>
        </w:rPr>
        <w:t>cronologia</w:t>
      </w:r>
      <w:proofErr w:type="spellEnd"/>
      <w:r w:rsidR="003923E2" w:rsidRPr="003923E2">
        <w:rPr>
          <w:rFonts w:hint="eastAsia"/>
          <w:sz w:val="18"/>
        </w:rPr>
        <w:t xml:space="preserve"> delle </w:t>
      </w:r>
      <w:proofErr w:type="spellStart"/>
      <w:r w:rsidR="003923E2" w:rsidRPr="003923E2">
        <w:rPr>
          <w:rFonts w:hint="eastAsia"/>
          <w:sz w:val="18"/>
        </w:rPr>
        <w:t>transazioni</w:t>
      </w:r>
      <w:proofErr w:type="spellEnd"/>
      <w:r w:rsidR="003923E2" w:rsidRPr="003923E2">
        <w:rPr>
          <w:rFonts w:hint="eastAsia"/>
          <w:sz w:val="18"/>
        </w:rPr>
        <w:t xml:space="preserve"> </w:t>
      </w:r>
      <w:proofErr w:type="spellStart"/>
      <w:r w:rsidR="003923E2" w:rsidRPr="003923E2">
        <w:rPr>
          <w:rFonts w:hint="eastAsia"/>
          <w:sz w:val="18"/>
        </w:rPr>
        <w:t>su</w:t>
      </w:r>
      <w:proofErr w:type="spellEnd"/>
      <w:r w:rsidR="003923E2" w:rsidRPr="003923E2">
        <w:rPr>
          <w:rFonts w:hint="eastAsia"/>
          <w:sz w:val="18"/>
        </w:rPr>
        <w:t xml:space="preserve"> Uniswap v4, </w:t>
      </w:r>
      <w:proofErr w:type="spellStart"/>
      <w:r w:rsidR="003923E2" w:rsidRPr="003923E2">
        <w:rPr>
          <w:rFonts w:hint="eastAsia"/>
          <w:sz w:val="18"/>
        </w:rPr>
        <w:t>quindi</w:t>
      </w:r>
      <w:proofErr w:type="spellEnd"/>
      <w:r w:rsidR="003923E2" w:rsidRPr="003923E2">
        <w:rPr>
          <w:rFonts w:hint="eastAsia"/>
          <w:sz w:val="18"/>
        </w:rPr>
        <w:t xml:space="preserve"> </w:t>
      </w:r>
      <w:proofErr w:type="spellStart"/>
      <w:r w:rsidR="003923E2" w:rsidRPr="003923E2">
        <w:rPr>
          <w:rFonts w:hint="eastAsia"/>
          <w:sz w:val="18"/>
        </w:rPr>
        <w:t>abbiamo</w:t>
      </w:r>
      <w:proofErr w:type="spellEnd"/>
      <w:r w:rsidR="003923E2" w:rsidRPr="003923E2">
        <w:rPr>
          <w:rFonts w:hint="eastAsia"/>
          <w:sz w:val="18"/>
        </w:rPr>
        <w:t xml:space="preserve"> un </w:t>
      </w:r>
      <w:proofErr w:type="spellStart"/>
      <w:r w:rsidR="003923E2" w:rsidRPr="003923E2">
        <w:rPr>
          <w:rFonts w:hint="eastAsia"/>
          <w:sz w:val="18"/>
        </w:rPr>
        <w:t>quadro</w:t>
      </w:r>
      <w:proofErr w:type="spellEnd"/>
      <w:r w:rsidR="003923E2" w:rsidRPr="003923E2">
        <w:rPr>
          <w:rFonts w:hint="eastAsia"/>
          <w:sz w:val="18"/>
        </w:rPr>
        <w:t xml:space="preserve"> </w:t>
      </w:r>
      <w:proofErr w:type="spellStart"/>
      <w:r w:rsidR="003923E2" w:rsidRPr="003923E2">
        <w:rPr>
          <w:rFonts w:hint="eastAsia"/>
          <w:sz w:val="18"/>
        </w:rPr>
        <w:t>più</w:t>
      </w:r>
      <w:proofErr w:type="spellEnd"/>
      <w:r w:rsidR="003923E2" w:rsidRPr="003923E2">
        <w:rPr>
          <w:rFonts w:hint="eastAsia"/>
          <w:sz w:val="18"/>
        </w:rPr>
        <w:t xml:space="preserve"> </w:t>
      </w:r>
      <w:proofErr w:type="spellStart"/>
      <w:r w:rsidR="003923E2" w:rsidRPr="003923E2">
        <w:rPr>
          <w:rFonts w:hint="eastAsia"/>
          <w:sz w:val="18"/>
        </w:rPr>
        <w:t>completo</w:t>
      </w:r>
      <w:proofErr w:type="spellEnd"/>
      <w:r w:rsidR="003923E2" w:rsidRPr="003923E2">
        <w:rPr>
          <w:rFonts w:hint="eastAsia"/>
          <w:sz w:val="18"/>
        </w:rPr>
        <w:t xml:space="preserve"> </w:t>
      </w:r>
      <w:proofErr w:type="spellStart"/>
      <w:r w:rsidR="003923E2" w:rsidRPr="003923E2">
        <w:rPr>
          <w:rFonts w:hint="eastAsia"/>
          <w:sz w:val="18"/>
        </w:rPr>
        <w:t>dei</w:t>
      </w:r>
      <w:proofErr w:type="spellEnd"/>
      <w:r w:rsidR="003923E2" w:rsidRPr="003923E2">
        <w:rPr>
          <w:rFonts w:hint="eastAsia"/>
          <w:sz w:val="18"/>
        </w:rPr>
        <w:t xml:space="preserve"> </w:t>
      </w:r>
      <w:proofErr w:type="spellStart"/>
      <w:r w:rsidR="003923E2" w:rsidRPr="003923E2">
        <w:rPr>
          <w:rFonts w:hint="eastAsia"/>
          <w:sz w:val="18"/>
        </w:rPr>
        <w:t>movimenti</w:t>
      </w:r>
      <w:proofErr w:type="spellEnd"/>
      <w:r w:rsidR="003923E2" w:rsidRPr="003923E2">
        <w:rPr>
          <w:rFonts w:hint="eastAsia"/>
          <w:sz w:val="18"/>
        </w:rPr>
        <w:t xml:space="preserve"> </w:t>
      </w:r>
      <w:proofErr w:type="spellStart"/>
      <w:r w:rsidR="003923E2" w:rsidRPr="003923E2">
        <w:rPr>
          <w:rFonts w:hint="eastAsia"/>
          <w:sz w:val="18"/>
        </w:rPr>
        <w:t>rilevati</w:t>
      </w:r>
      <w:proofErr w:type="spellEnd"/>
      <w:r w:rsidR="003923E2" w:rsidRPr="003923E2">
        <w:rPr>
          <w:rFonts w:hint="eastAsia"/>
          <w:sz w:val="18"/>
        </w:rPr>
        <w:t xml:space="preserve">. Uniswap v4 è un </w:t>
      </w:r>
      <w:proofErr w:type="spellStart"/>
      <w:r w:rsidR="003923E2" w:rsidRPr="003923E2">
        <w:rPr>
          <w:rFonts w:hint="eastAsia"/>
          <w:sz w:val="18"/>
        </w:rPr>
        <w:t>protocollo</w:t>
      </w:r>
      <w:proofErr w:type="spellEnd"/>
      <w:r w:rsidR="003923E2" w:rsidRPr="003923E2">
        <w:rPr>
          <w:rFonts w:hint="eastAsia"/>
          <w:sz w:val="18"/>
        </w:rPr>
        <w:t xml:space="preserve"> </w:t>
      </w:r>
      <w:proofErr w:type="spellStart"/>
      <w:r w:rsidR="003923E2" w:rsidRPr="003923E2">
        <w:rPr>
          <w:rFonts w:hint="eastAsia"/>
          <w:sz w:val="18"/>
        </w:rPr>
        <w:t>decentralizzato</w:t>
      </w:r>
      <w:proofErr w:type="spellEnd"/>
      <w:r w:rsidR="003923E2" w:rsidRPr="003923E2">
        <w:rPr>
          <w:rFonts w:hint="eastAsia"/>
          <w:sz w:val="18"/>
        </w:rPr>
        <w:t xml:space="preserve"> </w:t>
      </w:r>
      <w:proofErr w:type="spellStart"/>
      <w:r w:rsidR="003923E2" w:rsidRPr="003923E2">
        <w:rPr>
          <w:rFonts w:hint="eastAsia"/>
          <w:sz w:val="18"/>
        </w:rPr>
        <w:t>legittimo</w:t>
      </w:r>
      <w:proofErr w:type="spellEnd"/>
      <w:r w:rsidR="003923E2" w:rsidRPr="003923E2">
        <w:rPr>
          <w:rFonts w:hint="eastAsia"/>
          <w:sz w:val="18"/>
        </w:rPr>
        <w:t xml:space="preserve"> per lo </w:t>
      </w:r>
      <w:proofErr w:type="spellStart"/>
      <w:r w:rsidR="003923E2" w:rsidRPr="003923E2">
        <w:rPr>
          <w:rFonts w:hint="eastAsia"/>
          <w:sz w:val="18"/>
        </w:rPr>
        <w:t>scambio</w:t>
      </w:r>
      <w:proofErr w:type="spellEnd"/>
      <w:r w:rsidR="003923E2" w:rsidRPr="003923E2">
        <w:rPr>
          <w:rFonts w:hint="eastAsia"/>
          <w:sz w:val="18"/>
        </w:rPr>
        <w:t xml:space="preserve"> di </w:t>
      </w:r>
      <w:proofErr w:type="spellStart"/>
      <w:r w:rsidR="003923E2" w:rsidRPr="003923E2">
        <w:rPr>
          <w:rFonts w:hint="eastAsia"/>
          <w:sz w:val="18"/>
        </w:rPr>
        <w:t>criptovalute</w:t>
      </w:r>
      <w:proofErr w:type="spellEnd"/>
      <w:r w:rsidR="003923E2" w:rsidRPr="003923E2">
        <w:rPr>
          <w:rFonts w:hint="eastAsia"/>
          <w:sz w:val="18"/>
        </w:rPr>
        <w:t xml:space="preserve">. Il nostro </w:t>
      </w:r>
      <w:proofErr w:type="spellStart"/>
      <w:r w:rsidR="003923E2" w:rsidRPr="003923E2">
        <w:rPr>
          <w:rFonts w:hint="eastAsia"/>
          <w:sz w:val="18"/>
        </w:rPr>
        <w:t>obiettivo</w:t>
      </w:r>
      <w:proofErr w:type="spellEnd"/>
      <w:r w:rsidR="003923E2" w:rsidRPr="003923E2">
        <w:rPr>
          <w:rFonts w:hint="eastAsia"/>
          <w:sz w:val="18"/>
        </w:rPr>
        <w:t xml:space="preserve"> è </w:t>
      </w:r>
      <w:proofErr w:type="spellStart"/>
      <w:r w:rsidR="003923E2" w:rsidRPr="003923E2">
        <w:rPr>
          <w:rFonts w:hint="eastAsia"/>
          <w:sz w:val="18"/>
        </w:rPr>
        <w:t>fornirle</w:t>
      </w:r>
      <w:proofErr w:type="spellEnd"/>
      <w:r w:rsidR="003923E2" w:rsidRPr="003923E2">
        <w:rPr>
          <w:rFonts w:hint="eastAsia"/>
          <w:sz w:val="18"/>
        </w:rPr>
        <w:t xml:space="preserve"> un report </w:t>
      </w:r>
      <w:proofErr w:type="spellStart"/>
      <w:r w:rsidR="003923E2" w:rsidRPr="003923E2">
        <w:rPr>
          <w:rFonts w:hint="eastAsia"/>
          <w:sz w:val="18"/>
        </w:rPr>
        <w:t>documentato</w:t>
      </w:r>
      <w:proofErr w:type="spellEnd"/>
      <w:r w:rsidR="003923E2" w:rsidRPr="003923E2">
        <w:rPr>
          <w:rFonts w:hint="eastAsia"/>
          <w:sz w:val="18"/>
        </w:rPr>
        <w:t xml:space="preserve"> </w:t>
      </w:r>
      <w:proofErr w:type="spellStart"/>
      <w:r w:rsidR="003923E2" w:rsidRPr="003923E2">
        <w:rPr>
          <w:rFonts w:hint="eastAsia"/>
          <w:sz w:val="18"/>
        </w:rPr>
        <w:t>che</w:t>
      </w:r>
      <w:proofErr w:type="spellEnd"/>
      <w:r w:rsidR="003923E2" w:rsidRPr="003923E2">
        <w:rPr>
          <w:rFonts w:hint="eastAsia"/>
          <w:sz w:val="18"/>
        </w:rPr>
        <w:t xml:space="preserve"> </w:t>
      </w:r>
      <w:proofErr w:type="spellStart"/>
      <w:r w:rsidR="003923E2" w:rsidRPr="003923E2">
        <w:rPr>
          <w:rFonts w:hint="eastAsia"/>
          <w:sz w:val="18"/>
        </w:rPr>
        <w:t>chiarisca</w:t>
      </w:r>
      <w:proofErr w:type="spellEnd"/>
      <w:r w:rsidR="003923E2" w:rsidRPr="003923E2">
        <w:rPr>
          <w:rFonts w:hint="eastAsia"/>
          <w:sz w:val="18"/>
        </w:rPr>
        <w:t xml:space="preserve"> il </w:t>
      </w:r>
      <w:proofErr w:type="spellStart"/>
      <w:r w:rsidR="003923E2" w:rsidRPr="003923E2">
        <w:rPr>
          <w:rFonts w:hint="eastAsia"/>
          <w:sz w:val="18"/>
        </w:rPr>
        <w:t>percorso</w:t>
      </w:r>
      <w:proofErr w:type="spellEnd"/>
      <w:r w:rsidR="003923E2" w:rsidRPr="003923E2">
        <w:rPr>
          <w:rFonts w:hint="eastAsia"/>
          <w:sz w:val="18"/>
        </w:rPr>
        <w:t xml:space="preserve"> </w:t>
      </w:r>
      <w:proofErr w:type="spellStart"/>
      <w:r w:rsidR="003923E2" w:rsidRPr="003923E2">
        <w:rPr>
          <w:rFonts w:hint="eastAsia"/>
          <w:sz w:val="18"/>
        </w:rPr>
        <w:t>dei</w:t>
      </w:r>
      <w:proofErr w:type="spellEnd"/>
      <w:r w:rsidR="003923E2" w:rsidRPr="003923E2">
        <w:rPr>
          <w:rFonts w:hint="eastAsia"/>
          <w:sz w:val="18"/>
        </w:rPr>
        <w:t xml:space="preserve"> </w:t>
      </w:r>
      <w:proofErr w:type="spellStart"/>
      <w:r w:rsidR="003923E2" w:rsidRPr="003923E2">
        <w:rPr>
          <w:rFonts w:hint="eastAsia"/>
          <w:sz w:val="18"/>
        </w:rPr>
        <w:t>fondi</w:t>
      </w:r>
      <w:proofErr w:type="spellEnd"/>
      <w:r w:rsidR="003923E2" w:rsidRPr="003923E2">
        <w:rPr>
          <w:rFonts w:hint="eastAsia"/>
          <w:sz w:val="18"/>
        </w:rPr>
        <w:t xml:space="preserve"> e le </w:t>
      </w:r>
      <w:proofErr w:type="spellStart"/>
      <w:r w:rsidR="003923E2" w:rsidRPr="003923E2">
        <w:rPr>
          <w:rFonts w:hint="eastAsia"/>
          <w:sz w:val="18"/>
        </w:rPr>
        <w:t>permetta</w:t>
      </w:r>
      <w:proofErr w:type="spellEnd"/>
      <w:r w:rsidR="003923E2" w:rsidRPr="003923E2">
        <w:rPr>
          <w:rFonts w:hint="eastAsia"/>
          <w:sz w:val="18"/>
        </w:rPr>
        <w:t xml:space="preserve"> di </w:t>
      </w:r>
      <w:proofErr w:type="spellStart"/>
      <w:r w:rsidR="003923E2" w:rsidRPr="003923E2">
        <w:rPr>
          <w:rFonts w:hint="eastAsia"/>
          <w:sz w:val="18"/>
        </w:rPr>
        <w:t>valutare</w:t>
      </w:r>
      <w:proofErr w:type="spellEnd"/>
      <w:r w:rsidR="003923E2" w:rsidRPr="003923E2">
        <w:rPr>
          <w:rFonts w:hint="eastAsia"/>
          <w:sz w:val="18"/>
        </w:rPr>
        <w:t xml:space="preserve"> </w:t>
      </w:r>
      <w:proofErr w:type="spellStart"/>
      <w:r w:rsidR="003923E2" w:rsidRPr="003923E2">
        <w:rPr>
          <w:rFonts w:hint="eastAsia"/>
          <w:sz w:val="18"/>
        </w:rPr>
        <w:t>i</w:t>
      </w:r>
      <w:proofErr w:type="spellEnd"/>
      <w:r w:rsidR="003923E2" w:rsidRPr="003923E2">
        <w:rPr>
          <w:rFonts w:hint="eastAsia"/>
          <w:sz w:val="18"/>
        </w:rPr>
        <w:t xml:space="preserve"> </w:t>
      </w:r>
      <w:proofErr w:type="spellStart"/>
      <w:r w:rsidR="003923E2" w:rsidRPr="003923E2">
        <w:rPr>
          <w:rFonts w:hint="eastAsia"/>
          <w:sz w:val="18"/>
        </w:rPr>
        <w:t>passaggi</w:t>
      </w:r>
      <w:proofErr w:type="spellEnd"/>
      <w:r w:rsidR="003923E2" w:rsidRPr="003923E2">
        <w:rPr>
          <w:rFonts w:hint="eastAsia"/>
          <w:sz w:val="18"/>
        </w:rPr>
        <w:t xml:space="preserve"> </w:t>
      </w:r>
      <w:proofErr w:type="spellStart"/>
      <w:r w:rsidR="003923E2" w:rsidRPr="003923E2">
        <w:rPr>
          <w:rFonts w:hint="eastAsia"/>
          <w:sz w:val="18"/>
        </w:rPr>
        <w:t>successivi</w:t>
      </w:r>
      <w:proofErr w:type="spellEnd"/>
      <w:r w:rsidR="003923E2" w:rsidRPr="003923E2">
        <w:rPr>
          <w:rFonts w:hint="eastAsia"/>
          <w:sz w:val="18"/>
        </w:rPr>
        <w:t xml:space="preserve">. </w:t>
      </w:r>
      <w:proofErr w:type="spellStart"/>
      <w:r w:rsidR="003923E2" w:rsidRPr="003923E2">
        <w:rPr>
          <w:rFonts w:hint="eastAsia"/>
          <w:sz w:val="18"/>
        </w:rPr>
        <w:t>Possiamo</w:t>
      </w:r>
      <w:proofErr w:type="spellEnd"/>
      <w:r w:rsidR="003923E2" w:rsidRPr="003923E2">
        <w:rPr>
          <w:rFonts w:hint="eastAsia"/>
          <w:sz w:val="18"/>
        </w:rPr>
        <w:t xml:space="preserve"> </w:t>
      </w:r>
      <w:proofErr w:type="spellStart"/>
      <w:r w:rsidR="003923E2" w:rsidRPr="003923E2">
        <w:rPr>
          <w:rFonts w:hint="eastAsia"/>
          <w:sz w:val="18"/>
        </w:rPr>
        <w:t>basarci</w:t>
      </w:r>
      <w:proofErr w:type="spellEnd"/>
      <w:r w:rsidR="003923E2" w:rsidRPr="003923E2">
        <w:rPr>
          <w:rFonts w:hint="eastAsia"/>
          <w:sz w:val="18"/>
        </w:rPr>
        <w:t xml:space="preserve"> sui </w:t>
      </w:r>
      <w:proofErr w:type="spellStart"/>
      <w:r w:rsidR="003923E2" w:rsidRPr="003923E2">
        <w:rPr>
          <w:rFonts w:hint="eastAsia"/>
          <w:sz w:val="18"/>
        </w:rPr>
        <w:t>dati</w:t>
      </w:r>
      <w:proofErr w:type="spellEnd"/>
      <w:r w:rsidR="003923E2" w:rsidRPr="003923E2">
        <w:rPr>
          <w:rFonts w:hint="eastAsia"/>
          <w:sz w:val="18"/>
        </w:rPr>
        <w:t xml:space="preserve"> </w:t>
      </w:r>
      <w:proofErr w:type="spellStart"/>
      <w:r w:rsidR="003923E2" w:rsidRPr="003923E2">
        <w:rPr>
          <w:rFonts w:hint="eastAsia"/>
          <w:sz w:val="18"/>
        </w:rPr>
        <w:t>che</w:t>
      </w:r>
      <w:proofErr w:type="spellEnd"/>
      <w:r w:rsidR="003923E2" w:rsidRPr="003923E2">
        <w:rPr>
          <w:rFonts w:hint="eastAsia"/>
          <w:sz w:val="18"/>
        </w:rPr>
        <w:t xml:space="preserve"> </w:t>
      </w:r>
      <w:proofErr w:type="spellStart"/>
      <w:r w:rsidR="003923E2" w:rsidRPr="003923E2">
        <w:rPr>
          <w:rFonts w:hint="eastAsia"/>
          <w:sz w:val="18"/>
        </w:rPr>
        <w:t>abbiamo</w:t>
      </w:r>
      <w:proofErr w:type="spellEnd"/>
      <w:r w:rsidR="003923E2" w:rsidRPr="003923E2">
        <w:rPr>
          <w:rFonts w:hint="eastAsia"/>
          <w:sz w:val="18"/>
        </w:rPr>
        <w:t xml:space="preserve"> </w:t>
      </w:r>
      <w:proofErr w:type="spellStart"/>
      <w:r w:rsidR="003923E2" w:rsidRPr="003923E2">
        <w:rPr>
          <w:rFonts w:hint="eastAsia"/>
          <w:sz w:val="18"/>
        </w:rPr>
        <w:t>verificato</w:t>
      </w:r>
      <w:proofErr w:type="spellEnd"/>
      <w:r w:rsidR="003923E2" w:rsidRPr="003923E2">
        <w:rPr>
          <w:rFonts w:hint="eastAsia"/>
          <w:sz w:val="18"/>
        </w:rPr>
        <w:t xml:space="preserve"> </w:t>
      </w:r>
      <w:proofErr w:type="spellStart"/>
      <w:r w:rsidR="003923E2" w:rsidRPr="003923E2">
        <w:rPr>
          <w:rFonts w:hint="eastAsia"/>
          <w:sz w:val="18"/>
        </w:rPr>
        <w:t>insieme</w:t>
      </w:r>
      <w:proofErr w:type="spellEnd"/>
      <w:r w:rsidR="003923E2" w:rsidRPr="003923E2">
        <w:rPr>
          <w:rFonts w:hint="eastAsia"/>
          <w:sz w:val="18"/>
        </w:rPr>
        <w:t xml:space="preserve"> </w:t>
      </w:r>
      <w:proofErr w:type="spellStart"/>
      <w:r w:rsidR="003923E2" w:rsidRPr="003923E2">
        <w:rPr>
          <w:rFonts w:hint="eastAsia"/>
          <w:sz w:val="18"/>
        </w:rPr>
        <w:t>su</w:t>
      </w:r>
      <w:proofErr w:type="spellEnd"/>
      <w:r w:rsidR="003923E2" w:rsidRPr="003923E2">
        <w:rPr>
          <w:rFonts w:hint="eastAsia"/>
          <w:sz w:val="18"/>
        </w:rPr>
        <w:t xml:space="preserve"> Google </w:t>
      </w:r>
      <w:proofErr w:type="spellStart"/>
      <w:r w:rsidR="003923E2" w:rsidRPr="003923E2">
        <w:rPr>
          <w:rFonts w:hint="eastAsia"/>
          <w:sz w:val="18"/>
        </w:rPr>
        <w:t>adesso</w:t>
      </w:r>
      <w:proofErr w:type="spellEnd"/>
      <w:r w:rsidR="003923E2" w:rsidRPr="003923E2">
        <w:rPr>
          <w:rFonts w:hint="eastAsia"/>
          <w:sz w:val="18"/>
        </w:rPr>
        <w:t xml:space="preserve"> </w:t>
      </w:r>
      <w:proofErr w:type="spellStart"/>
      <w:r w:rsidR="003923E2" w:rsidRPr="003923E2">
        <w:rPr>
          <w:rFonts w:hint="eastAsia"/>
          <w:sz w:val="18"/>
        </w:rPr>
        <w:t>siamo</w:t>
      </w:r>
      <w:proofErr w:type="spellEnd"/>
      <w:r w:rsidR="003923E2" w:rsidRPr="003923E2">
        <w:rPr>
          <w:rFonts w:hint="eastAsia"/>
          <w:sz w:val="18"/>
        </w:rPr>
        <w:t xml:space="preserve"> </w:t>
      </w:r>
      <w:proofErr w:type="spellStart"/>
      <w:r w:rsidR="003923E2" w:rsidRPr="003923E2">
        <w:rPr>
          <w:rFonts w:hint="eastAsia"/>
          <w:sz w:val="18"/>
        </w:rPr>
        <w:t>sicuri</w:t>
      </w:r>
      <w:proofErr w:type="spellEnd"/>
      <w:r w:rsidR="003923E2" w:rsidRPr="003923E2">
        <w:rPr>
          <w:rFonts w:hint="eastAsia"/>
          <w:sz w:val="18"/>
        </w:rPr>
        <w:t xml:space="preserve"> al 100% </w:t>
      </w:r>
      <w:proofErr w:type="spellStart"/>
      <w:r w:rsidR="003923E2" w:rsidRPr="003923E2">
        <w:rPr>
          <w:rFonts w:hint="eastAsia"/>
          <w:sz w:val="18"/>
        </w:rPr>
        <w:t>che</w:t>
      </w:r>
      <w:proofErr w:type="spellEnd"/>
      <w:r w:rsidR="003923E2" w:rsidRPr="003923E2">
        <w:rPr>
          <w:rFonts w:hint="eastAsia"/>
          <w:sz w:val="18"/>
        </w:rPr>
        <w:t xml:space="preserve"> la </w:t>
      </w:r>
      <w:proofErr w:type="spellStart"/>
      <w:r w:rsidR="003923E2" w:rsidRPr="003923E2">
        <w:rPr>
          <w:rFonts w:hint="eastAsia"/>
          <w:sz w:val="18"/>
        </w:rPr>
        <w:t>procedura</w:t>
      </w:r>
      <w:proofErr w:type="spellEnd"/>
      <w:r w:rsidR="003923E2" w:rsidRPr="003923E2">
        <w:rPr>
          <w:rFonts w:hint="eastAsia"/>
          <w:sz w:val="18"/>
        </w:rPr>
        <w:t xml:space="preserve"> di </w:t>
      </w:r>
      <w:proofErr w:type="spellStart"/>
      <w:r w:rsidR="003923E2" w:rsidRPr="003923E2">
        <w:rPr>
          <w:rFonts w:hint="eastAsia"/>
          <w:sz w:val="18"/>
        </w:rPr>
        <w:t>recupero</w:t>
      </w:r>
      <w:proofErr w:type="spellEnd"/>
      <w:r w:rsidR="003923E2" w:rsidRPr="003923E2">
        <w:rPr>
          <w:rFonts w:hint="eastAsia"/>
          <w:sz w:val="18"/>
        </w:rPr>
        <w:t xml:space="preserve"> e </w:t>
      </w:r>
      <w:proofErr w:type="spellStart"/>
      <w:r w:rsidR="003923E2" w:rsidRPr="003923E2">
        <w:rPr>
          <w:rFonts w:hint="eastAsia"/>
          <w:sz w:val="18"/>
        </w:rPr>
        <w:t>garantito</w:t>
      </w:r>
      <w:proofErr w:type="spellEnd"/>
      <w:r w:rsidR="003923E2" w:rsidRPr="003923E2">
        <w:rPr>
          <w:rFonts w:hint="eastAsia"/>
          <w:sz w:val="18"/>
        </w:rPr>
        <w:t xml:space="preserve">. </w:t>
      </w:r>
      <w:proofErr w:type="spellStart"/>
      <w:r w:rsidR="003923E2" w:rsidRPr="003923E2">
        <w:rPr>
          <w:rFonts w:hint="eastAsia"/>
          <w:sz w:val="18"/>
        </w:rPr>
        <w:t>Finalmente</w:t>
      </w:r>
      <w:proofErr w:type="spellEnd"/>
      <w:r w:rsidR="003923E2" w:rsidRPr="003923E2">
        <w:rPr>
          <w:rFonts w:hint="eastAsia"/>
          <w:sz w:val="18"/>
        </w:rPr>
        <w:t xml:space="preserve"> </w:t>
      </w:r>
      <w:proofErr w:type="spellStart"/>
      <w:r w:rsidR="003923E2" w:rsidRPr="003923E2">
        <w:rPr>
          <w:rFonts w:hint="eastAsia"/>
          <w:sz w:val="18"/>
        </w:rPr>
        <w:t>siamo</w:t>
      </w:r>
      <w:proofErr w:type="spellEnd"/>
      <w:r w:rsidR="003923E2" w:rsidRPr="003923E2">
        <w:rPr>
          <w:rFonts w:hint="eastAsia"/>
          <w:sz w:val="18"/>
        </w:rPr>
        <w:t xml:space="preserve"> </w:t>
      </w:r>
      <w:proofErr w:type="spellStart"/>
      <w:r w:rsidR="003923E2" w:rsidRPr="003923E2">
        <w:rPr>
          <w:rFonts w:hint="eastAsia"/>
          <w:sz w:val="18"/>
        </w:rPr>
        <w:t>riusciti</w:t>
      </w:r>
      <w:proofErr w:type="spellEnd"/>
      <w:r w:rsidR="003923E2" w:rsidRPr="003923E2">
        <w:rPr>
          <w:rFonts w:hint="eastAsia"/>
          <w:sz w:val="18"/>
        </w:rPr>
        <w:t xml:space="preserve"> a </w:t>
      </w:r>
      <w:proofErr w:type="spellStart"/>
      <w:r w:rsidR="003923E2" w:rsidRPr="003923E2">
        <w:rPr>
          <w:rFonts w:hint="eastAsia"/>
          <w:sz w:val="18"/>
        </w:rPr>
        <w:t>trovare</w:t>
      </w:r>
      <w:proofErr w:type="spellEnd"/>
      <w:r w:rsidR="003923E2" w:rsidRPr="003923E2">
        <w:rPr>
          <w:rFonts w:hint="eastAsia"/>
          <w:sz w:val="18"/>
        </w:rPr>
        <w:t xml:space="preserve"> la </w:t>
      </w:r>
      <w:proofErr w:type="spellStart"/>
      <w:r w:rsidR="003923E2" w:rsidRPr="003923E2">
        <w:rPr>
          <w:rFonts w:hint="eastAsia"/>
          <w:sz w:val="18"/>
        </w:rPr>
        <w:t>soluzione</w:t>
      </w:r>
      <w:proofErr w:type="spellEnd"/>
      <w:r w:rsidR="003923E2" w:rsidRPr="003923E2">
        <w:rPr>
          <w:rFonts w:hint="eastAsia"/>
          <w:sz w:val="18"/>
        </w:rPr>
        <w:t xml:space="preserve"> </w:t>
      </w:r>
      <w:proofErr w:type="spellStart"/>
      <w:r w:rsidR="003923E2" w:rsidRPr="003923E2">
        <w:rPr>
          <w:rFonts w:hint="eastAsia"/>
          <w:sz w:val="18"/>
        </w:rPr>
        <w:t>giusta</w:t>
      </w:r>
      <w:proofErr w:type="spellEnd"/>
      <w:r w:rsidR="003923E2" w:rsidRPr="003923E2">
        <w:rPr>
          <w:rFonts w:hint="eastAsia"/>
          <w:sz w:val="18"/>
        </w:rPr>
        <w:t>!</w:t>
      </w:r>
    </w:p>
    <w:p w14:paraId="61D00425" w14:textId="77777777" w:rsidR="00A050C6" w:rsidRDefault="00A050C6">
      <w:pPr>
        <w:spacing w:after="0"/>
      </w:pPr>
    </w:p>
    <w:p w14:paraId="043BE2E0" w14:textId="77777777" w:rsidR="00A050C6" w:rsidRDefault="00E9552B">
      <w:pPr>
        <w:pStyle w:val="Heading2"/>
      </w:pPr>
      <w:r>
        <w:t xml:space="preserve">C. «PERCHÉ NON DETRAGGONO LE COMMISSIONI DAL SALDO </w:t>
      </w:r>
      <w:proofErr w:type="gramStart"/>
      <w:r>
        <w:t>BLOCCATO?»</w:t>
      </w:r>
      <w:proofErr w:type="gramEnd"/>
    </w:p>
    <w:p w14:paraId="087B6047" w14:textId="77777777" w:rsidR="00A050C6" w:rsidRDefault="00E9552B">
      <w:pPr>
        <w:spacing w:after="60"/>
      </w:pPr>
      <w:r>
        <w:rPr>
          <w:b/>
          <w:color w:val="0E7979"/>
          <w:sz w:val="17"/>
        </w:rPr>
        <w:t>CLIENTE</w:t>
      </w:r>
      <w:r>
        <w:rPr>
          <w:b/>
          <w:color w:val="0E7979"/>
          <w:sz w:val="17"/>
        </w:rPr>
        <w:br/>
      </w:r>
      <w:r>
        <w:rPr>
          <w:sz w:val="18"/>
        </w:rPr>
        <w:t xml:space="preserve">Se </w:t>
      </w:r>
      <w:proofErr w:type="spellStart"/>
      <w:r>
        <w:rPr>
          <w:sz w:val="18"/>
        </w:rPr>
        <w:t>lì</w:t>
      </w:r>
      <w:proofErr w:type="spellEnd"/>
      <w:r>
        <w:rPr>
          <w:sz w:val="18"/>
        </w:rPr>
        <w:t xml:space="preserve"> ci </w:t>
      </w:r>
      <w:proofErr w:type="spellStart"/>
      <w:r>
        <w:rPr>
          <w:sz w:val="18"/>
        </w:rPr>
        <w:t>sono</w:t>
      </w:r>
      <w:proofErr w:type="spellEnd"/>
      <w:r>
        <w:rPr>
          <w:sz w:val="18"/>
        </w:rPr>
        <w:t xml:space="preserve"> </w:t>
      </w:r>
      <w:proofErr w:type="spellStart"/>
      <w:r>
        <w:rPr>
          <w:sz w:val="18"/>
        </w:rPr>
        <w:t>i</w:t>
      </w:r>
      <w:proofErr w:type="spellEnd"/>
      <w:r>
        <w:rPr>
          <w:sz w:val="18"/>
        </w:rPr>
        <w:t xml:space="preserve"> </w:t>
      </w:r>
      <w:proofErr w:type="spellStart"/>
      <w:r>
        <w:rPr>
          <w:sz w:val="18"/>
        </w:rPr>
        <w:t>miei</w:t>
      </w:r>
      <w:proofErr w:type="spellEnd"/>
      <w:r>
        <w:rPr>
          <w:sz w:val="18"/>
        </w:rPr>
        <w:t xml:space="preserve"> soldi, </w:t>
      </w:r>
      <w:proofErr w:type="spellStart"/>
      <w:r>
        <w:rPr>
          <w:sz w:val="18"/>
        </w:rPr>
        <w:t>perché</w:t>
      </w:r>
      <w:proofErr w:type="spellEnd"/>
      <w:r>
        <w:rPr>
          <w:sz w:val="18"/>
        </w:rPr>
        <w:t xml:space="preserve"> non </w:t>
      </w:r>
      <w:proofErr w:type="spellStart"/>
      <w:r>
        <w:rPr>
          <w:sz w:val="18"/>
        </w:rPr>
        <w:t>scalano</w:t>
      </w:r>
      <w:proofErr w:type="spellEnd"/>
      <w:r>
        <w:rPr>
          <w:sz w:val="18"/>
        </w:rPr>
        <w:t xml:space="preserve"> le </w:t>
      </w:r>
      <w:proofErr w:type="spellStart"/>
      <w:r>
        <w:rPr>
          <w:sz w:val="18"/>
        </w:rPr>
        <w:t>commissioni</w:t>
      </w:r>
      <w:proofErr w:type="spellEnd"/>
      <w:r>
        <w:rPr>
          <w:sz w:val="18"/>
        </w:rPr>
        <w:t xml:space="preserve"> da </w:t>
      </w:r>
      <w:proofErr w:type="spellStart"/>
      <w:r>
        <w:rPr>
          <w:sz w:val="18"/>
        </w:rPr>
        <w:t>quelli</w:t>
      </w:r>
      <w:proofErr w:type="spellEnd"/>
      <w:r>
        <w:rPr>
          <w:sz w:val="18"/>
        </w:rPr>
        <w:t>?</w:t>
      </w:r>
    </w:p>
    <w:p w14:paraId="4998D3F6" w14:textId="77777777" w:rsidR="00A050C6" w:rsidRDefault="00A050C6">
      <w:pPr>
        <w:spacing w:after="0"/>
      </w:pPr>
    </w:p>
    <w:p w14:paraId="070859B7" w14:textId="2D70198D" w:rsidR="00A050C6" w:rsidRDefault="00E9552B">
      <w:pPr>
        <w:spacing w:after="60"/>
      </w:pPr>
      <w:r>
        <w:rPr>
          <w:b/>
          <w:color w:val="0E7979"/>
          <w:sz w:val="17"/>
        </w:rPr>
        <w:t>OPERATORE</w:t>
      </w:r>
      <w:r>
        <w:rPr>
          <w:b/>
          <w:color w:val="0E7979"/>
          <w:sz w:val="17"/>
        </w:rPr>
        <w:br/>
      </w:r>
      <w:r w:rsidR="00E32BB3" w:rsidRPr="00E32BB3">
        <w:rPr>
          <w:rFonts w:hint="eastAsia"/>
          <w:sz w:val="18"/>
        </w:rPr>
        <w:t xml:space="preserve">Come </w:t>
      </w:r>
      <w:proofErr w:type="spellStart"/>
      <w:r w:rsidR="00E32BB3" w:rsidRPr="00E32BB3">
        <w:rPr>
          <w:rFonts w:hint="eastAsia"/>
          <w:sz w:val="18"/>
        </w:rPr>
        <w:t>abbiamo</w:t>
      </w:r>
      <w:proofErr w:type="spellEnd"/>
      <w:r w:rsidR="00E32BB3" w:rsidRPr="00E32BB3">
        <w:rPr>
          <w:rFonts w:hint="eastAsia"/>
          <w:sz w:val="18"/>
        </w:rPr>
        <w:t xml:space="preserve"> </w:t>
      </w:r>
      <w:proofErr w:type="spellStart"/>
      <w:r w:rsidR="00E32BB3" w:rsidRPr="00E32BB3">
        <w:rPr>
          <w:rFonts w:hint="eastAsia"/>
          <w:sz w:val="18"/>
        </w:rPr>
        <w:t>verificato</w:t>
      </w:r>
      <w:proofErr w:type="spellEnd"/>
      <w:r w:rsidR="00E32BB3" w:rsidRPr="00E32BB3">
        <w:rPr>
          <w:rFonts w:hint="eastAsia"/>
          <w:sz w:val="18"/>
        </w:rPr>
        <w:t xml:space="preserve"> </w:t>
      </w:r>
      <w:proofErr w:type="spellStart"/>
      <w:r w:rsidR="00E32BB3" w:rsidRPr="00E32BB3">
        <w:rPr>
          <w:rFonts w:hint="eastAsia"/>
          <w:sz w:val="18"/>
        </w:rPr>
        <w:t>insieme</w:t>
      </w:r>
      <w:proofErr w:type="spellEnd"/>
      <w:r w:rsidR="00E32BB3" w:rsidRPr="00E32BB3">
        <w:rPr>
          <w:rFonts w:hint="eastAsia"/>
          <w:sz w:val="18"/>
        </w:rPr>
        <w:t xml:space="preserve">, la </w:t>
      </w:r>
      <w:proofErr w:type="spellStart"/>
      <w:r w:rsidR="00E32BB3" w:rsidRPr="00E32BB3">
        <w:rPr>
          <w:rFonts w:hint="eastAsia"/>
          <w:sz w:val="18"/>
        </w:rPr>
        <w:t>procedura</w:t>
      </w:r>
      <w:proofErr w:type="spellEnd"/>
      <w:r w:rsidR="00E32BB3" w:rsidRPr="00E32BB3">
        <w:rPr>
          <w:rFonts w:hint="eastAsia"/>
          <w:sz w:val="18"/>
        </w:rPr>
        <w:t xml:space="preserve"> KYC è </w:t>
      </w:r>
      <w:proofErr w:type="spellStart"/>
      <w:r w:rsidR="00E32BB3" w:rsidRPr="00E32BB3">
        <w:rPr>
          <w:rFonts w:hint="eastAsia"/>
          <w:sz w:val="18"/>
        </w:rPr>
        <w:t>stata</w:t>
      </w:r>
      <w:proofErr w:type="spellEnd"/>
      <w:r w:rsidR="00E32BB3" w:rsidRPr="00E32BB3">
        <w:rPr>
          <w:rFonts w:hint="eastAsia"/>
          <w:sz w:val="18"/>
        </w:rPr>
        <w:t xml:space="preserve"> </w:t>
      </w:r>
      <w:proofErr w:type="spellStart"/>
      <w:r w:rsidR="00E32BB3" w:rsidRPr="00E32BB3">
        <w:rPr>
          <w:rFonts w:hint="eastAsia"/>
          <w:sz w:val="18"/>
        </w:rPr>
        <w:t>completata</w:t>
      </w:r>
      <w:proofErr w:type="spellEnd"/>
      <w:r w:rsidR="00E32BB3" w:rsidRPr="00E32BB3">
        <w:rPr>
          <w:rFonts w:hint="eastAsia"/>
          <w:sz w:val="18"/>
        </w:rPr>
        <w:t xml:space="preserve">. </w:t>
      </w:r>
      <w:proofErr w:type="spellStart"/>
      <w:r w:rsidR="00E32BB3" w:rsidRPr="00E32BB3">
        <w:rPr>
          <w:rFonts w:hint="eastAsia"/>
          <w:sz w:val="18"/>
        </w:rPr>
        <w:t>Tuttavia</w:t>
      </w:r>
      <w:proofErr w:type="spellEnd"/>
      <w:r w:rsidR="00E32BB3" w:rsidRPr="00E32BB3">
        <w:rPr>
          <w:rFonts w:hint="eastAsia"/>
          <w:sz w:val="18"/>
        </w:rPr>
        <w:t xml:space="preserve">, non </w:t>
      </w:r>
      <w:proofErr w:type="spellStart"/>
      <w:r w:rsidR="00E32BB3" w:rsidRPr="00E32BB3">
        <w:rPr>
          <w:rFonts w:hint="eastAsia"/>
          <w:sz w:val="18"/>
        </w:rPr>
        <w:t>disponendo</w:t>
      </w:r>
      <w:proofErr w:type="spellEnd"/>
      <w:r w:rsidR="00E32BB3" w:rsidRPr="00E32BB3">
        <w:rPr>
          <w:rFonts w:hint="eastAsia"/>
          <w:sz w:val="18"/>
        </w:rPr>
        <w:t xml:space="preserve"> della </w:t>
      </w:r>
      <w:proofErr w:type="spellStart"/>
      <w:r w:rsidR="00E32BB3" w:rsidRPr="00E32BB3">
        <w:rPr>
          <w:rFonts w:hint="eastAsia"/>
          <w:sz w:val="18"/>
        </w:rPr>
        <w:t>frase</w:t>
      </w:r>
      <w:proofErr w:type="spellEnd"/>
      <w:r w:rsidR="00E32BB3" w:rsidRPr="00E32BB3">
        <w:rPr>
          <w:rFonts w:hint="eastAsia"/>
          <w:sz w:val="18"/>
        </w:rPr>
        <w:t xml:space="preserve"> di </w:t>
      </w:r>
      <w:proofErr w:type="spellStart"/>
      <w:r w:rsidR="00E32BB3" w:rsidRPr="00E32BB3">
        <w:rPr>
          <w:rFonts w:hint="eastAsia"/>
          <w:sz w:val="18"/>
        </w:rPr>
        <w:t>recupero</w:t>
      </w:r>
      <w:proofErr w:type="spellEnd"/>
      <w:r w:rsidR="00E32BB3" w:rsidRPr="00E32BB3">
        <w:rPr>
          <w:rFonts w:hint="eastAsia"/>
          <w:sz w:val="18"/>
        </w:rPr>
        <w:t xml:space="preserve"> di 12 </w:t>
      </w:r>
      <w:proofErr w:type="gramStart"/>
      <w:r w:rsidR="00E32BB3" w:rsidRPr="00E32BB3">
        <w:rPr>
          <w:rFonts w:hint="eastAsia"/>
          <w:sz w:val="18"/>
        </w:rPr>
        <w:t>parole</w:t>
      </w:r>
      <w:proofErr w:type="gramEnd"/>
      <w:r w:rsidR="00E32BB3" w:rsidRPr="00E32BB3">
        <w:rPr>
          <w:rFonts w:hint="eastAsia"/>
          <w:sz w:val="18"/>
        </w:rPr>
        <w:t xml:space="preserve"> (seed phrase), non è </w:t>
      </w:r>
      <w:proofErr w:type="spellStart"/>
      <w:r w:rsidR="00E32BB3" w:rsidRPr="00E32BB3">
        <w:rPr>
          <w:rFonts w:hint="eastAsia"/>
          <w:sz w:val="18"/>
        </w:rPr>
        <w:t>possibile</w:t>
      </w:r>
      <w:proofErr w:type="spellEnd"/>
      <w:r w:rsidR="00E32BB3" w:rsidRPr="00E32BB3">
        <w:rPr>
          <w:rFonts w:hint="eastAsia"/>
          <w:sz w:val="18"/>
        </w:rPr>
        <w:t xml:space="preserve"> </w:t>
      </w:r>
      <w:proofErr w:type="spellStart"/>
      <w:r w:rsidR="00E32BB3" w:rsidRPr="00E32BB3">
        <w:rPr>
          <w:rFonts w:hint="eastAsia"/>
          <w:sz w:val="18"/>
        </w:rPr>
        <w:t>autorizzare</w:t>
      </w:r>
      <w:proofErr w:type="spellEnd"/>
      <w:r w:rsidR="00E32BB3" w:rsidRPr="00E32BB3">
        <w:rPr>
          <w:rFonts w:hint="eastAsia"/>
          <w:sz w:val="18"/>
        </w:rPr>
        <w:t xml:space="preserve"> </w:t>
      </w:r>
      <w:proofErr w:type="spellStart"/>
      <w:r w:rsidR="00E32BB3" w:rsidRPr="00E32BB3">
        <w:rPr>
          <w:rFonts w:hint="eastAsia"/>
          <w:sz w:val="18"/>
        </w:rPr>
        <w:t>direttamente</w:t>
      </w:r>
      <w:proofErr w:type="spellEnd"/>
      <w:r w:rsidR="00E32BB3" w:rsidRPr="00E32BB3">
        <w:rPr>
          <w:rFonts w:hint="eastAsia"/>
          <w:sz w:val="18"/>
        </w:rPr>
        <w:t xml:space="preserve"> le </w:t>
      </w:r>
      <w:proofErr w:type="spellStart"/>
      <w:r w:rsidR="00E32BB3" w:rsidRPr="00E32BB3">
        <w:rPr>
          <w:rFonts w:hint="eastAsia"/>
          <w:sz w:val="18"/>
        </w:rPr>
        <w:t>operazioni</w:t>
      </w:r>
      <w:proofErr w:type="spellEnd"/>
      <w:r w:rsidR="00E32BB3" w:rsidRPr="00E32BB3">
        <w:rPr>
          <w:rFonts w:hint="eastAsia"/>
          <w:sz w:val="18"/>
        </w:rPr>
        <w:t xml:space="preserve"> dal wallet </w:t>
      </w:r>
      <w:proofErr w:type="spellStart"/>
      <w:r w:rsidR="00E32BB3" w:rsidRPr="00E32BB3">
        <w:rPr>
          <w:rFonts w:hint="eastAsia"/>
          <w:sz w:val="18"/>
        </w:rPr>
        <w:t>utilizzando</w:t>
      </w:r>
      <w:proofErr w:type="spellEnd"/>
      <w:r w:rsidR="00E32BB3" w:rsidRPr="00E32BB3">
        <w:rPr>
          <w:rFonts w:hint="eastAsia"/>
          <w:sz w:val="18"/>
        </w:rPr>
        <w:t xml:space="preserve"> tale </w:t>
      </w:r>
      <w:proofErr w:type="spellStart"/>
      <w:r w:rsidR="00E32BB3" w:rsidRPr="00E32BB3">
        <w:rPr>
          <w:rFonts w:hint="eastAsia"/>
          <w:sz w:val="18"/>
        </w:rPr>
        <w:t>credenziale</w:t>
      </w:r>
      <w:proofErr w:type="spellEnd"/>
      <w:r w:rsidR="00E32BB3" w:rsidRPr="00E32BB3">
        <w:rPr>
          <w:rFonts w:hint="eastAsia"/>
          <w:sz w:val="18"/>
        </w:rPr>
        <w:t xml:space="preserve">. Dalla </w:t>
      </w:r>
      <w:proofErr w:type="spellStart"/>
      <w:r w:rsidR="00E32BB3" w:rsidRPr="00E32BB3">
        <w:rPr>
          <w:rFonts w:hint="eastAsia"/>
          <w:sz w:val="18"/>
        </w:rPr>
        <w:t>cronologia</w:t>
      </w:r>
      <w:proofErr w:type="spellEnd"/>
      <w:r w:rsidR="00E32BB3" w:rsidRPr="00E32BB3">
        <w:rPr>
          <w:rFonts w:hint="eastAsia"/>
          <w:sz w:val="18"/>
        </w:rPr>
        <w:t xml:space="preserve"> delle </w:t>
      </w:r>
      <w:proofErr w:type="spellStart"/>
      <w:r w:rsidR="00E32BB3" w:rsidRPr="00E32BB3">
        <w:rPr>
          <w:rFonts w:hint="eastAsia"/>
          <w:sz w:val="18"/>
        </w:rPr>
        <w:t>transazioni</w:t>
      </w:r>
      <w:proofErr w:type="spellEnd"/>
      <w:r w:rsidR="00E32BB3" w:rsidRPr="00E32BB3">
        <w:rPr>
          <w:rFonts w:hint="eastAsia"/>
          <w:sz w:val="18"/>
        </w:rPr>
        <w:t xml:space="preserve"> </w:t>
      </w:r>
      <w:proofErr w:type="spellStart"/>
      <w:r w:rsidR="00E32BB3" w:rsidRPr="00E32BB3">
        <w:rPr>
          <w:rFonts w:hint="eastAsia"/>
          <w:sz w:val="18"/>
        </w:rPr>
        <w:t>risulta</w:t>
      </w:r>
      <w:proofErr w:type="spellEnd"/>
      <w:r w:rsidR="00E32BB3" w:rsidRPr="00E32BB3">
        <w:rPr>
          <w:rFonts w:hint="eastAsia"/>
          <w:sz w:val="18"/>
        </w:rPr>
        <w:t xml:space="preserve"> </w:t>
      </w:r>
      <w:proofErr w:type="spellStart"/>
      <w:r w:rsidR="00E32BB3" w:rsidRPr="00E32BB3">
        <w:rPr>
          <w:rFonts w:hint="eastAsia"/>
          <w:sz w:val="18"/>
        </w:rPr>
        <w:t>inoltre</w:t>
      </w:r>
      <w:proofErr w:type="spellEnd"/>
      <w:r w:rsidR="00E32BB3" w:rsidRPr="00E32BB3">
        <w:rPr>
          <w:rFonts w:hint="eastAsia"/>
          <w:sz w:val="18"/>
        </w:rPr>
        <w:t xml:space="preserve"> un </w:t>
      </w:r>
      <w:proofErr w:type="spellStart"/>
      <w:r w:rsidR="00E32BB3" w:rsidRPr="00E32BB3">
        <w:rPr>
          <w:rFonts w:hint="eastAsia"/>
          <w:sz w:val="18"/>
        </w:rPr>
        <w:t>tentativo</w:t>
      </w:r>
      <w:proofErr w:type="spellEnd"/>
      <w:r w:rsidR="00E32BB3" w:rsidRPr="00E32BB3">
        <w:rPr>
          <w:rFonts w:hint="eastAsia"/>
          <w:sz w:val="18"/>
        </w:rPr>
        <w:t xml:space="preserve"> di </w:t>
      </w:r>
      <w:proofErr w:type="spellStart"/>
      <w:r w:rsidR="00E32BB3" w:rsidRPr="00E32BB3">
        <w:rPr>
          <w:rFonts w:hint="eastAsia"/>
          <w:sz w:val="18"/>
        </w:rPr>
        <w:t>prelievo</w:t>
      </w:r>
      <w:proofErr w:type="spellEnd"/>
      <w:r w:rsidR="00E32BB3" w:rsidRPr="00E32BB3">
        <w:rPr>
          <w:rFonts w:hint="eastAsia"/>
          <w:sz w:val="18"/>
        </w:rPr>
        <w:t xml:space="preserve"> </w:t>
      </w:r>
      <w:proofErr w:type="spellStart"/>
      <w:r w:rsidR="00E32BB3" w:rsidRPr="00E32BB3">
        <w:rPr>
          <w:rFonts w:hint="eastAsia"/>
          <w:sz w:val="18"/>
        </w:rPr>
        <w:t>bloccato</w:t>
      </w:r>
      <w:proofErr w:type="spellEnd"/>
      <w:r w:rsidR="00E32BB3" w:rsidRPr="00E32BB3">
        <w:rPr>
          <w:rFonts w:hint="eastAsia"/>
          <w:sz w:val="18"/>
        </w:rPr>
        <w:t xml:space="preserve"> dal </w:t>
      </w:r>
      <w:proofErr w:type="spellStart"/>
      <w:r w:rsidR="00E32BB3" w:rsidRPr="00E32BB3">
        <w:rPr>
          <w:rFonts w:hint="eastAsia"/>
          <w:sz w:val="18"/>
        </w:rPr>
        <w:t>sistema</w:t>
      </w:r>
      <w:proofErr w:type="spellEnd"/>
      <w:r w:rsidR="00E32BB3" w:rsidRPr="00E32BB3">
        <w:rPr>
          <w:rFonts w:hint="eastAsia"/>
          <w:sz w:val="18"/>
        </w:rPr>
        <w:t xml:space="preserve">, </w:t>
      </w:r>
      <w:proofErr w:type="spellStart"/>
      <w:r w:rsidR="00E32BB3" w:rsidRPr="00E32BB3">
        <w:rPr>
          <w:rFonts w:hint="eastAsia"/>
          <w:sz w:val="18"/>
        </w:rPr>
        <w:t>che</w:t>
      </w:r>
      <w:proofErr w:type="spellEnd"/>
      <w:r w:rsidR="00E32BB3" w:rsidRPr="00E32BB3">
        <w:rPr>
          <w:rFonts w:hint="eastAsia"/>
          <w:sz w:val="18"/>
        </w:rPr>
        <w:t xml:space="preserve">, secondo </w:t>
      </w:r>
      <w:proofErr w:type="spellStart"/>
      <w:r w:rsidR="00E32BB3" w:rsidRPr="00E32BB3">
        <w:rPr>
          <w:rFonts w:hint="eastAsia"/>
          <w:sz w:val="18"/>
        </w:rPr>
        <w:t>quanto</w:t>
      </w:r>
      <w:proofErr w:type="spellEnd"/>
      <w:r w:rsidR="00E32BB3" w:rsidRPr="00E32BB3">
        <w:rPr>
          <w:rFonts w:hint="eastAsia"/>
          <w:sz w:val="18"/>
        </w:rPr>
        <w:t xml:space="preserve"> </w:t>
      </w:r>
      <w:proofErr w:type="spellStart"/>
      <w:r w:rsidR="00E32BB3" w:rsidRPr="00E32BB3">
        <w:rPr>
          <w:rFonts w:hint="eastAsia"/>
          <w:sz w:val="18"/>
        </w:rPr>
        <w:t>riportato</w:t>
      </w:r>
      <w:proofErr w:type="spellEnd"/>
      <w:r w:rsidR="00E32BB3" w:rsidRPr="00E32BB3">
        <w:rPr>
          <w:rFonts w:hint="eastAsia"/>
          <w:sz w:val="18"/>
        </w:rPr>
        <w:t xml:space="preserve">, non </w:t>
      </w:r>
      <w:proofErr w:type="spellStart"/>
      <w:r w:rsidR="00E32BB3" w:rsidRPr="00E32BB3">
        <w:rPr>
          <w:rFonts w:hint="eastAsia"/>
          <w:sz w:val="18"/>
        </w:rPr>
        <w:t>sarebbe</w:t>
      </w:r>
      <w:proofErr w:type="spellEnd"/>
      <w:r w:rsidR="00E32BB3" w:rsidRPr="00E32BB3">
        <w:rPr>
          <w:rFonts w:hint="eastAsia"/>
          <w:sz w:val="18"/>
        </w:rPr>
        <w:t xml:space="preserve"> </w:t>
      </w:r>
      <w:proofErr w:type="spellStart"/>
      <w:r w:rsidR="00E32BB3" w:rsidRPr="00E32BB3">
        <w:rPr>
          <w:rFonts w:hint="eastAsia"/>
          <w:sz w:val="18"/>
        </w:rPr>
        <w:t>stato</w:t>
      </w:r>
      <w:proofErr w:type="spellEnd"/>
      <w:r w:rsidR="00E32BB3" w:rsidRPr="00E32BB3">
        <w:rPr>
          <w:rFonts w:hint="eastAsia"/>
          <w:sz w:val="18"/>
        </w:rPr>
        <w:t xml:space="preserve"> </w:t>
      </w:r>
      <w:proofErr w:type="spellStart"/>
      <w:r w:rsidR="00E32BB3" w:rsidRPr="00E32BB3">
        <w:rPr>
          <w:rFonts w:hint="eastAsia"/>
          <w:sz w:val="18"/>
        </w:rPr>
        <w:t>autorizzato</w:t>
      </w:r>
      <w:proofErr w:type="spellEnd"/>
      <w:r w:rsidR="00E32BB3" w:rsidRPr="00E32BB3">
        <w:rPr>
          <w:rFonts w:hint="eastAsia"/>
          <w:sz w:val="18"/>
        </w:rPr>
        <w:t xml:space="preserve"> da </w:t>
      </w:r>
      <w:proofErr w:type="spellStart"/>
      <w:r w:rsidR="00E32BB3" w:rsidRPr="00E32BB3">
        <w:rPr>
          <w:rFonts w:hint="eastAsia"/>
          <w:sz w:val="18"/>
        </w:rPr>
        <w:t>te</w:t>
      </w:r>
      <w:proofErr w:type="spellEnd"/>
      <w:r w:rsidR="00E32BB3" w:rsidRPr="00E32BB3">
        <w:rPr>
          <w:rFonts w:hint="eastAsia"/>
          <w:sz w:val="18"/>
        </w:rPr>
        <w:t xml:space="preserve">. Per </w:t>
      </w:r>
      <w:proofErr w:type="spellStart"/>
      <w:r w:rsidR="00E32BB3" w:rsidRPr="00E32BB3">
        <w:rPr>
          <w:rFonts w:hint="eastAsia"/>
          <w:sz w:val="18"/>
        </w:rPr>
        <w:t>questo</w:t>
      </w:r>
      <w:proofErr w:type="spellEnd"/>
      <w:r w:rsidR="00E32BB3" w:rsidRPr="00E32BB3">
        <w:rPr>
          <w:rFonts w:hint="eastAsia"/>
          <w:sz w:val="18"/>
        </w:rPr>
        <w:t xml:space="preserve"> </w:t>
      </w:r>
      <w:proofErr w:type="spellStart"/>
      <w:r w:rsidR="00E32BB3" w:rsidRPr="00E32BB3">
        <w:rPr>
          <w:rFonts w:hint="eastAsia"/>
          <w:sz w:val="18"/>
        </w:rPr>
        <w:t>motivo</w:t>
      </w:r>
      <w:proofErr w:type="spellEnd"/>
      <w:r w:rsidR="00E32BB3" w:rsidRPr="00E32BB3">
        <w:rPr>
          <w:rFonts w:hint="eastAsia"/>
          <w:sz w:val="18"/>
        </w:rPr>
        <w:t xml:space="preserve">, il </w:t>
      </w:r>
      <w:proofErr w:type="spellStart"/>
      <w:r w:rsidR="00E32BB3" w:rsidRPr="00E32BB3">
        <w:rPr>
          <w:rFonts w:hint="eastAsia"/>
          <w:sz w:val="18"/>
        </w:rPr>
        <w:t>conto</w:t>
      </w:r>
      <w:proofErr w:type="spellEnd"/>
      <w:r w:rsidR="00E32BB3" w:rsidRPr="00E32BB3">
        <w:rPr>
          <w:rFonts w:hint="eastAsia"/>
          <w:sz w:val="18"/>
        </w:rPr>
        <w:t xml:space="preserve"> </w:t>
      </w:r>
      <w:proofErr w:type="spellStart"/>
      <w:r w:rsidR="00E32BB3" w:rsidRPr="00E32BB3">
        <w:rPr>
          <w:rFonts w:hint="eastAsia"/>
          <w:sz w:val="18"/>
        </w:rPr>
        <w:t>risulta</w:t>
      </w:r>
      <w:proofErr w:type="spellEnd"/>
      <w:r w:rsidR="00E32BB3" w:rsidRPr="00E32BB3">
        <w:rPr>
          <w:rFonts w:hint="eastAsia"/>
          <w:sz w:val="18"/>
        </w:rPr>
        <w:t xml:space="preserve"> </w:t>
      </w:r>
      <w:proofErr w:type="spellStart"/>
      <w:r w:rsidR="00E32BB3" w:rsidRPr="00E32BB3">
        <w:rPr>
          <w:rFonts w:hint="eastAsia"/>
          <w:sz w:val="18"/>
        </w:rPr>
        <w:t>attualmente</w:t>
      </w:r>
      <w:proofErr w:type="spellEnd"/>
      <w:r w:rsidR="00E32BB3" w:rsidRPr="00E32BB3">
        <w:rPr>
          <w:rFonts w:hint="eastAsia"/>
          <w:sz w:val="18"/>
        </w:rPr>
        <w:t xml:space="preserve"> </w:t>
      </w:r>
      <w:proofErr w:type="spellStart"/>
      <w:r w:rsidR="00E32BB3" w:rsidRPr="00E32BB3">
        <w:rPr>
          <w:rFonts w:hint="eastAsia"/>
          <w:sz w:val="18"/>
        </w:rPr>
        <w:t>soggetto</w:t>
      </w:r>
      <w:proofErr w:type="spellEnd"/>
      <w:r w:rsidR="00E32BB3" w:rsidRPr="00E32BB3">
        <w:rPr>
          <w:rFonts w:hint="eastAsia"/>
          <w:sz w:val="18"/>
        </w:rPr>
        <w:t xml:space="preserve"> a </w:t>
      </w:r>
      <w:proofErr w:type="spellStart"/>
      <w:r w:rsidR="00E32BB3" w:rsidRPr="00E32BB3">
        <w:rPr>
          <w:rFonts w:hint="eastAsia"/>
          <w:sz w:val="18"/>
        </w:rPr>
        <w:t>restrizioni</w:t>
      </w:r>
      <w:proofErr w:type="spellEnd"/>
      <w:r w:rsidR="00E32BB3" w:rsidRPr="00E32BB3">
        <w:rPr>
          <w:rFonts w:hint="eastAsia"/>
          <w:sz w:val="18"/>
        </w:rPr>
        <w:t xml:space="preserve"> e </w:t>
      </w:r>
      <w:proofErr w:type="spellStart"/>
      <w:r w:rsidR="00E32BB3" w:rsidRPr="00E32BB3">
        <w:rPr>
          <w:rFonts w:hint="eastAsia"/>
          <w:sz w:val="18"/>
        </w:rPr>
        <w:t>viene</w:t>
      </w:r>
      <w:proofErr w:type="spellEnd"/>
      <w:r w:rsidR="00E32BB3" w:rsidRPr="00E32BB3">
        <w:rPr>
          <w:rFonts w:hint="eastAsia"/>
          <w:sz w:val="18"/>
        </w:rPr>
        <w:t xml:space="preserve"> </w:t>
      </w:r>
      <w:proofErr w:type="spellStart"/>
      <w:r w:rsidR="00E32BB3" w:rsidRPr="00E32BB3">
        <w:rPr>
          <w:rFonts w:hint="eastAsia"/>
          <w:sz w:val="18"/>
        </w:rPr>
        <w:t>richiesto</w:t>
      </w:r>
      <w:proofErr w:type="spellEnd"/>
      <w:r w:rsidR="00E32BB3" w:rsidRPr="00E32BB3">
        <w:rPr>
          <w:rFonts w:hint="eastAsia"/>
          <w:sz w:val="18"/>
        </w:rPr>
        <w:t xml:space="preserve"> </w:t>
      </w:r>
      <w:proofErr w:type="spellStart"/>
      <w:r w:rsidR="00E32BB3" w:rsidRPr="00E32BB3">
        <w:rPr>
          <w:rFonts w:hint="eastAsia"/>
          <w:sz w:val="18"/>
        </w:rPr>
        <w:t>che</w:t>
      </w:r>
      <w:proofErr w:type="spellEnd"/>
      <w:r w:rsidR="00E32BB3" w:rsidRPr="00E32BB3">
        <w:rPr>
          <w:rFonts w:hint="eastAsia"/>
          <w:sz w:val="18"/>
        </w:rPr>
        <w:t xml:space="preserve"> ogni </w:t>
      </w:r>
      <w:proofErr w:type="spellStart"/>
      <w:r w:rsidR="00E32BB3" w:rsidRPr="00E32BB3">
        <w:rPr>
          <w:rFonts w:hint="eastAsia"/>
          <w:sz w:val="18"/>
        </w:rPr>
        <w:t>eventuale</w:t>
      </w:r>
      <w:proofErr w:type="spellEnd"/>
      <w:r w:rsidR="00E32BB3" w:rsidRPr="00E32BB3">
        <w:rPr>
          <w:rFonts w:hint="eastAsia"/>
          <w:sz w:val="18"/>
        </w:rPr>
        <w:t xml:space="preserve"> </w:t>
      </w:r>
      <w:proofErr w:type="spellStart"/>
      <w:r w:rsidR="00E32BB3" w:rsidRPr="00E32BB3">
        <w:rPr>
          <w:rFonts w:hint="eastAsia"/>
          <w:sz w:val="18"/>
        </w:rPr>
        <w:t>operazione</w:t>
      </w:r>
      <w:proofErr w:type="spellEnd"/>
      <w:r w:rsidR="00E32BB3" w:rsidRPr="00E32BB3">
        <w:rPr>
          <w:rFonts w:hint="eastAsia"/>
          <w:sz w:val="18"/>
        </w:rPr>
        <w:t xml:space="preserve"> </w:t>
      </w:r>
      <w:proofErr w:type="spellStart"/>
      <w:r w:rsidR="00E32BB3" w:rsidRPr="00E32BB3">
        <w:rPr>
          <w:rFonts w:hint="eastAsia"/>
          <w:sz w:val="18"/>
        </w:rPr>
        <w:t>venga</w:t>
      </w:r>
      <w:proofErr w:type="spellEnd"/>
      <w:r w:rsidR="00E32BB3" w:rsidRPr="00E32BB3">
        <w:rPr>
          <w:rFonts w:hint="eastAsia"/>
          <w:sz w:val="18"/>
        </w:rPr>
        <w:t xml:space="preserve"> </w:t>
      </w:r>
      <w:proofErr w:type="spellStart"/>
      <w:r w:rsidR="00E32BB3" w:rsidRPr="00E32BB3">
        <w:rPr>
          <w:rFonts w:hint="eastAsia"/>
          <w:sz w:val="18"/>
        </w:rPr>
        <w:t>effettuata</w:t>
      </w:r>
      <w:proofErr w:type="spellEnd"/>
      <w:r w:rsidR="00E32BB3" w:rsidRPr="00E32BB3">
        <w:rPr>
          <w:rFonts w:hint="eastAsia"/>
          <w:sz w:val="18"/>
        </w:rPr>
        <w:t xml:space="preserve"> </w:t>
      </w:r>
      <w:proofErr w:type="spellStart"/>
      <w:r w:rsidR="00E32BB3" w:rsidRPr="00E32BB3">
        <w:rPr>
          <w:rFonts w:hint="eastAsia"/>
          <w:sz w:val="18"/>
        </w:rPr>
        <w:t>tramite</w:t>
      </w:r>
      <w:proofErr w:type="spellEnd"/>
      <w:r w:rsidR="00E32BB3" w:rsidRPr="00E32BB3">
        <w:rPr>
          <w:rFonts w:hint="eastAsia"/>
          <w:sz w:val="18"/>
        </w:rPr>
        <w:t xml:space="preserve"> un </w:t>
      </w:r>
      <w:proofErr w:type="spellStart"/>
      <w:r w:rsidR="00E32BB3" w:rsidRPr="00E32BB3">
        <w:rPr>
          <w:rFonts w:hint="eastAsia"/>
          <w:sz w:val="18"/>
        </w:rPr>
        <w:t>conto</w:t>
      </w:r>
      <w:proofErr w:type="spellEnd"/>
      <w:r w:rsidR="00E32BB3" w:rsidRPr="00E32BB3">
        <w:rPr>
          <w:rFonts w:hint="eastAsia"/>
          <w:sz w:val="18"/>
        </w:rPr>
        <w:t xml:space="preserve"> </w:t>
      </w:r>
      <w:proofErr w:type="spellStart"/>
      <w:r w:rsidR="00E32BB3" w:rsidRPr="00E32BB3">
        <w:rPr>
          <w:rFonts w:hint="eastAsia"/>
          <w:sz w:val="18"/>
        </w:rPr>
        <w:t>bancario</w:t>
      </w:r>
      <w:proofErr w:type="spellEnd"/>
      <w:r w:rsidR="00E32BB3" w:rsidRPr="00E32BB3">
        <w:rPr>
          <w:rFonts w:hint="eastAsia"/>
          <w:sz w:val="18"/>
        </w:rPr>
        <w:t xml:space="preserve"> </w:t>
      </w:r>
      <w:proofErr w:type="spellStart"/>
      <w:r w:rsidR="00E32BB3" w:rsidRPr="00E32BB3">
        <w:rPr>
          <w:rFonts w:hint="eastAsia"/>
          <w:sz w:val="18"/>
        </w:rPr>
        <w:t>intestato</w:t>
      </w:r>
      <w:proofErr w:type="spellEnd"/>
      <w:r w:rsidR="00E32BB3" w:rsidRPr="00E32BB3">
        <w:rPr>
          <w:rFonts w:hint="eastAsia"/>
          <w:sz w:val="18"/>
        </w:rPr>
        <w:t xml:space="preserve"> a </w:t>
      </w:r>
      <w:proofErr w:type="spellStart"/>
      <w:r w:rsidR="00E32BB3" w:rsidRPr="00E32BB3">
        <w:rPr>
          <w:rFonts w:hint="eastAsia"/>
          <w:sz w:val="18"/>
        </w:rPr>
        <w:t>te</w:t>
      </w:r>
      <w:proofErr w:type="spellEnd"/>
      <w:r w:rsidR="00E32BB3" w:rsidRPr="00E32BB3">
        <w:rPr>
          <w:rFonts w:hint="eastAsia"/>
          <w:sz w:val="18"/>
        </w:rPr>
        <w:t xml:space="preserve">, al fine di </w:t>
      </w:r>
      <w:proofErr w:type="spellStart"/>
      <w:r w:rsidR="00E32BB3" w:rsidRPr="00E32BB3">
        <w:rPr>
          <w:rFonts w:hint="eastAsia"/>
          <w:sz w:val="18"/>
        </w:rPr>
        <w:t>garantire</w:t>
      </w:r>
      <w:proofErr w:type="spellEnd"/>
      <w:r w:rsidR="00E32BB3" w:rsidRPr="00E32BB3">
        <w:rPr>
          <w:rFonts w:hint="eastAsia"/>
          <w:sz w:val="18"/>
        </w:rPr>
        <w:t xml:space="preserve"> la </w:t>
      </w:r>
      <w:proofErr w:type="spellStart"/>
      <w:r w:rsidR="00E32BB3" w:rsidRPr="00E32BB3">
        <w:rPr>
          <w:rFonts w:hint="eastAsia"/>
          <w:sz w:val="18"/>
        </w:rPr>
        <w:t>corretta</w:t>
      </w:r>
      <w:proofErr w:type="spellEnd"/>
      <w:r w:rsidR="00E32BB3" w:rsidRPr="00E32BB3">
        <w:rPr>
          <w:rFonts w:hint="eastAsia"/>
          <w:sz w:val="18"/>
        </w:rPr>
        <w:t xml:space="preserve"> </w:t>
      </w:r>
      <w:proofErr w:type="spellStart"/>
      <w:r w:rsidR="00E32BB3" w:rsidRPr="00E32BB3">
        <w:rPr>
          <w:rFonts w:hint="eastAsia"/>
          <w:sz w:val="18"/>
        </w:rPr>
        <w:t>verifica</w:t>
      </w:r>
      <w:proofErr w:type="spellEnd"/>
      <w:r w:rsidR="00E32BB3" w:rsidRPr="00E32BB3">
        <w:rPr>
          <w:rFonts w:hint="eastAsia"/>
          <w:sz w:val="18"/>
        </w:rPr>
        <w:t xml:space="preserve"> della </w:t>
      </w:r>
      <w:proofErr w:type="spellStart"/>
      <w:r w:rsidR="00E32BB3" w:rsidRPr="00E32BB3">
        <w:rPr>
          <w:rFonts w:hint="eastAsia"/>
          <w:sz w:val="18"/>
        </w:rPr>
        <w:t>titolarità</w:t>
      </w:r>
      <w:proofErr w:type="spellEnd"/>
      <w:r w:rsidR="00E32BB3" w:rsidRPr="00E32BB3">
        <w:rPr>
          <w:rFonts w:hint="eastAsia"/>
          <w:sz w:val="18"/>
        </w:rPr>
        <w:t xml:space="preserve"> e il rispetto delle procedure di </w:t>
      </w:r>
      <w:proofErr w:type="spellStart"/>
      <w:r w:rsidR="00E32BB3" w:rsidRPr="00E32BB3">
        <w:rPr>
          <w:rFonts w:hint="eastAsia"/>
          <w:sz w:val="18"/>
        </w:rPr>
        <w:t>sicurezza</w:t>
      </w:r>
      <w:proofErr w:type="spellEnd"/>
      <w:r w:rsidR="00E32BB3" w:rsidRPr="00E32BB3">
        <w:rPr>
          <w:rFonts w:hint="eastAsia"/>
          <w:sz w:val="18"/>
        </w:rPr>
        <w:t xml:space="preserve"> </w:t>
      </w:r>
      <w:proofErr w:type="spellStart"/>
      <w:r w:rsidR="00E32BB3" w:rsidRPr="00E32BB3">
        <w:rPr>
          <w:rFonts w:hint="eastAsia"/>
          <w:sz w:val="18"/>
        </w:rPr>
        <w:t>previste</w:t>
      </w:r>
      <w:proofErr w:type="spellEnd"/>
      <w:r w:rsidR="00E32BB3" w:rsidRPr="00E32BB3">
        <w:rPr>
          <w:rFonts w:hint="eastAsia"/>
          <w:sz w:val="18"/>
        </w:rPr>
        <w:t>.</w:t>
      </w:r>
    </w:p>
    <w:p w14:paraId="0525BB38" w14:textId="77777777" w:rsidR="00A050C6" w:rsidRDefault="00A050C6">
      <w:pPr>
        <w:spacing w:after="0"/>
      </w:pPr>
    </w:p>
    <w:p w14:paraId="138C197B" w14:textId="77777777" w:rsidR="00A050C6" w:rsidRDefault="00E9552B">
      <w:pPr>
        <w:spacing w:after="60"/>
      </w:pPr>
      <w:r>
        <w:rPr>
          <w:b/>
          <w:color w:val="0E7979"/>
          <w:sz w:val="17"/>
        </w:rPr>
        <w:t>CLIENTE</w:t>
      </w:r>
      <w:r>
        <w:rPr>
          <w:b/>
          <w:color w:val="0E7979"/>
          <w:sz w:val="17"/>
        </w:rPr>
        <w:br/>
      </w:r>
      <w:r>
        <w:rPr>
          <w:sz w:val="18"/>
        </w:rPr>
        <w:t xml:space="preserve">Mi </w:t>
      </w:r>
      <w:proofErr w:type="spellStart"/>
      <w:r>
        <w:rPr>
          <w:sz w:val="18"/>
        </w:rPr>
        <w:t>sembra</w:t>
      </w:r>
      <w:proofErr w:type="spellEnd"/>
      <w:r>
        <w:rPr>
          <w:sz w:val="18"/>
        </w:rPr>
        <w:t xml:space="preserve"> </w:t>
      </w:r>
      <w:proofErr w:type="spellStart"/>
      <w:r>
        <w:rPr>
          <w:sz w:val="18"/>
        </w:rPr>
        <w:t>assurdo</w:t>
      </w:r>
      <w:proofErr w:type="spellEnd"/>
      <w:r>
        <w:rPr>
          <w:sz w:val="18"/>
        </w:rPr>
        <w:t>.</w:t>
      </w:r>
    </w:p>
    <w:p w14:paraId="02F9F089" w14:textId="77777777" w:rsidR="00A050C6" w:rsidRDefault="00A050C6">
      <w:pPr>
        <w:spacing w:after="0"/>
      </w:pPr>
    </w:p>
    <w:p w14:paraId="498D7031" w14:textId="08762F52" w:rsidR="00A050C6" w:rsidRDefault="00E9552B">
      <w:pPr>
        <w:spacing w:after="60"/>
      </w:pPr>
      <w:r>
        <w:rPr>
          <w:b/>
          <w:color w:val="0E7979"/>
          <w:sz w:val="17"/>
        </w:rPr>
        <w:t>OPERATORE</w:t>
      </w:r>
      <w:r>
        <w:rPr>
          <w:b/>
          <w:color w:val="0E7979"/>
          <w:sz w:val="17"/>
        </w:rPr>
        <w:br/>
      </w:r>
      <w:proofErr w:type="spellStart"/>
      <w:r w:rsidR="00E32BB3" w:rsidRPr="00E32BB3">
        <w:rPr>
          <w:rFonts w:hint="eastAsia"/>
          <w:sz w:val="18"/>
        </w:rPr>
        <w:t>Capisco</w:t>
      </w:r>
      <w:proofErr w:type="spellEnd"/>
      <w:r w:rsidR="00E32BB3" w:rsidRPr="00E32BB3">
        <w:rPr>
          <w:rFonts w:hint="eastAsia"/>
          <w:sz w:val="18"/>
        </w:rPr>
        <w:t xml:space="preserve"> la </w:t>
      </w:r>
      <w:proofErr w:type="spellStart"/>
      <w:r w:rsidR="00E32BB3" w:rsidRPr="00E32BB3">
        <w:rPr>
          <w:rFonts w:hint="eastAsia"/>
          <w:sz w:val="18"/>
        </w:rPr>
        <w:t>sua</w:t>
      </w:r>
      <w:proofErr w:type="spellEnd"/>
      <w:r w:rsidR="00E32BB3" w:rsidRPr="00E32BB3">
        <w:rPr>
          <w:rFonts w:hint="eastAsia"/>
          <w:sz w:val="18"/>
        </w:rPr>
        <w:t xml:space="preserve"> </w:t>
      </w:r>
      <w:proofErr w:type="spellStart"/>
      <w:r w:rsidR="00E32BB3" w:rsidRPr="00E32BB3">
        <w:rPr>
          <w:rFonts w:hint="eastAsia"/>
          <w:sz w:val="18"/>
        </w:rPr>
        <w:t>reazione</w:t>
      </w:r>
      <w:proofErr w:type="spellEnd"/>
      <w:r w:rsidR="00E32BB3" w:rsidRPr="00E32BB3">
        <w:rPr>
          <w:rFonts w:hint="eastAsia"/>
          <w:sz w:val="18"/>
        </w:rPr>
        <w:t xml:space="preserve">, ma il </w:t>
      </w:r>
      <w:proofErr w:type="spellStart"/>
      <w:r w:rsidR="00E32BB3" w:rsidRPr="00E32BB3">
        <w:rPr>
          <w:rFonts w:hint="eastAsia"/>
          <w:sz w:val="18"/>
        </w:rPr>
        <w:t>fatto</w:t>
      </w:r>
      <w:proofErr w:type="spellEnd"/>
      <w:r w:rsidR="00E32BB3" w:rsidRPr="00E32BB3">
        <w:rPr>
          <w:rFonts w:hint="eastAsia"/>
          <w:sz w:val="18"/>
        </w:rPr>
        <w:t xml:space="preserve"> </w:t>
      </w:r>
      <w:proofErr w:type="spellStart"/>
      <w:r w:rsidR="00E32BB3" w:rsidRPr="00E32BB3">
        <w:rPr>
          <w:rFonts w:hint="eastAsia"/>
          <w:sz w:val="18"/>
        </w:rPr>
        <w:t>che</w:t>
      </w:r>
      <w:proofErr w:type="spellEnd"/>
      <w:r w:rsidR="00E32BB3" w:rsidRPr="00E32BB3">
        <w:rPr>
          <w:rFonts w:hint="eastAsia"/>
          <w:sz w:val="18"/>
        </w:rPr>
        <w:t xml:space="preserve"> il </w:t>
      </w:r>
      <w:proofErr w:type="spellStart"/>
      <w:r w:rsidR="00E32BB3" w:rsidRPr="00E32BB3">
        <w:rPr>
          <w:rFonts w:hint="eastAsia"/>
          <w:sz w:val="18"/>
        </w:rPr>
        <w:t>tentativo</w:t>
      </w:r>
      <w:proofErr w:type="spellEnd"/>
      <w:r w:rsidR="00E32BB3" w:rsidRPr="00E32BB3">
        <w:rPr>
          <w:rFonts w:hint="eastAsia"/>
          <w:sz w:val="18"/>
        </w:rPr>
        <w:t xml:space="preserve"> di </w:t>
      </w:r>
      <w:proofErr w:type="spellStart"/>
      <w:r w:rsidR="00E32BB3" w:rsidRPr="00E32BB3">
        <w:rPr>
          <w:rFonts w:hint="eastAsia"/>
          <w:sz w:val="18"/>
        </w:rPr>
        <w:t>prelievo</w:t>
      </w:r>
      <w:proofErr w:type="spellEnd"/>
      <w:r w:rsidR="00E32BB3" w:rsidRPr="00E32BB3">
        <w:rPr>
          <w:rFonts w:hint="eastAsia"/>
          <w:sz w:val="18"/>
        </w:rPr>
        <w:t xml:space="preserve"> non </w:t>
      </w:r>
      <w:proofErr w:type="spellStart"/>
      <w:r w:rsidR="00E32BB3" w:rsidRPr="00E32BB3">
        <w:rPr>
          <w:rFonts w:hint="eastAsia"/>
          <w:sz w:val="18"/>
        </w:rPr>
        <w:t>riconosciuto</w:t>
      </w:r>
      <w:proofErr w:type="spellEnd"/>
      <w:r w:rsidR="00E32BB3" w:rsidRPr="00E32BB3">
        <w:rPr>
          <w:rFonts w:hint="eastAsia"/>
          <w:sz w:val="18"/>
        </w:rPr>
        <w:t xml:space="preserve"> </w:t>
      </w:r>
      <w:proofErr w:type="spellStart"/>
      <w:r w:rsidR="00E32BB3" w:rsidRPr="00E32BB3">
        <w:rPr>
          <w:rFonts w:hint="eastAsia"/>
          <w:sz w:val="18"/>
        </w:rPr>
        <w:t>sia</w:t>
      </w:r>
      <w:proofErr w:type="spellEnd"/>
      <w:r w:rsidR="00E32BB3" w:rsidRPr="00E32BB3">
        <w:rPr>
          <w:rFonts w:hint="eastAsia"/>
          <w:sz w:val="18"/>
        </w:rPr>
        <w:t xml:space="preserve"> </w:t>
      </w:r>
      <w:proofErr w:type="spellStart"/>
      <w:r w:rsidR="00E32BB3" w:rsidRPr="00E32BB3">
        <w:rPr>
          <w:rFonts w:hint="eastAsia"/>
          <w:sz w:val="18"/>
        </w:rPr>
        <w:t>stato</w:t>
      </w:r>
      <w:proofErr w:type="spellEnd"/>
      <w:r w:rsidR="00E32BB3" w:rsidRPr="00E32BB3">
        <w:rPr>
          <w:rFonts w:hint="eastAsia"/>
          <w:sz w:val="18"/>
        </w:rPr>
        <w:t xml:space="preserve"> </w:t>
      </w:r>
      <w:proofErr w:type="spellStart"/>
      <w:r w:rsidR="00E32BB3" w:rsidRPr="00E32BB3">
        <w:rPr>
          <w:rFonts w:hint="eastAsia"/>
          <w:sz w:val="18"/>
        </w:rPr>
        <w:t>bloccato</w:t>
      </w:r>
      <w:proofErr w:type="spellEnd"/>
      <w:r w:rsidR="00E32BB3" w:rsidRPr="00E32BB3">
        <w:rPr>
          <w:rFonts w:hint="eastAsia"/>
          <w:sz w:val="18"/>
        </w:rPr>
        <w:t xml:space="preserve"> è un </w:t>
      </w:r>
      <w:proofErr w:type="spellStart"/>
      <w:r w:rsidR="00E32BB3" w:rsidRPr="00E32BB3">
        <w:rPr>
          <w:rFonts w:hint="eastAsia"/>
          <w:sz w:val="18"/>
        </w:rPr>
        <w:t>elemento</w:t>
      </w:r>
      <w:proofErr w:type="spellEnd"/>
      <w:r w:rsidR="00E32BB3" w:rsidRPr="00E32BB3">
        <w:rPr>
          <w:rFonts w:hint="eastAsia"/>
          <w:sz w:val="18"/>
        </w:rPr>
        <w:t xml:space="preserve"> </w:t>
      </w:r>
      <w:proofErr w:type="spellStart"/>
      <w:r w:rsidR="00E32BB3" w:rsidRPr="00E32BB3">
        <w:rPr>
          <w:rFonts w:hint="eastAsia"/>
          <w:sz w:val="18"/>
        </w:rPr>
        <w:t>positivo</w:t>
      </w:r>
      <w:proofErr w:type="spellEnd"/>
      <w:r w:rsidR="00E32BB3" w:rsidRPr="00E32BB3">
        <w:rPr>
          <w:rFonts w:hint="eastAsia"/>
          <w:sz w:val="18"/>
        </w:rPr>
        <w:t xml:space="preserve"> per la </w:t>
      </w:r>
      <w:proofErr w:type="spellStart"/>
      <w:r w:rsidR="00E32BB3" w:rsidRPr="00E32BB3">
        <w:rPr>
          <w:rFonts w:hint="eastAsia"/>
          <w:sz w:val="18"/>
        </w:rPr>
        <w:t>sicurezza</w:t>
      </w:r>
      <w:proofErr w:type="spellEnd"/>
      <w:r w:rsidR="00E32BB3" w:rsidRPr="00E32BB3">
        <w:rPr>
          <w:rFonts w:hint="eastAsia"/>
          <w:sz w:val="18"/>
        </w:rPr>
        <w:t xml:space="preserve"> </w:t>
      </w:r>
      <w:proofErr w:type="spellStart"/>
      <w:r w:rsidR="00E32BB3" w:rsidRPr="00E32BB3">
        <w:rPr>
          <w:rFonts w:hint="eastAsia"/>
          <w:sz w:val="18"/>
        </w:rPr>
        <w:t>dei</w:t>
      </w:r>
      <w:proofErr w:type="spellEnd"/>
      <w:r w:rsidR="00E32BB3" w:rsidRPr="00E32BB3">
        <w:rPr>
          <w:rFonts w:hint="eastAsia"/>
          <w:sz w:val="18"/>
        </w:rPr>
        <w:t xml:space="preserve"> </w:t>
      </w:r>
      <w:proofErr w:type="spellStart"/>
      <w:r w:rsidR="00E32BB3" w:rsidRPr="00E32BB3">
        <w:rPr>
          <w:rFonts w:hint="eastAsia"/>
          <w:sz w:val="18"/>
        </w:rPr>
        <w:t>suoi</w:t>
      </w:r>
      <w:proofErr w:type="spellEnd"/>
      <w:r w:rsidR="00E32BB3" w:rsidRPr="00E32BB3">
        <w:rPr>
          <w:rFonts w:hint="eastAsia"/>
          <w:sz w:val="18"/>
        </w:rPr>
        <w:t xml:space="preserve"> </w:t>
      </w:r>
      <w:proofErr w:type="spellStart"/>
      <w:r w:rsidR="00E32BB3" w:rsidRPr="00E32BB3">
        <w:rPr>
          <w:rFonts w:hint="eastAsia"/>
          <w:sz w:val="18"/>
        </w:rPr>
        <w:t>fondi</w:t>
      </w:r>
      <w:proofErr w:type="spellEnd"/>
      <w:r w:rsidR="00E32BB3" w:rsidRPr="00E32BB3">
        <w:rPr>
          <w:rFonts w:hint="eastAsia"/>
          <w:sz w:val="18"/>
        </w:rPr>
        <w:t xml:space="preserve">. Dalla </w:t>
      </w:r>
      <w:proofErr w:type="spellStart"/>
      <w:r w:rsidR="00E32BB3" w:rsidRPr="00E32BB3">
        <w:rPr>
          <w:rFonts w:hint="eastAsia"/>
          <w:sz w:val="18"/>
        </w:rPr>
        <w:t>cronologia</w:t>
      </w:r>
      <w:proofErr w:type="spellEnd"/>
      <w:r w:rsidR="00E32BB3" w:rsidRPr="00E32BB3">
        <w:rPr>
          <w:rFonts w:hint="eastAsia"/>
          <w:sz w:val="18"/>
        </w:rPr>
        <w:t xml:space="preserve"> </w:t>
      </w:r>
      <w:proofErr w:type="spellStart"/>
      <w:r w:rsidR="00E32BB3" w:rsidRPr="00E32BB3">
        <w:rPr>
          <w:rFonts w:hint="eastAsia"/>
          <w:sz w:val="18"/>
        </w:rPr>
        <w:t>che</w:t>
      </w:r>
      <w:proofErr w:type="spellEnd"/>
      <w:r w:rsidR="00E32BB3" w:rsidRPr="00E32BB3">
        <w:rPr>
          <w:rFonts w:hint="eastAsia"/>
          <w:sz w:val="18"/>
        </w:rPr>
        <w:t xml:space="preserve"> </w:t>
      </w:r>
      <w:proofErr w:type="spellStart"/>
      <w:r w:rsidR="00E32BB3" w:rsidRPr="00E32BB3">
        <w:rPr>
          <w:rFonts w:hint="eastAsia"/>
          <w:sz w:val="18"/>
        </w:rPr>
        <w:t>abbiamo</w:t>
      </w:r>
      <w:proofErr w:type="spellEnd"/>
      <w:r w:rsidR="00E32BB3" w:rsidRPr="00E32BB3">
        <w:rPr>
          <w:rFonts w:hint="eastAsia"/>
          <w:sz w:val="18"/>
        </w:rPr>
        <w:t xml:space="preserve"> </w:t>
      </w:r>
      <w:proofErr w:type="spellStart"/>
      <w:r w:rsidR="00E32BB3" w:rsidRPr="00E32BB3">
        <w:rPr>
          <w:rFonts w:hint="eastAsia"/>
          <w:sz w:val="18"/>
        </w:rPr>
        <w:t>esaminato</w:t>
      </w:r>
      <w:proofErr w:type="spellEnd"/>
      <w:r w:rsidR="00E32BB3" w:rsidRPr="00E32BB3">
        <w:rPr>
          <w:rFonts w:hint="eastAsia"/>
          <w:sz w:val="18"/>
        </w:rPr>
        <w:t xml:space="preserve">, </w:t>
      </w:r>
      <w:proofErr w:type="spellStart"/>
      <w:r w:rsidR="00E32BB3" w:rsidRPr="00E32BB3">
        <w:rPr>
          <w:rFonts w:hint="eastAsia"/>
          <w:sz w:val="18"/>
        </w:rPr>
        <w:t>quell</w:t>
      </w:r>
      <w:r w:rsidR="00E32BB3" w:rsidRPr="00E32BB3">
        <w:rPr>
          <w:rFonts w:hint="eastAsia"/>
          <w:sz w:val="18"/>
        </w:rPr>
        <w:t>’</w:t>
      </w:r>
      <w:r w:rsidR="00E32BB3" w:rsidRPr="00E32BB3">
        <w:rPr>
          <w:rFonts w:hint="eastAsia"/>
          <w:sz w:val="18"/>
        </w:rPr>
        <w:t>operazione</w:t>
      </w:r>
      <w:proofErr w:type="spellEnd"/>
      <w:r w:rsidR="00E32BB3" w:rsidRPr="00E32BB3">
        <w:rPr>
          <w:rFonts w:hint="eastAsia"/>
          <w:sz w:val="18"/>
        </w:rPr>
        <w:t xml:space="preserve"> non </w:t>
      </w:r>
      <w:proofErr w:type="spellStart"/>
      <w:r w:rsidR="00E32BB3" w:rsidRPr="00E32BB3">
        <w:rPr>
          <w:rFonts w:hint="eastAsia"/>
          <w:sz w:val="18"/>
        </w:rPr>
        <w:t>risulta</w:t>
      </w:r>
      <w:proofErr w:type="spellEnd"/>
      <w:r w:rsidR="00E32BB3" w:rsidRPr="00E32BB3">
        <w:rPr>
          <w:rFonts w:hint="eastAsia"/>
          <w:sz w:val="18"/>
        </w:rPr>
        <w:t xml:space="preserve"> </w:t>
      </w:r>
      <w:proofErr w:type="spellStart"/>
      <w:r w:rsidR="00E32BB3" w:rsidRPr="00E32BB3">
        <w:rPr>
          <w:rFonts w:hint="eastAsia"/>
          <w:sz w:val="18"/>
        </w:rPr>
        <w:t>essere</w:t>
      </w:r>
      <w:proofErr w:type="spellEnd"/>
      <w:r w:rsidR="00E32BB3" w:rsidRPr="00E32BB3">
        <w:rPr>
          <w:rFonts w:hint="eastAsia"/>
          <w:sz w:val="18"/>
        </w:rPr>
        <w:t xml:space="preserve"> </w:t>
      </w:r>
      <w:proofErr w:type="spellStart"/>
      <w:r w:rsidR="00E32BB3" w:rsidRPr="00E32BB3">
        <w:rPr>
          <w:rFonts w:hint="eastAsia"/>
          <w:sz w:val="18"/>
        </w:rPr>
        <w:t>stata</w:t>
      </w:r>
      <w:proofErr w:type="spellEnd"/>
      <w:r w:rsidR="00E32BB3" w:rsidRPr="00E32BB3">
        <w:rPr>
          <w:rFonts w:hint="eastAsia"/>
          <w:sz w:val="18"/>
        </w:rPr>
        <w:t xml:space="preserve"> </w:t>
      </w:r>
      <w:proofErr w:type="spellStart"/>
      <w:r w:rsidR="00E32BB3" w:rsidRPr="00E32BB3">
        <w:rPr>
          <w:rFonts w:hint="eastAsia"/>
          <w:sz w:val="18"/>
        </w:rPr>
        <w:t>riconosciuta</w:t>
      </w:r>
      <w:proofErr w:type="spellEnd"/>
      <w:r w:rsidR="00E32BB3" w:rsidRPr="00E32BB3">
        <w:rPr>
          <w:rFonts w:hint="eastAsia"/>
          <w:sz w:val="18"/>
        </w:rPr>
        <w:t xml:space="preserve"> da lei: è </w:t>
      </w:r>
      <w:proofErr w:type="spellStart"/>
      <w:r w:rsidR="00E32BB3" w:rsidRPr="00E32BB3">
        <w:rPr>
          <w:rFonts w:hint="eastAsia"/>
          <w:sz w:val="18"/>
        </w:rPr>
        <w:t>quindi</w:t>
      </w:r>
      <w:proofErr w:type="spellEnd"/>
      <w:r w:rsidR="00E32BB3" w:rsidRPr="00E32BB3">
        <w:rPr>
          <w:rFonts w:hint="eastAsia"/>
          <w:sz w:val="18"/>
        </w:rPr>
        <w:t xml:space="preserve"> </w:t>
      </w:r>
      <w:proofErr w:type="spellStart"/>
      <w:r w:rsidR="00E32BB3" w:rsidRPr="00E32BB3">
        <w:rPr>
          <w:rFonts w:hint="eastAsia"/>
          <w:sz w:val="18"/>
        </w:rPr>
        <w:t>importante</w:t>
      </w:r>
      <w:proofErr w:type="spellEnd"/>
      <w:r w:rsidR="00E32BB3" w:rsidRPr="00E32BB3">
        <w:rPr>
          <w:rFonts w:hint="eastAsia"/>
          <w:sz w:val="18"/>
        </w:rPr>
        <w:t xml:space="preserve"> </w:t>
      </w:r>
      <w:proofErr w:type="spellStart"/>
      <w:r w:rsidR="00E32BB3" w:rsidRPr="00E32BB3">
        <w:rPr>
          <w:rFonts w:hint="eastAsia"/>
          <w:sz w:val="18"/>
        </w:rPr>
        <w:t>sottolineare</w:t>
      </w:r>
      <w:proofErr w:type="spellEnd"/>
      <w:r w:rsidR="00E32BB3" w:rsidRPr="00E32BB3">
        <w:rPr>
          <w:rFonts w:hint="eastAsia"/>
          <w:sz w:val="18"/>
        </w:rPr>
        <w:t xml:space="preserve"> </w:t>
      </w:r>
      <w:proofErr w:type="spellStart"/>
      <w:r w:rsidR="00E32BB3" w:rsidRPr="00E32BB3">
        <w:rPr>
          <w:rFonts w:hint="eastAsia"/>
          <w:sz w:val="18"/>
        </w:rPr>
        <w:t>che</w:t>
      </w:r>
      <w:proofErr w:type="spellEnd"/>
      <w:r w:rsidR="00E32BB3" w:rsidRPr="00E32BB3">
        <w:rPr>
          <w:rFonts w:hint="eastAsia"/>
          <w:sz w:val="18"/>
        </w:rPr>
        <w:t xml:space="preserve"> la </w:t>
      </w:r>
      <w:proofErr w:type="spellStart"/>
      <w:r w:rsidR="00E32BB3" w:rsidRPr="00E32BB3">
        <w:rPr>
          <w:rFonts w:hint="eastAsia"/>
          <w:sz w:val="18"/>
        </w:rPr>
        <w:t>piattaforma</w:t>
      </w:r>
      <w:proofErr w:type="spellEnd"/>
      <w:r w:rsidR="00E32BB3" w:rsidRPr="00E32BB3">
        <w:rPr>
          <w:rFonts w:hint="eastAsia"/>
          <w:sz w:val="18"/>
        </w:rPr>
        <w:t xml:space="preserve"> ha </w:t>
      </w:r>
      <w:proofErr w:type="spellStart"/>
      <w:r w:rsidR="00E32BB3" w:rsidRPr="00E32BB3">
        <w:rPr>
          <w:rFonts w:hint="eastAsia"/>
          <w:sz w:val="18"/>
        </w:rPr>
        <w:t>fatto</w:t>
      </w:r>
      <w:proofErr w:type="spellEnd"/>
      <w:r w:rsidR="00E32BB3" w:rsidRPr="00E32BB3">
        <w:rPr>
          <w:rFonts w:hint="eastAsia"/>
          <w:sz w:val="18"/>
        </w:rPr>
        <w:t xml:space="preserve"> bene a </w:t>
      </w:r>
      <w:proofErr w:type="spellStart"/>
      <w:r w:rsidR="00E32BB3" w:rsidRPr="00E32BB3">
        <w:rPr>
          <w:rFonts w:hint="eastAsia"/>
          <w:sz w:val="18"/>
        </w:rPr>
        <w:t>bloccare</w:t>
      </w:r>
      <w:proofErr w:type="spellEnd"/>
      <w:r w:rsidR="00E32BB3" w:rsidRPr="00E32BB3">
        <w:rPr>
          <w:rFonts w:hint="eastAsia"/>
          <w:sz w:val="18"/>
        </w:rPr>
        <w:t xml:space="preserve"> il </w:t>
      </w:r>
      <w:proofErr w:type="spellStart"/>
      <w:r w:rsidR="00E32BB3" w:rsidRPr="00E32BB3">
        <w:rPr>
          <w:rFonts w:hint="eastAsia"/>
          <w:sz w:val="18"/>
        </w:rPr>
        <w:t>conto</w:t>
      </w:r>
      <w:proofErr w:type="spellEnd"/>
      <w:r w:rsidR="00E32BB3" w:rsidRPr="00E32BB3">
        <w:rPr>
          <w:rFonts w:hint="eastAsia"/>
          <w:sz w:val="18"/>
        </w:rPr>
        <w:t xml:space="preserve">. Adesso </w:t>
      </w:r>
      <w:proofErr w:type="spellStart"/>
      <w:r w:rsidR="00E32BB3" w:rsidRPr="00E32BB3">
        <w:rPr>
          <w:rFonts w:hint="eastAsia"/>
          <w:sz w:val="18"/>
        </w:rPr>
        <w:t>tocca</w:t>
      </w:r>
      <w:proofErr w:type="spellEnd"/>
      <w:r w:rsidR="00E32BB3" w:rsidRPr="00E32BB3">
        <w:rPr>
          <w:rFonts w:hint="eastAsia"/>
          <w:sz w:val="18"/>
        </w:rPr>
        <w:t xml:space="preserve"> </w:t>
      </w:r>
      <w:proofErr w:type="spellStart"/>
      <w:r w:rsidR="00E32BB3" w:rsidRPr="00E32BB3">
        <w:rPr>
          <w:rFonts w:hint="eastAsia"/>
          <w:sz w:val="18"/>
        </w:rPr>
        <w:t>effettuare</w:t>
      </w:r>
      <w:proofErr w:type="spellEnd"/>
      <w:r w:rsidR="00E32BB3" w:rsidRPr="00E32BB3">
        <w:rPr>
          <w:rFonts w:hint="eastAsia"/>
          <w:sz w:val="18"/>
        </w:rPr>
        <w:t xml:space="preserve"> la </w:t>
      </w:r>
      <w:proofErr w:type="spellStart"/>
      <w:r w:rsidR="00E32BB3" w:rsidRPr="00E32BB3">
        <w:rPr>
          <w:rFonts w:hint="eastAsia"/>
          <w:sz w:val="18"/>
        </w:rPr>
        <w:t>procedura</w:t>
      </w:r>
      <w:proofErr w:type="spellEnd"/>
      <w:r w:rsidR="00E32BB3" w:rsidRPr="00E32BB3">
        <w:rPr>
          <w:rFonts w:hint="eastAsia"/>
          <w:sz w:val="18"/>
        </w:rPr>
        <w:t xml:space="preserve"> </w:t>
      </w:r>
      <w:proofErr w:type="spellStart"/>
      <w:r w:rsidR="00E32BB3" w:rsidRPr="00E32BB3">
        <w:rPr>
          <w:rFonts w:hint="eastAsia"/>
          <w:sz w:val="18"/>
        </w:rPr>
        <w:t>tramite</w:t>
      </w:r>
      <w:proofErr w:type="spellEnd"/>
      <w:r w:rsidR="00E32BB3" w:rsidRPr="00E32BB3">
        <w:rPr>
          <w:rFonts w:hint="eastAsia"/>
          <w:sz w:val="18"/>
        </w:rPr>
        <w:t xml:space="preserve"> un </w:t>
      </w:r>
      <w:proofErr w:type="spellStart"/>
      <w:r w:rsidR="00E32BB3" w:rsidRPr="00E32BB3">
        <w:rPr>
          <w:rFonts w:hint="eastAsia"/>
          <w:sz w:val="18"/>
        </w:rPr>
        <w:t>conto</w:t>
      </w:r>
      <w:proofErr w:type="spellEnd"/>
      <w:r w:rsidR="00E32BB3" w:rsidRPr="00E32BB3">
        <w:rPr>
          <w:rFonts w:hint="eastAsia"/>
          <w:sz w:val="18"/>
        </w:rPr>
        <w:t xml:space="preserve"> </w:t>
      </w:r>
      <w:proofErr w:type="spellStart"/>
      <w:r w:rsidR="00E32BB3" w:rsidRPr="00E32BB3">
        <w:rPr>
          <w:rFonts w:hint="eastAsia"/>
          <w:sz w:val="18"/>
        </w:rPr>
        <w:t>bancario</w:t>
      </w:r>
      <w:proofErr w:type="spellEnd"/>
      <w:r w:rsidR="00E32BB3" w:rsidRPr="00E32BB3">
        <w:rPr>
          <w:rFonts w:hint="eastAsia"/>
          <w:sz w:val="18"/>
        </w:rPr>
        <w:t xml:space="preserve"> </w:t>
      </w:r>
      <w:proofErr w:type="spellStart"/>
      <w:r w:rsidR="00E32BB3" w:rsidRPr="00E32BB3">
        <w:rPr>
          <w:rFonts w:hint="eastAsia"/>
          <w:sz w:val="18"/>
        </w:rPr>
        <w:t>intestato</w:t>
      </w:r>
      <w:proofErr w:type="spellEnd"/>
      <w:r w:rsidR="00E32BB3" w:rsidRPr="00E32BB3">
        <w:rPr>
          <w:rFonts w:hint="eastAsia"/>
          <w:sz w:val="18"/>
        </w:rPr>
        <w:t xml:space="preserve"> a </w:t>
      </w:r>
      <w:proofErr w:type="spellStart"/>
      <w:r w:rsidR="00E32BB3" w:rsidRPr="00E32BB3">
        <w:rPr>
          <w:rFonts w:hint="eastAsia"/>
          <w:sz w:val="18"/>
        </w:rPr>
        <w:t>suo</w:t>
      </w:r>
      <w:proofErr w:type="spellEnd"/>
      <w:r w:rsidR="00E32BB3" w:rsidRPr="00E32BB3">
        <w:rPr>
          <w:rFonts w:hint="eastAsia"/>
          <w:sz w:val="18"/>
        </w:rPr>
        <w:t xml:space="preserve"> </w:t>
      </w:r>
      <w:proofErr w:type="spellStart"/>
      <w:r w:rsidR="00E32BB3" w:rsidRPr="00E32BB3">
        <w:rPr>
          <w:rFonts w:hint="eastAsia"/>
          <w:sz w:val="18"/>
        </w:rPr>
        <w:t>nome</w:t>
      </w:r>
      <w:proofErr w:type="spellEnd"/>
      <w:r w:rsidR="00E32BB3" w:rsidRPr="00E32BB3">
        <w:rPr>
          <w:rFonts w:hint="eastAsia"/>
          <w:sz w:val="18"/>
        </w:rPr>
        <w:t>.</w:t>
      </w:r>
    </w:p>
    <w:p w14:paraId="2CECB64F" w14:textId="77777777" w:rsidR="00A050C6" w:rsidRDefault="00A050C6">
      <w:pPr>
        <w:spacing w:after="0"/>
      </w:pPr>
    </w:p>
    <w:p w14:paraId="101AAF12" w14:textId="77777777" w:rsidR="00A050C6" w:rsidRDefault="00E9552B">
      <w:pPr>
        <w:pStyle w:val="Heading2"/>
      </w:pPr>
      <w:proofErr w:type="gramStart"/>
      <w:r>
        <w:t>D. «</w:t>
      </w:r>
      <w:proofErr w:type="gramEnd"/>
      <w:r>
        <w:t>PAGATE VOI E POI VI RESTITUISCO I SOLDI»</w:t>
      </w:r>
    </w:p>
    <w:p w14:paraId="6ABB0C1F" w14:textId="77777777" w:rsidR="00A050C6" w:rsidRDefault="00E9552B">
      <w:pPr>
        <w:spacing w:after="60"/>
      </w:pPr>
      <w:r>
        <w:rPr>
          <w:b/>
          <w:color w:val="0E7979"/>
          <w:sz w:val="17"/>
        </w:rPr>
        <w:t>CLIENTE</w:t>
      </w:r>
      <w:r>
        <w:rPr>
          <w:b/>
          <w:color w:val="0E7979"/>
          <w:sz w:val="17"/>
        </w:rPr>
        <w:br/>
      </w:r>
      <w:r>
        <w:rPr>
          <w:sz w:val="18"/>
        </w:rPr>
        <w:t xml:space="preserve">Se </w:t>
      </w:r>
      <w:proofErr w:type="spellStart"/>
      <w:r>
        <w:rPr>
          <w:sz w:val="18"/>
        </w:rPr>
        <w:t>siete</w:t>
      </w:r>
      <w:proofErr w:type="spellEnd"/>
      <w:r>
        <w:rPr>
          <w:sz w:val="18"/>
        </w:rPr>
        <w:t xml:space="preserve"> </w:t>
      </w:r>
      <w:proofErr w:type="spellStart"/>
      <w:r>
        <w:rPr>
          <w:sz w:val="18"/>
        </w:rPr>
        <w:t>sicuri</w:t>
      </w:r>
      <w:proofErr w:type="spellEnd"/>
      <w:r>
        <w:rPr>
          <w:sz w:val="18"/>
        </w:rPr>
        <w:t xml:space="preserve">, anticipate </w:t>
      </w:r>
      <w:proofErr w:type="spellStart"/>
      <w:r>
        <w:rPr>
          <w:sz w:val="18"/>
        </w:rPr>
        <w:t>voi</w:t>
      </w:r>
      <w:proofErr w:type="spellEnd"/>
      <w:r>
        <w:rPr>
          <w:sz w:val="18"/>
        </w:rPr>
        <w:t xml:space="preserve"> le </w:t>
      </w:r>
      <w:proofErr w:type="spellStart"/>
      <w:r>
        <w:rPr>
          <w:sz w:val="18"/>
        </w:rPr>
        <w:t>commissioni</w:t>
      </w:r>
      <w:proofErr w:type="spellEnd"/>
      <w:r>
        <w:rPr>
          <w:sz w:val="18"/>
        </w:rPr>
        <w:t xml:space="preserve"> e vi </w:t>
      </w:r>
      <w:proofErr w:type="spellStart"/>
      <w:r>
        <w:rPr>
          <w:sz w:val="18"/>
        </w:rPr>
        <w:t>restituisco</w:t>
      </w:r>
      <w:proofErr w:type="spellEnd"/>
      <w:r>
        <w:rPr>
          <w:sz w:val="18"/>
        </w:rPr>
        <w:t xml:space="preserve"> </w:t>
      </w:r>
      <w:proofErr w:type="spellStart"/>
      <w:r>
        <w:rPr>
          <w:sz w:val="18"/>
        </w:rPr>
        <w:t>tutto</w:t>
      </w:r>
      <w:proofErr w:type="spellEnd"/>
      <w:r>
        <w:rPr>
          <w:sz w:val="18"/>
        </w:rPr>
        <w:t xml:space="preserve"> </w:t>
      </w:r>
      <w:proofErr w:type="spellStart"/>
      <w:r>
        <w:rPr>
          <w:sz w:val="18"/>
        </w:rPr>
        <w:t>quando</w:t>
      </w:r>
      <w:proofErr w:type="spellEnd"/>
      <w:r>
        <w:rPr>
          <w:sz w:val="18"/>
        </w:rPr>
        <w:t xml:space="preserve"> il </w:t>
      </w:r>
      <w:proofErr w:type="spellStart"/>
      <w:r>
        <w:rPr>
          <w:sz w:val="18"/>
        </w:rPr>
        <w:t>conto</w:t>
      </w:r>
      <w:proofErr w:type="spellEnd"/>
      <w:r>
        <w:rPr>
          <w:sz w:val="18"/>
        </w:rPr>
        <w:t xml:space="preserve"> </w:t>
      </w:r>
      <w:proofErr w:type="spellStart"/>
      <w:r>
        <w:rPr>
          <w:sz w:val="18"/>
        </w:rPr>
        <w:t>viene</w:t>
      </w:r>
      <w:proofErr w:type="spellEnd"/>
      <w:r>
        <w:rPr>
          <w:sz w:val="18"/>
        </w:rPr>
        <w:t xml:space="preserve"> </w:t>
      </w:r>
      <w:proofErr w:type="spellStart"/>
      <w:r>
        <w:rPr>
          <w:sz w:val="18"/>
        </w:rPr>
        <w:t>liberato</w:t>
      </w:r>
      <w:proofErr w:type="spellEnd"/>
      <w:r>
        <w:rPr>
          <w:sz w:val="18"/>
        </w:rPr>
        <w:t>.</w:t>
      </w:r>
    </w:p>
    <w:p w14:paraId="62997F22" w14:textId="77777777" w:rsidR="00A050C6" w:rsidRDefault="00A050C6">
      <w:pPr>
        <w:spacing w:after="0"/>
      </w:pPr>
    </w:p>
    <w:p w14:paraId="35AF1C62" w14:textId="158293E1" w:rsidR="00A050C6" w:rsidRDefault="00E9552B">
      <w:pPr>
        <w:spacing w:after="60"/>
      </w:pPr>
      <w:r>
        <w:rPr>
          <w:b/>
          <w:color w:val="0E7979"/>
          <w:sz w:val="17"/>
        </w:rPr>
        <w:t>OPERATORE</w:t>
      </w:r>
      <w:r>
        <w:rPr>
          <w:b/>
          <w:color w:val="0E7979"/>
          <w:sz w:val="17"/>
        </w:rPr>
        <w:br/>
      </w:r>
      <w:proofErr w:type="spellStart"/>
      <w:r w:rsidR="00E32BB3">
        <w:rPr>
          <w:sz w:val="18"/>
        </w:rPr>
        <w:t>C</w:t>
      </w:r>
      <w:r w:rsidR="00E32BB3" w:rsidRPr="00E32BB3">
        <w:rPr>
          <w:rFonts w:hint="eastAsia"/>
          <w:sz w:val="18"/>
        </w:rPr>
        <w:t>apisco</w:t>
      </w:r>
      <w:proofErr w:type="spellEnd"/>
      <w:r w:rsidR="00E32BB3" w:rsidRPr="00E32BB3">
        <w:rPr>
          <w:rFonts w:hint="eastAsia"/>
          <w:sz w:val="18"/>
        </w:rPr>
        <w:t xml:space="preserve"> la </w:t>
      </w:r>
      <w:proofErr w:type="spellStart"/>
      <w:r w:rsidR="00E32BB3" w:rsidRPr="00E32BB3">
        <w:rPr>
          <w:rFonts w:hint="eastAsia"/>
          <w:sz w:val="18"/>
        </w:rPr>
        <w:t>sua</w:t>
      </w:r>
      <w:proofErr w:type="spellEnd"/>
      <w:r w:rsidR="00E32BB3" w:rsidRPr="00E32BB3">
        <w:rPr>
          <w:rFonts w:hint="eastAsia"/>
          <w:sz w:val="18"/>
        </w:rPr>
        <w:t xml:space="preserve"> </w:t>
      </w:r>
      <w:proofErr w:type="spellStart"/>
      <w:r w:rsidR="00E32BB3" w:rsidRPr="00E32BB3">
        <w:rPr>
          <w:rFonts w:hint="eastAsia"/>
          <w:sz w:val="18"/>
        </w:rPr>
        <w:t>richiesta</w:t>
      </w:r>
      <w:proofErr w:type="spellEnd"/>
      <w:r w:rsidR="00E32BB3" w:rsidRPr="00E32BB3">
        <w:rPr>
          <w:rFonts w:hint="eastAsia"/>
          <w:sz w:val="18"/>
        </w:rPr>
        <w:t xml:space="preserve">, ma </w:t>
      </w:r>
      <w:proofErr w:type="spellStart"/>
      <w:r w:rsidR="00E32BB3" w:rsidRPr="00E32BB3">
        <w:rPr>
          <w:rFonts w:hint="eastAsia"/>
          <w:sz w:val="18"/>
        </w:rPr>
        <w:t>deve</w:t>
      </w:r>
      <w:proofErr w:type="spellEnd"/>
      <w:r w:rsidR="00E32BB3" w:rsidRPr="00E32BB3">
        <w:rPr>
          <w:rFonts w:hint="eastAsia"/>
          <w:sz w:val="18"/>
        </w:rPr>
        <w:t xml:space="preserve"> </w:t>
      </w:r>
      <w:proofErr w:type="spellStart"/>
      <w:r w:rsidR="00E32BB3" w:rsidRPr="00E32BB3">
        <w:rPr>
          <w:rFonts w:hint="eastAsia"/>
          <w:sz w:val="18"/>
        </w:rPr>
        <w:t>considerare</w:t>
      </w:r>
      <w:proofErr w:type="spellEnd"/>
      <w:r w:rsidR="00E32BB3" w:rsidRPr="00E32BB3">
        <w:rPr>
          <w:rFonts w:hint="eastAsia"/>
          <w:sz w:val="18"/>
        </w:rPr>
        <w:t xml:space="preserve"> </w:t>
      </w:r>
      <w:proofErr w:type="spellStart"/>
      <w:r w:rsidR="00E32BB3" w:rsidRPr="00E32BB3">
        <w:rPr>
          <w:rFonts w:hint="eastAsia"/>
          <w:sz w:val="18"/>
        </w:rPr>
        <w:t>che</w:t>
      </w:r>
      <w:proofErr w:type="spellEnd"/>
      <w:r w:rsidR="00E32BB3" w:rsidRPr="00E32BB3">
        <w:rPr>
          <w:rFonts w:hint="eastAsia"/>
          <w:sz w:val="18"/>
        </w:rPr>
        <w:t xml:space="preserve"> le </w:t>
      </w:r>
      <w:proofErr w:type="spellStart"/>
      <w:r w:rsidR="00E32BB3" w:rsidRPr="00E32BB3">
        <w:rPr>
          <w:rFonts w:hint="eastAsia"/>
          <w:sz w:val="18"/>
        </w:rPr>
        <w:t>operazioni</w:t>
      </w:r>
      <w:proofErr w:type="spellEnd"/>
      <w:r w:rsidR="00E32BB3" w:rsidRPr="00E32BB3">
        <w:rPr>
          <w:rFonts w:hint="eastAsia"/>
          <w:sz w:val="18"/>
        </w:rPr>
        <w:t xml:space="preserve"> in blockchain </w:t>
      </w:r>
      <w:proofErr w:type="spellStart"/>
      <w:r w:rsidR="00E32BB3" w:rsidRPr="00E32BB3">
        <w:rPr>
          <w:rFonts w:hint="eastAsia"/>
          <w:sz w:val="18"/>
        </w:rPr>
        <w:t>seguono</w:t>
      </w:r>
      <w:proofErr w:type="spellEnd"/>
      <w:r w:rsidR="00E32BB3" w:rsidRPr="00E32BB3">
        <w:rPr>
          <w:rFonts w:hint="eastAsia"/>
          <w:sz w:val="18"/>
        </w:rPr>
        <w:t xml:space="preserve"> procedure </w:t>
      </w:r>
      <w:proofErr w:type="spellStart"/>
      <w:r w:rsidR="00E32BB3" w:rsidRPr="00E32BB3">
        <w:rPr>
          <w:rFonts w:hint="eastAsia"/>
          <w:sz w:val="18"/>
        </w:rPr>
        <w:t>specifiche</w:t>
      </w:r>
      <w:proofErr w:type="spellEnd"/>
      <w:r w:rsidR="00E32BB3" w:rsidRPr="00E32BB3">
        <w:rPr>
          <w:rFonts w:hint="eastAsia"/>
          <w:sz w:val="18"/>
        </w:rPr>
        <w:t xml:space="preserve"> e, </w:t>
      </w:r>
      <w:proofErr w:type="spellStart"/>
      <w:r w:rsidR="00E32BB3" w:rsidRPr="00E32BB3">
        <w:rPr>
          <w:rFonts w:hint="eastAsia"/>
          <w:sz w:val="18"/>
        </w:rPr>
        <w:t>quando</w:t>
      </w:r>
      <w:proofErr w:type="spellEnd"/>
      <w:r w:rsidR="00E32BB3" w:rsidRPr="00E32BB3">
        <w:rPr>
          <w:rFonts w:hint="eastAsia"/>
          <w:sz w:val="18"/>
        </w:rPr>
        <w:t xml:space="preserve"> </w:t>
      </w:r>
      <w:proofErr w:type="spellStart"/>
      <w:r w:rsidR="00E32BB3" w:rsidRPr="00E32BB3">
        <w:rPr>
          <w:rFonts w:hint="eastAsia"/>
          <w:sz w:val="18"/>
        </w:rPr>
        <w:t>richiesto</w:t>
      </w:r>
      <w:proofErr w:type="spellEnd"/>
      <w:r w:rsidR="00E32BB3" w:rsidRPr="00E32BB3">
        <w:rPr>
          <w:rFonts w:hint="eastAsia"/>
          <w:sz w:val="18"/>
        </w:rPr>
        <w:t xml:space="preserve"> </w:t>
      </w:r>
      <w:proofErr w:type="spellStart"/>
      <w:r w:rsidR="00E32BB3" w:rsidRPr="00E32BB3">
        <w:rPr>
          <w:rFonts w:hint="eastAsia"/>
          <w:sz w:val="18"/>
        </w:rPr>
        <w:t>dalla</w:t>
      </w:r>
      <w:proofErr w:type="spellEnd"/>
      <w:r w:rsidR="00E32BB3" w:rsidRPr="00E32BB3">
        <w:rPr>
          <w:rFonts w:hint="eastAsia"/>
          <w:sz w:val="18"/>
        </w:rPr>
        <w:t xml:space="preserve"> </w:t>
      </w:r>
      <w:proofErr w:type="spellStart"/>
      <w:r w:rsidR="00E32BB3" w:rsidRPr="00E32BB3">
        <w:rPr>
          <w:rFonts w:hint="eastAsia"/>
          <w:sz w:val="18"/>
        </w:rPr>
        <w:t>piattaforma</w:t>
      </w:r>
      <w:proofErr w:type="spellEnd"/>
      <w:r w:rsidR="00E32BB3" w:rsidRPr="00E32BB3">
        <w:rPr>
          <w:rFonts w:hint="eastAsia"/>
          <w:sz w:val="18"/>
        </w:rPr>
        <w:t xml:space="preserve">, </w:t>
      </w:r>
      <w:proofErr w:type="spellStart"/>
      <w:r w:rsidR="00E32BB3" w:rsidRPr="00E32BB3">
        <w:rPr>
          <w:rFonts w:hint="eastAsia"/>
          <w:sz w:val="18"/>
        </w:rPr>
        <w:t>i</w:t>
      </w:r>
      <w:proofErr w:type="spellEnd"/>
      <w:r w:rsidR="00E32BB3" w:rsidRPr="00E32BB3">
        <w:rPr>
          <w:rFonts w:hint="eastAsia"/>
          <w:sz w:val="18"/>
        </w:rPr>
        <w:t xml:space="preserve"> </w:t>
      </w:r>
      <w:proofErr w:type="spellStart"/>
      <w:r w:rsidR="00E32BB3" w:rsidRPr="00E32BB3">
        <w:rPr>
          <w:rFonts w:hint="eastAsia"/>
          <w:sz w:val="18"/>
        </w:rPr>
        <w:t>pagamenti</w:t>
      </w:r>
      <w:proofErr w:type="spellEnd"/>
      <w:r w:rsidR="00E32BB3" w:rsidRPr="00E32BB3">
        <w:rPr>
          <w:rFonts w:hint="eastAsia"/>
          <w:sz w:val="18"/>
        </w:rPr>
        <w:t xml:space="preserve"> </w:t>
      </w:r>
      <w:proofErr w:type="spellStart"/>
      <w:r w:rsidR="00E32BB3" w:rsidRPr="00E32BB3">
        <w:rPr>
          <w:rFonts w:hint="eastAsia"/>
          <w:sz w:val="18"/>
        </w:rPr>
        <w:t>devono</w:t>
      </w:r>
      <w:proofErr w:type="spellEnd"/>
      <w:r w:rsidR="00E32BB3" w:rsidRPr="00E32BB3">
        <w:rPr>
          <w:rFonts w:hint="eastAsia"/>
          <w:sz w:val="18"/>
        </w:rPr>
        <w:t xml:space="preserve"> </w:t>
      </w:r>
      <w:proofErr w:type="spellStart"/>
      <w:r w:rsidR="00E32BB3" w:rsidRPr="00E32BB3">
        <w:rPr>
          <w:rFonts w:hint="eastAsia"/>
          <w:sz w:val="18"/>
        </w:rPr>
        <w:t>provenire</w:t>
      </w:r>
      <w:proofErr w:type="spellEnd"/>
      <w:r w:rsidR="00E32BB3" w:rsidRPr="00E32BB3">
        <w:rPr>
          <w:rFonts w:hint="eastAsia"/>
          <w:sz w:val="18"/>
        </w:rPr>
        <w:t xml:space="preserve"> da un </w:t>
      </w:r>
      <w:proofErr w:type="spellStart"/>
      <w:r w:rsidR="00E32BB3" w:rsidRPr="00E32BB3">
        <w:rPr>
          <w:rFonts w:hint="eastAsia"/>
          <w:sz w:val="18"/>
        </w:rPr>
        <w:t>conto</w:t>
      </w:r>
      <w:proofErr w:type="spellEnd"/>
      <w:r w:rsidR="00E32BB3" w:rsidRPr="00E32BB3">
        <w:rPr>
          <w:rFonts w:hint="eastAsia"/>
          <w:sz w:val="18"/>
        </w:rPr>
        <w:t xml:space="preserve"> </w:t>
      </w:r>
      <w:proofErr w:type="spellStart"/>
      <w:r w:rsidR="00E32BB3" w:rsidRPr="00E32BB3">
        <w:rPr>
          <w:rFonts w:hint="eastAsia"/>
          <w:sz w:val="18"/>
        </w:rPr>
        <w:t>intestato</w:t>
      </w:r>
      <w:proofErr w:type="spellEnd"/>
      <w:r w:rsidR="00E32BB3" w:rsidRPr="00E32BB3">
        <w:rPr>
          <w:rFonts w:hint="eastAsia"/>
          <w:sz w:val="18"/>
        </w:rPr>
        <w:t xml:space="preserve"> al </w:t>
      </w:r>
      <w:proofErr w:type="spellStart"/>
      <w:r w:rsidR="00E32BB3" w:rsidRPr="00E32BB3">
        <w:rPr>
          <w:rFonts w:hint="eastAsia"/>
          <w:sz w:val="18"/>
        </w:rPr>
        <w:t>titolare</w:t>
      </w:r>
      <w:proofErr w:type="spellEnd"/>
      <w:r w:rsidR="00E32BB3" w:rsidRPr="00E32BB3">
        <w:rPr>
          <w:rFonts w:hint="eastAsia"/>
          <w:sz w:val="18"/>
        </w:rPr>
        <w:t xml:space="preserve">, per </w:t>
      </w:r>
      <w:proofErr w:type="spellStart"/>
      <w:r w:rsidR="00E32BB3" w:rsidRPr="00E32BB3">
        <w:rPr>
          <w:rFonts w:hint="eastAsia"/>
          <w:sz w:val="18"/>
        </w:rPr>
        <w:t>consentire</w:t>
      </w:r>
      <w:proofErr w:type="spellEnd"/>
      <w:r w:rsidR="00E32BB3" w:rsidRPr="00E32BB3">
        <w:rPr>
          <w:rFonts w:hint="eastAsia"/>
          <w:sz w:val="18"/>
        </w:rPr>
        <w:t xml:space="preserve"> le </w:t>
      </w:r>
      <w:proofErr w:type="spellStart"/>
      <w:r w:rsidR="00E32BB3" w:rsidRPr="00E32BB3">
        <w:rPr>
          <w:rFonts w:hint="eastAsia"/>
          <w:sz w:val="18"/>
        </w:rPr>
        <w:t>verifiche</w:t>
      </w:r>
      <w:proofErr w:type="spellEnd"/>
      <w:r w:rsidR="00E32BB3" w:rsidRPr="00E32BB3">
        <w:rPr>
          <w:rFonts w:hint="eastAsia"/>
          <w:sz w:val="18"/>
        </w:rPr>
        <w:t xml:space="preserve"> di </w:t>
      </w:r>
      <w:proofErr w:type="spellStart"/>
      <w:r w:rsidR="00E32BB3" w:rsidRPr="00E32BB3">
        <w:rPr>
          <w:rFonts w:hint="eastAsia"/>
          <w:sz w:val="18"/>
        </w:rPr>
        <w:t>conformità</w:t>
      </w:r>
      <w:proofErr w:type="spellEnd"/>
      <w:r w:rsidR="00E32BB3" w:rsidRPr="00E32BB3">
        <w:rPr>
          <w:rFonts w:hint="eastAsia"/>
          <w:sz w:val="18"/>
        </w:rPr>
        <w:t xml:space="preserve">. Noi </w:t>
      </w:r>
      <w:proofErr w:type="spellStart"/>
      <w:r w:rsidR="00E32BB3" w:rsidRPr="00E32BB3">
        <w:rPr>
          <w:rFonts w:hint="eastAsia"/>
          <w:sz w:val="18"/>
        </w:rPr>
        <w:t>siamo</w:t>
      </w:r>
      <w:proofErr w:type="spellEnd"/>
      <w:r w:rsidR="00E32BB3" w:rsidRPr="00E32BB3">
        <w:rPr>
          <w:rFonts w:hint="eastAsia"/>
          <w:sz w:val="18"/>
        </w:rPr>
        <w:t xml:space="preserve"> un </w:t>
      </w:r>
      <w:proofErr w:type="spellStart"/>
      <w:r w:rsidR="00E32BB3" w:rsidRPr="00E32BB3">
        <w:rPr>
          <w:rFonts w:hint="eastAsia"/>
          <w:sz w:val="18"/>
        </w:rPr>
        <w:t>servizio</w:t>
      </w:r>
      <w:proofErr w:type="spellEnd"/>
      <w:r w:rsidR="00E32BB3" w:rsidRPr="00E32BB3">
        <w:rPr>
          <w:rFonts w:hint="eastAsia"/>
          <w:sz w:val="18"/>
        </w:rPr>
        <w:t xml:space="preserve"> di </w:t>
      </w:r>
      <w:proofErr w:type="spellStart"/>
      <w:r w:rsidR="00E32BB3" w:rsidRPr="00E32BB3">
        <w:rPr>
          <w:rFonts w:hint="eastAsia"/>
          <w:sz w:val="18"/>
        </w:rPr>
        <w:t>tracciamento</w:t>
      </w:r>
      <w:proofErr w:type="spellEnd"/>
      <w:r w:rsidR="00E32BB3" w:rsidRPr="00E32BB3">
        <w:rPr>
          <w:rFonts w:hint="eastAsia"/>
          <w:sz w:val="18"/>
        </w:rPr>
        <w:t xml:space="preserve"> e </w:t>
      </w:r>
      <w:proofErr w:type="spellStart"/>
      <w:r w:rsidR="00E32BB3" w:rsidRPr="00E32BB3">
        <w:rPr>
          <w:rFonts w:hint="eastAsia"/>
          <w:sz w:val="18"/>
        </w:rPr>
        <w:t>analisi</w:t>
      </w:r>
      <w:proofErr w:type="spellEnd"/>
      <w:r w:rsidR="00E32BB3" w:rsidRPr="00E32BB3">
        <w:rPr>
          <w:rFonts w:hint="eastAsia"/>
          <w:sz w:val="18"/>
        </w:rPr>
        <w:t xml:space="preserve"> </w:t>
      </w:r>
      <w:proofErr w:type="spellStart"/>
      <w:r w:rsidR="00E32BB3" w:rsidRPr="00E32BB3">
        <w:rPr>
          <w:rFonts w:hint="eastAsia"/>
          <w:sz w:val="18"/>
        </w:rPr>
        <w:t>dei</w:t>
      </w:r>
      <w:proofErr w:type="spellEnd"/>
      <w:r w:rsidR="00E32BB3" w:rsidRPr="00E32BB3">
        <w:rPr>
          <w:rFonts w:hint="eastAsia"/>
          <w:sz w:val="18"/>
        </w:rPr>
        <w:t xml:space="preserve"> </w:t>
      </w:r>
      <w:proofErr w:type="spellStart"/>
      <w:r w:rsidR="00E32BB3" w:rsidRPr="00E32BB3">
        <w:rPr>
          <w:rFonts w:hint="eastAsia"/>
          <w:sz w:val="18"/>
        </w:rPr>
        <w:t>fondi</w:t>
      </w:r>
      <w:proofErr w:type="spellEnd"/>
      <w:r w:rsidR="00E32BB3" w:rsidRPr="00E32BB3">
        <w:rPr>
          <w:rFonts w:hint="eastAsia"/>
          <w:sz w:val="18"/>
        </w:rPr>
        <w:t xml:space="preserve">, non un </w:t>
      </w:r>
      <w:proofErr w:type="spellStart"/>
      <w:r w:rsidR="00E32BB3" w:rsidRPr="00E32BB3">
        <w:rPr>
          <w:rFonts w:hint="eastAsia"/>
          <w:sz w:val="18"/>
        </w:rPr>
        <w:t>istituto</w:t>
      </w:r>
      <w:proofErr w:type="spellEnd"/>
      <w:r w:rsidR="00E32BB3" w:rsidRPr="00E32BB3">
        <w:rPr>
          <w:rFonts w:hint="eastAsia"/>
          <w:sz w:val="18"/>
        </w:rPr>
        <w:t xml:space="preserve"> </w:t>
      </w:r>
      <w:proofErr w:type="spellStart"/>
      <w:r w:rsidR="00E32BB3" w:rsidRPr="00E32BB3">
        <w:rPr>
          <w:rFonts w:hint="eastAsia"/>
          <w:sz w:val="18"/>
        </w:rPr>
        <w:t>finanziario</w:t>
      </w:r>
      <w:proofErr w:type="spellEnd"/>
      <w:r w:rsidR="00E32BB3" w:rsidRPr="00E32BB3">
        <w:rPr>
          <w:rFonts w:hint="eastAsia"/>
          <w:sz w:val="18"/>
        </w:rPr>
        <w:t xml:space="preserve">: il nostro </w:t>
      </w:r>
      <w:proofErr w:type="spellStart"/>
      <w:r w:rsidR="00E32BB3" w:rsidRPr="00E32BB3">
        <w:rPr>
          <w:rFonts w:hint="eastAsia"/>
          <w:sz w:val="18"/>
        </w:rPr>
        <w:t>compito</w:t>
      </w:r>
      <w:proofErr w:type="spellEnd"/>
      <w:r w:rsidR="00E32BB3" w:rsidRPr="00E32BB3">
        <w:rPr>
          <w:rFonts w:hint="eastAsia"/>
          <w:sz w:val="18"/>
        </w:rPr>
        <w:t xml:space="preserve"> è </w:t>
      </w:r>
      <w:proofErr w:type="spellStart"/>
      <w:r w:rsidR="00E32BB3" w:rsidRPr="00E32BB3">
        <w:rPr>
          <w:rFonts w:hint="eastAsia"/>
          <w:sz w:val="18"/>
        </w:rPr>
        <w:t>esaminare</w:t>
      </w:r>
      <w:proofErr w:type="spellEnd"/>
      <w:r w:rsidR="00E32BB3" w:rsidRPr="00E32BB3">
        <w:rPr>
          <w:rFonts w:hint="eastAsia"/>
          <w:sz w:val="18"/>
        </w:rPr>
        <w:t xml:space="preserve"> le </w:t>
      </w:r>
      <w:proofErr w:type="spellStart"/>
      <w:r w:rsidR="00E32BB3" w:rsidRPr="00E32BB3">
        <w:rPr>
          <w:rFonts w:hint="eastAsia"/>
          <w:sz w:val="18"/>
        </w:rPr>
        <w:t>transazioni</w:t>
      </w:r>
      <w:proofErr w:type="spellEnd"/>
      <w:r w:rsidR="00E32BB3" w:rsidRPr="00E32BB3">
        <w:rPr>
          <w:rFonts w:hint="eastAsia"/>
          <w:sz w:val="18"/>
        </w:rPr>
        <w:t xml:space="preserve"> e </w:t>
      </w:r>
      <w:proofErr w:type="spellStart"/>
      <w:r w:rsidR="00E32BB3" w:rsidRPr="00E32BB3">
        <w:rPr>
          <w:rFonts w:hint="eastAsia"/>
          <w:sz w:val="18"/>
        </w:rPr>
        <w:t>fornirle</w:t>
      </w:r>
      <w:proofErr w:type="spellEnd"/>
      <w:r w:rsidR="00E32BB3" w:rsidRPr="00E32BB3">
        <w:rPr>
          <w:rFonts w:hint="eastAsia"/>
          <w:sz w:val="18"/>
        </w:rPr>
        <w:t xml:space="preserve"> un report, non </w:t>
      </w:r>
      <w:proofErr w:type="spellStart"/>
      <w:r w:rsidR="00E32BB3" w:rsidRPr="00E32BB3">
        <w:rPr>
          <w:rFonts w:hint="eastAsia"/>
          <w:sz w:val="18"/>
        </w:rPr>
        <w:t>anticipare</w:t>
      </w:r>
      <w:proofErr w:type="spellEnd"/>
      <w:r w:rsidR="00E32BB3" w:rsidRPr="00E32BB3">
        <w:rPr>
          <w:rFonts w:hint="eastAsia"/>
          <w:sz w:val="18"/>
        </w:rPr>
        <w:t xml:space="preserve"> </w:t>
      </w:r>
      <w:proofErr w:type="spellStart"/>
      <w:r w:rsidR="00E32BB3" w:rsidRPr="00E32BB3">
        <w:rPr>
          <w:rFonts w:hint="eastAsia"/>
          <w:sz w:val="18"/>
        </w:rPr>
        <w:t>commissioni</w:t>
      </w:r>
      <w:proofErr w:type="spellEnd"/>
      <w:r w:rsidR="00E32BB3" w:rsidRPr="00E32BB3">
        <w:rPr>
          <w:rFonts w:hint="eastAsia"/>
          <w:sz w:val="18"/>
        </w:rPr>
        <w:t xml:space="preserve"> o </w:t>
      </w:r>
      <w:proofErr w:type="spellStart"/>
      <w:r w:rsidR="00E32BB3" w:rsidRPr="00E32BB3">
        <w:rPr>
          <w:rFonts w:hint="eastAsia"/>
          <w:sz w:val="18"/>
        </w:rPr>
        <w:t>movimentare</w:t>
      </w:r>
      <w:proofErr w:type="spellEnd"/>
      <w:r w:rsidR="00E32BB3" w:rsidRPr="00E32BB3">
        <w:rPr>
          <w:rFonts w:hint="eastAsia"/>
          <w:sz w:val="18"/>
        </w:rPr>
        <w:t xml:space="preserve"> </w:t>
      </w:r>
      <w:proofErr w:type="spellStart"/>
      <w:r w:rsidR="00E32BB3" w:rsidRPr="00E32BB3">
        <w:rPr>
          <w:rFonts w:hint="eastAsia"/>
          <w:sz w:val="18"/>
        </w:rPr>
        <w:t>denaro</w:t>
      </w:r>
      <w:proofErr w:type="spellEnd"/>
      <w:r w:rsidR="00E32BB3" w:rsidRPr="00E32BB3">
        <w:rPr>
          <w:rFonts w:hint="eastAsia"/>
          <w:sz w:val="18"/>
        </w:rPr>
        <w:t xml:space="preserve"> per </w:t>
      </w:r>
      <w:proofErr w:type="spellStart"/>
      <w:r w:rsidR="00E32BB3" w:rsidRPr="00E32BB3">
        <w:rPr>
          <w:rFonts w:hint="eastAsia"/>
          <w:sz w:val="18"/>
        </w:rPr>
        <w:t>conto</w:t>
      </w:r>
      <w:proofErr w:type="spellEnd"/>
      <w:r w:rsidR="00E32BB3" w:rsidRPr="00E32BB3">
        <w:rPr>
          <w:rFonts w:hint="eastAsia"/>
          <w:sz w:val="18"/>
        </w:rPr>
        <w:t xml:space="preserve"> </w:t>
      </w:r>
      <w:proofErr w:type="spellStart"/>
      <w:r w:rsidR="00E32BB3" w:rsidRPr="00E32BB3">
        <w:rPr>
          <w:rFonts w:hint="eastAsia"/>
          <w:sz w:val="18"/>
        </w:rPr>
        <w:t>dei</w:t>
      </w:r>
      <w:proofErr w:type="spellEnd"/>
      <w:r w:rsidR="00E32BB3" w:rsidRPr="00E32BB3">
        <w:rPr>
          <w:rFonts w:hint="eastAsia"/>
          <w:sz w:val="18"/>
        </w:rPr>
        <w:t xml:space="preserve"> </w:t>
      </w:r>
      <w:proofErr w:type="spellStart"/>
      <w:r w:rsidR="00E32BB3" w:rsidRPr="00E32BB3">
        <w:rPr>
          <w:rFonts w:hint="eastAsia"/>
          <w:sz w:val="18"/>
        </w:rPr>
        <w:t>clienti</w:t>
      </w:r>
      <w:proofErr w:type="spellEnd"/>
      <w:r w:rsidR="00E32BB3" w:rsidRPr="00E32BB3">
        <w:rPr>
          <w:rFonts w:hint="eastAsia"/>
          <w:sz w:val="18"/>
        </w:rPr>
        <w:t xml:space="preserve">. Non </w:t>
      </w:r>
      <w:proofErr w:type="spellStart"/>
      <w:r w:rsidR="00E32BB3" w:rsidRPr="00E32BB3">
        <w:rPr>
          <w:rFonts w:hint="eastAsia"/>
          <w:sz w:val="18"/>
        </w:rPr>
        <w:t>possiamo</w:t>
      </w:r>
      <w:proofErr w:type="spellEnd"/>
      <w:r w:rsidR="00E32BB3" w:rsidRPr="00E32BB3">
        <w:rPr>
          <w:rFonts w:hint="eastAsia"/>
          <w:sz w:val="18"/>
        </w:rPr>
        <w:t xml:space="preserve"> </w:t>
      </w:r>
      <w:proofErr w:type="spellStart"/>
      <w:r w:rsidR="00E32BB3" w:rsidRPr="00E32BB3">
        <w:rPr>
          <w:rFonts w:hint="eastAsia"/>
          <w:sz w:val="18"/>
        </w:rPr>
        <w:t>quindi</w:t>
      </w:r>
      <w:proofErr w:type="spellEnd"/>
      <w:r w:rsidR="00E32BB3" w:rsidRPr="00E32BB3">
        <w:rPr>
          <w:rFonts w:hint="eastAsia"/>
          <w:sz w:val="18"/>
        </w:rPr>
        <w:t xml:space="preserve"> </w:t>
      </w:r>
      <w:proofErr w:type="spellStart"/>
      <w:r w:rsidR="00E32BB3" w:rsidRPr="00E32BB3">
        <w:rPr>
          <w:rFonts w:hint="eastAsia"/>
          <w:sz w:val="18"/>
        </w:rPr>
        <w:t>effettuare</w:t>
      </w:r>
      <w:proofErr w:type="spellEnd"/>
      <w:r w:rsidR="00E32BB3" w:rsidRPr="00E32BB3">
        <w:rPr>
          <w:rFonts w:hint="eastAsia"/>
          <w:sz w:val="18"/>
        </w:rPr>
        <w:t xml:space="preserve"> </w:t>
      </w:r>
      <w:proofErr w:type="spellStart"/>
      <w:r w:rsidR="00E32BB3" w:rsidRPr="00E32BB3">
        <w:rPr>
          <w:rFonts w:hint="eastAsia"/>
          <w:sz w:val="18"/>
        </w:rPr>
        <w:t>questo</w:t>
      </w:r>
      <w:proofErr w:type="spellEnd"/>
      <w:r w:rsidR="00E32BB3" w:rsidRPr="00E32BB3">
        <w:rPr>
          <w:rFonts w:hint="eastAsia"/>
          <w:sz w:val="18"/>
        </w:rPr>
        <w:t xml:space="preserve"> </w:t>
      </w:r>
      <w:proofErr w:type="spellStart"/>
      <w:r w:rsidR="00E32BB3" w:rsidRPr="00E32BB3">
        <w:rPr>
          <w:rFonts w:hint="eastAsia"/>
          <w:sz w:val="18"/>
        </w:rPr>
        <w:t>tipo</w:t>
      </w:r>
      <w:proofErr w:type="spellEnd"/>
      <w:r w:rsidR="00E32BB3" w:rsidRPr="00E32BB3">
        <w:rPr>
          <w:rFonts w:hint="eastAsia"/>
          <w:sz w:val="18"/>
        </w:rPr>
        <w:t xml:space="preserve"> di </w:t>
      </w:r>
      <w:proofErr w:type="spellStart"/>
      <w:r w:rsidR="00E32BB3" w:rsidRPr="00E32BB3">
        <w:rPr>
          <w:rFonts w:hint="eastAsia"/>
          <w:sz w:val="18"/>
        </w:rPr>
        <w:t>pagamento</w:t>
      </w:r>
      <w:proofErr w:type="spellEnd"/>
      <w:r w:rsidR="00E32BB3" w:rsidRPr="00E32BB3">
        <w:rPr>
          <w:rFonts w:hint="eastAsia"/>
          <w:sz w:val="18"/>
        </w:rPr>
        <w:t xml:space="preserve"> al </w:t>
      </w:r>
      <w:proofErr w:type="spellStart"/>
      <w:r w:rsidR="00E32BB3" w:rsidRPr="00E32BB3">
        <w:rPr>
          <w:rFonts w:hint="eastAsia"/>
          <w:sz w:val="18"/>
        </w:rPr>
        <w:t>suo</w:t>
      </w:r>
      <w:proofErr w:type="spellEnd"/>
      <w:r w:rsidR="00E32BB3" w:rsidRPr="00E32BB3">
        <w:rPr>
          <w:rFonts w:hint="eastAsia"/>
          <w:sz w:val="18"/>
        </w:rPr>
        <w:t xml:space="preserve"> </w:t>
      </w:r>
      <w:proofErr w:type="spellStart"/>
      <w:r w:rsidR="00E32BB3" w:rsidRPr="00E32BB3">
        <w:rPr>
          <w:rFonts w:hint="eastAsia"/>
          <w:sz w:val="18"/>
        </w:rPr>
        <w:t>posto</w:t>
      </w:r>
      <w:proofErr w:type="spellEnd"/>
      <w:r w:rsidR="00E32BB3" w:rsidRPr="00E32BB3">
        <w:rPr>
          <w:rFonts w:hint="eastAsia"/>
          <w:sz w:val="18"/>
        </w:rPr>
        <w:t>.</w:t>
      </w:r>
    </w:p>
    <w:p w14:paraId="5DE812D9" w14:textId="77777777" w:rsidR="00A050C6" w:rsidRDefault="00A050C6">
      <w:pPr>
        <w:spacing w:after="0"/>
      </w:pPr>
    </w:p>
    <w:p w14:paraId="2B280106" w14:textId="77777777" w:rsidR="00A050C6" w:rsidRDefault="00E9552B">
      <w:pPr>
        <w:pStyle w:val="Heading2"/>
      </w:pPr>
      <w:proofErr w:type="gramStart"/>
      <w:r>
        <w:t>E. «</w:t>
      </w:r>
      <w:proofErr w:type="gramEnd"/>
      <w:r>
        <w:t>PENSAVO CHE FOSSE TUTTO 100 EURO»</w:t>
      </w:r>
    </w:p>
    <w:p w14:paraId="38BC1620" w14:textId="77777777" w:rsidR="00A050C6" w:rsidRDefault="00E9552B">
      <w:pPr>
        <w:spacing w:after="60"/>
      </w:pPr>
      <w:r>
        <w:rPr>
          <w:b/>
          <w:color w:val="0E7979"/>
          <w:sz w:val="17"/>
        </w:rPr>
        <w:t>CLIENTE</w:t>
      </w:r>
      <w:r>
        <w:rPr>
          <w:b/>
          <w:color w:val="0E7979"/>
          <w:sz w:val="17"/>
        </w:rPr>
        <w:br/>
      </w:r>
      <w:r>
        <w:rPr>
          <w:sz w:val="18"/>
        </w:rPr>
        <w:t xml:space="preserve">Mi </w:t>
      </w:r>
      <w:proofErr w:type="spellStart"/>
      <w:r>
        <w:rPr>
          <w:sz w:val="18"/>
        </w:rPr>
        <w:t>avete</w:t>
      </w:r>
      <w:proofErr w:type="spellEnd"/>
      <w:r>
        <w:rPr>
          <w:sz w:val="18"/>
        </w:rPr>
        <w:t xml:space="preserve"> </w:t>
      </w:r>
      <w:proofErr w:type="spellStart"/>
      <w:r>
        <w:rPr>
          <w:sz w:val="18"/>
        </w:rPr>
        <w:t>detto</w:t>
      </w:r>
      <w:proofErr w:type="spellEnd"/>
      <w:r>
        <w:rPr>
          <w:sz w:val="18"/>
        </w:rPr>
        <w:t xml:space="preserve"> cento euro, </w:t>
      </w:r>
      <w:proofErr w:type="spellStart"/>
      <w:r>
        <w:rPr>
          <w:sz w:val="18"/>
        </w:rPr>
        <w:t>adesso</w:t>
      </w:r>
      <w:proofErr w:type="spellEnd"/>
      <w:r>
        <w:rPr>
          <w:sz w:val="18"/>
        </w:rPr>
        <w:t xml:space="preserve"> </w:t>
      </w:r>
      <w:proofErr w:type="spellStart"/>
      <w:r>
        <w:rPr>
          <w:sz w:val="18"/>
        </w:rPr>
        <w:t>saltano</w:t>
      </w:r>
      <w:proofErr w:type="spellEnd"/>
      <w:r>
        <w:rPr>
          <w:sz w:val="18"/>
        </w:rPr>
        <w:t xml:space="preserve"> </w:t>
      </w:r>
      <w:proofErr w:type="spellStart"/>
      <w:r>
        <w:rPr>
          <w:sz w:val="18"/>
        </w:rPr>
        <w:t>fuori</w:t>
      </w:r>
      <w:proofErr w:type="spellEnd"/>
      <w:r>
        <w:rPr>
          <w:sz w:val="18"/>
        </w:rPr>
        <w:t xml:space="preserve"> </w:t>
      </w:r>
      <w:proofErr w:type="spellStart"/>
      <w:r>
        <w:rPr>
          <w:sz w:val="18"/>
        </w:rPr>
        <w:t>altre</w:t>
      </w:r>
      <w:proofErr w:type="spellEnd"/>
      <w:r>
        <w:rPr>
          <w:sz w:val="18"/>
        </w:rPr>
        <w:t xml:space="preserve"> </w:t>
      </w:r>
      <w:proofErr w:type="spellStart"/>
      <w:r>
        <w:rPr>
          <w:sz w:val="18"/>
        </w:rPr>
        <w:t>spese</w:t>
      </w:r>
      <w:proofErr w:type="spellEnd"/>
      <w:r>
        <w:rPr>
          <w:sz w:val="18"/>
        </w:rPr>
        <w:t>?</w:t>
      </w:r>
    </w:p>
    <w:p w14:paraId="6160F8DB" w14:textId="77777777" w:rsidR="00A050C6" w:rsidRDefault="00A050C6">
      <w:pPr>
        <w:spacing w:after="0"/>
      </w:pPr>
    </w:p>
    <w:p w14:paraId="6037E20B" w14:textId="6BFD69B6" w:rsidR="00A050C6" w:rsidRDefault="00E9552B">
      <w:pPr>
        <w:spacing w:after="60"/>
      </w:pPr>
      <w:r>
        <w:rPr>
          <w:b/>
          <w:color w:val="0E7979"/>
          <w:sz w:val="17"/>
        </w:rPr>
        <w:t>OPERATORE</w:t>
      </w:r>
      <w:r>
        <w:rPr>
          <w:b/>
          <w:color w:val="0E7979"/>
          <w:sz w:val="17"/>
        </w:rPr>
        <w:br/>
      </w:r>
      <w:r w:rsidR="00326D71" w:rsidRPr="00326D71">
        <w:rPr>
          <w:rFonts w:hint="eastAsia"/>
          <w:sz w:val="18"/>
        </w:rPr>
        <w:t xml:space="preserve">Le </w:t>
      </w:r>
      <w:proofErr w:type="spellStart"/>
      <w:r w:rsidR="00326D71" w:rsidRPr="00326D71">
        <w:rPr>
          <w:rFonts w:hint="eastAsia"/>
          <w:sz w:val="18"/>
        </w:rPr>
        <w:t>confermo</w:t>
      </w:r>
      <w:proofErr w:type="spellEnd"/>
      <w:r w:rsidR="00326D71" w:rsidRPr="00326D71">
        <w:rPr>
          <w:rFonts w:hint="eastAsia"/>
          <w:sz w:val="18"/>
        </w:rPr>
        <w:t xml:space="preserve"> </w:t>
      </w:r>
      <w:proofErr w:type="spellStart"/>
      <w:r w:rsidR="00326D71" w:rsidRPr="00326D71">
        <w:rPr>
          <w:rFonts w:hint="eastAsia"/>
          <w:sz w:val="18"/>
        </w:rPr>
        <w:t>che</w:t>
      </w:r>
      <w:proofErr w:type="spellEnd"/>
      <w:r w:rsidR="00326D71" w:rsidRPr="00326D71">
        <w:rPr>
          <w:rFonts w:hint="eastAsia"/>
          <w:sz w:val="18"/>
        </w:rPr>
        <w:t xml:space="preserve"> </w:t>
      </w:r>
      <w:proofErr w:type="spellStart"/>
      <w:r w:rsidR="00326D71" w:rsidRPr="00326D71">
        <w:rPr>
          <w:rFonts w:hint="eastAsia"/>
          <w:sz w:val="18"/>
        </w:rPr>
        <w:t>i</w:t>
      </w:r>
      <w:proofErr w:type="spellEnd"/>
      <w:r w:rsidR="00326D71" w:rsidRPr="00326D71">
        <w:rPr>
          <w:rFonts w:hint="eastAsia"/>
          <w:sz w:val="18"/>
        </w:rPr>
        <w:t xml:space="preserve"> </w:t>
      </w:r>
      <w:proofErr w:type="gramStart"/>
      <w:r w:rsidR="00326D71" w:rsidRPr="00326D71">
        <w:rPr>
          <w:rFonts w:hint="eastAsia"/>
          <w:sz w:val="18"/>
        </w:rPr>
        <w:t>100 euro</w:t>
      </w:r>
      <w:proofErr w:type="gramEnd"/>
      <w:r w:rsidR="00326D71" w:rsidRPr="00326D71">
        <w:rPr>
          <w:rFonts w:hint="eastAsia"/>
          <w:sz w:val="18"/>
        </w:rPr>
        <w:t xml:space="preserve"> </w:t>
      </w:r>
      <w:proofErr w:type="spellStart"/>
      <w:r w:rsidR="00326D71" w:rsidRPr="00326D71">
        <w:rPr>
          <w:rFonts w:hint="eastAsia"/>
          <w:sz w:val="18"/>
        </w:rPr>
        <w:t>riguardano</w:t>
      </w:r>
      <w:proofErr w:type="spellEnd"/>
      <w:r w:rsidR="00326D71" w:rsidRPr="00326D71">
        <w:rPr>
          <w:rFonts w:hint="eastAsia"/>
          <w:sz w:val="18"/>
        </w:rPr>
        <w:t xml:space="preserve"> </w:t>
      </w:r>
      <w:proofErr w:type="spellStart"/>
      <w:r w:rsidR="00326D71" w:rsidRPr="00326D71">
        <w:rPr>
          <w:rFonts w:hint="eastAsia"/>
          <w:sz w:val="18"/>
        </w:rPr>
        <w:t>esclusivamente</w:t>
      </w:r>
      <w:proofErr w:type="spellEnd"/>
      <w:r w:rsidR="00326D71" w:rsidRPr="00326D71">
        <w:rPr>
          <w:rFonts w:hint="eastAsia"/>
          <w:sz w:val="18"/>
        </w:rPr>
        <w:t xml:space="preserve"> il nostro </w:t>
      </w:r>
      <w:proofErr w:type="spellStart"/>
      <w:r w:rsidR="00326D71" w:rsidRPr="00326D71">
        <w:rPr>
          <w:rFonts w:hint="eastAsia"/>
          <w:sz w:val="18"/>
        </w:rPr>
        <w:t>servizio</w:t>
      </w:r>
      <w:proofErr w:type="spellEnd"/>
      <w:r w:rsidR="00326D71" w:rsidRPr="00326D71">
        <w:rPr>
          <w:rFonts w:hint="eastAsia"/>
          <w:sz w:val="18"/>
        </w:rPr>
        <w:t xml:space="preserve"> di </w:t>
      </w:r>
      <w:proofErr w:type="spellStart"/>
      <w:r w:rsidR="00326D71" w:rsidRPr="00326D71">
        <w:rPr>
          <w:rFonts w:hint="eastAsia"/>
          <w:sz w:val="18"/>
        </w:rPr>
        <w:t>tracciamento</w:t>
      </w:r>
      <w:proofErr w:type="spellEnd"/>
      <w:r w:rsidR="00326D71" w:rsidRPr="00326D71">
        <w:rPr>
          <w:rFonts w:hint="eastAsia"/>
          <w:sz w:val="18"/>
        </w:rPr>
        <w:t xml:space="preserve">, secondo le </w:t>
      </w:r>
      <w:proofErr w:type="spellStart"/>
      <w:r w:rsidR="00326D71" w:rsidRPr="00326D71">
        <w:rPr>
          <w:rFonts w:hint="eastAsia"/>
          <w:sz w:val="18"/>
        </w:rPr>
        <w:t>condizioni</w:t>
      </w:r>
      <w:proofErr w:type="spellEnd"/>
      <w:r w:rsidR="00326D71" w:rsidRPr="00326D71">
        <w:rPr>
          <w:rFonts w:hint="eastAsia"/>
          <w:sz w:val="18"/>
        </w:rPr>
        <w:t xml:space="preserve"> </w:t>
      </w:r>
      <w:proofErr w:type="spellStart"/>
      <w:r w:rsidR="00326D71" w:rsidRPr="00326D71">
        <w:rPr>
          <w:rFonts w:hint="eastAsia"/>
          <w:sz w:val="18"/>
        </w:rPr>
        <w:t>concordate</w:t>
      </w:r>
      <w:proofErr w:type="spellEnd"/>
      <w:r w:rsidR="00326D71" w:rsidRPr="00326D71">
        <w:rPr>
          <w:rFonts w:hint="eastAsia"/>
          <w:sz w:val="18"/>
        </w:rPr>
        <w:t xml:space="preserve">. Il nostro </w:t>
      </w:r>
      <w:proofErr w:type="spellStart"/>
      <w:r w:rsidR="00326D71" w:rsidRPr="00326D71">
        <w:rPr>
          <w:rFonts w:hint="eastAsia"/>
          <w:sz w:val="18"/>
        </w:rPr>
        <w:t>lavoro</w:t>
      </w:r>
      <w:proofErr w:type="spellEnd"/>
      <w:r w:rsidR="00326D71" w:rsidRPr="00326D71">
        <w:rPr>
          <w:rFonts w:hint="eastAsia"/>
          <w:sz w:val="18"/>
        </w:rPr>
        <w:t xml:space="preserve"> di </w:t>
      </w:r>
      <w:proofErr w:type="spellStart"/>
      <w:r w:rsidR="00326D71" w:rsidRPr="00326D71">
        <w:rPr>
          <w:rFonts w:hint="eastAsia"/>
          <w:sz w:val="18"/>
        </w:rPr>
        <w:t>analisi</w:t>
      </w:r>
      <w:proofErr w:type="spellEnd"/>
      <w:r w:rsidR="00326D71" w:rsidRPr="00326D71">
        <w:rPr>
          <w:rFonts w:hint="eastAsia"/>
          <w:sz w:val="18"/>
        </w:rPr>
        <w:t xml:space="preserve"> delle </w:t>
      </w:r>
      <w:proofErr w:type="spellStart"/>
      <w:r w:rsidR="00326D71" w:rsidRPr="00326D71">
        <w:rPr>
          <w:rFonts w:hint="eastAsia"/>
          <w:sz w:val="18"/>
        </w:rPr>
        <w:t>transazioni</w:t>
      </w:r>
      <w:proofErr w:type="spellEnd"/>
      <w:r w:rsidR="00326D71" w:rsidRPr="00326D71">
        <w:rPr>
          <w:rFonts w:hint="eastAsia"/>
          <w:sz w:val="18"/>
        </w:rPr>
        <w:t xml:space="preserve"> è </w:t>
      </w:r>
      <w:proofErr w:type="spellStart"/>
      <w:r w:rsidR="00326D71" w:rsidRPr="00326D71">
        <w:rPr>
          <w:rFonts w:hint="eastAsia"/>
          <w:sz w:val="18"/>
        </w:rPr>
        <w:t>stato</w:t>
      </w:r>
      <w:proofErr w:type="spellEnd"/>
      <w:r w:rsidR="00326D71" w:rsidRPr="00326D71">
        <w:rPr>
          <w:rFonts w:hint="eastAsia"/>
          <w:sz w:val="18"/>
        </w:rPr>
        <w:t xml:space="preserve"> </w:t>
      </w:r>
      <w:proofErr w:type="spellStart"/>
      <w:r w:rsidR="00326D71" w:rsidRPr="00326D71">
        <w:rPr>
          <w:rFonts w:hint="eastAsia"/>
          <w:sz w:val="18"/>
        </w:rPr>
        <w:t>completato</w:t>
      </w:r>
      <w:proofErr w:type="spellEnd"/>
      <w:r w:rsidR="00326D71" w:rsidRPr="00326D71">
        <w:rPr>
          <w:rFonts w:hint="eastAsia"/>
          <w:sz w:val="18"/>
        </w:rPr>
        <w:t xml:space="preserve"> e </w:t>
      </w:r>
      <w:proofErr w:type="spellStart"/>
      <w:r w:rsidR="00326D71" w:rsidRPr="00326D71">
        <w:rPr>
          <w:rFonts w:hint="eastAsia"/>
          <w:sz w:val="18"/>
        </w:rPr>
        <w:t>i</w:t>
      </w:r>
      <w:proofErr w:type="spellEnd"/>
      <w:r w:rsidR="00326D71" w:rsidRPr="00326D71">
        <w:rPr>
          <w:rFonts w:hint="eastAsia"/>
          <w:sz w:val="18"/>
        </w:rPr>
        <w:t xml:space="preserve"> </w:t>
      </w:r>
      <w:proofErr w:type="spellStart"/>
      <w:r w:rsidR="00326D71" w:rsidRPr="00326D71">
        <w:rPr>
          <w:rFonts w:hint="eastAsia"/>
          <w:sz w:val="18"/>
        </w:rPr>
        <w:t>risultati</w:t>
      </w:r>
      <w:proofErr w:type="spellEnd"/>
      <w:r w:rsidR="00326D71" w:rsidRPr="00326D71">
        <w:rPr>
          <w:rFonts w:hint="eastAsia"/>
          <w:sz w:val="18"/>
        </w:rPr>
        <w:t xml:space="preserve"> </w:t>
      </w:r>
      <w:proofErr w:type="spellStart"/>
      <w:r w:rsidR="00326D71" w:rsidRPr="00326D71">
        <w:rPr>
          <w:rFonts w:hint="eastAsia"/>
          <w:sz w:val="18"/>
        </w:rPr>
        <w:t>sono</w:t>
      </w:r>
      <w:proofErr w:type="spellEnd"/>
      <w:r w:rsidR="00326D71" w:rsidRPr="00326D71">
        <w:rPr>
          <w:rFonts w:hint="eastAsia"/>
          <w:sz w:val="18"/>
        </w:rPr>
        <w:t xml:space="preserve"> </w:t>
      </w:r>
      <w:proofErr w:type="spellStart"/>
      <w:r w:rsidR="00326D71" w:rsidRPr="00326D71">
        <w:rPr>
          <w:rFonts w:hint="eastAsia"/>
          <w:sz w:val="18"/>
        </w:rPr>
        <w:t>stati</w:t>
      </w:r>
      <w:proofErr w:type="spellEnd"/>
      <w:r w:rsidR="00326D71" w:rsidRPr="00326D71">
        <w:rPr>
          <w:rFonts w:hint="eastAsia"/>
          <w:sz w:val="18"/>
        </w:rPr>
        <w:t xml:space="preserve"> </w:t>
      </w:r>
      <w:proofErr w:type="spellStart"/>
      <w:r w:rsidR="00326D71" w:rsidRPr="00326D71">
        <w:rPr>
          <w:rFonts w:hint="eastAsia"/>
          <w:sz w:val="18"/>
        </w:rPr>
        <w:t>raccolti</w:t>
      </w:r>
      <w:proofErr w:type="spellEnd"/>
      <w:r w:rsidR="00326D71" w:rsidRPr="00326D71">
        <w:rPr>
          <w:rFonts w:hint="eastAsia"/>
          <w:sz w:val="18"/>
        </w:rPr>
        <w:t xml:space="preserve"> </w:t>
      </w:r>
      <w:proofErr w:type="spellStart"/>
      <w:r w:rsidR="00326D71" w:rsidRPr="00326D71">
        <w:rPr>
          <w:rFonts w:hint="eastAsia"/>
          <w:sz w:val="18"/>
        </w:rPr>
        <w:t>nel</w:t>
      </w:r>
      <w:proofErr w:type="spellEnd"/>
      <w:r w:rsidR="00326D71" w:rsidRPr="00326D71">
        <w:rPr>
          <w:rFonts w:hint="eastAsia"/>
          <w:sz w:val="18"/>
        </w:rPr>
        <w:t xml:space="preserve"> report. Le </w:t>
      </w:r>
      <w:proofErr w:type="spellStart"/>
      <w:r w:rsidR="00326D71" w:rsidRPr="00326D71">
        <w:rPr>
          <w:rFonts w:hint="eastAsia"/>
          <w:sz w:val="18"/>
        </w:rPr>
        <w:lastRenderedPageBreak/>
        <w:t>commissioni</w:t>
      </w:r>
      <w:proofErr w:type="spellEnd"/>
      <w:r w:rsidR="00326D71" w:rsidRPr="00326D71">
        <w:rPr>
          <w:rFonts w:hint="eastAsia"/>
          <w:sz w:val="18"/>
        </w:rPr>
        <w:t xml:space="preserve"> a cui fa </w:t>
      </w:r>
      <w:proofErr w:type="spellStart"/>
      <w:r w:rsidR="00326D71" w:rsidRPr="00326D71">
        <w:rPr>
          <w:rFonts w:hint="eastAsia"/>
          <w:sz w:val="18"/>
        </w:rPr>
        <w:t>riferimento</w:t>
      </w:r>
      <w:proofErr w:type="spellEnd"/>
      <w:r w:rsidR="00326D71" w:rsidRPr="00326D71">
        <w:rPr>
          <w:rFonts w:hint="eastAsia"/>
          <w:sz w:val="18"/>
        </w:rPr>
        <w:t xml:space="preserve"> </w:t>
      </w:r>
      <w:proofErr w:type="spellStart"/>
      <w:r w:rsidR="00326D71" w:rsidRPr="00326D71">
        <w:rPr>
          <w:rFonts w:hint="eastAsia"/>
          <w:sz w:val="18"/>
        </w:rPr>
        <w:t>sono</w:t>
      </w:r>
      <w:proofErr w:type="spellEnd"/>
      <w:r w:rsidR="00326D71" w:rsidRPr="00326D71">
        <w:rPr>
          <w:rFonts w:hint="eastAsia"/>
          <w:sz w:val="18"/>
        </w:rPr>
        <w:t xml:space="preserve"> separate dal nostro </w:t>
      </w:r>
      <w:proofErr w:type="spellStart"/>
      <w:r w:rsidR="00326D71" w:rsidRPr="00326D71">
        <w:rPr>
          <w:rFonts w:hint="eastAsia"/>
          <w:sz w:val="18"/>
        </w:rPr>
        <w:t>compenso</w:t>
      </w:r>
      <w:proofErr w:type="spellEnd"/>
      <w:r w:rsidR="00326D71" w:rsidRPr="00326D71">
        <w:rPr>
          <w:rFonts w:hint="eastAsia"/>
          <w:sz w:val="18"/>
        </w:rPr>
        <w:t xml:space="preserve"> e </w:t>
      </w:r>
      <w:proofErr w:type="spellStart"/>
      <w:r w:rsidR="00326D71" w:rsidRPr="00326D71">
        <w:rPr>
          <w:rFonts w:hint="eastAsia"/>
          <w:sz w:val="18"/>
        </w:rPr>
        <w:t>vengono</w:t>
      </w:r>
      <w:proofErr w:type="spellEnd"/>
      <w:r w:rsidR="00326D71" w:rsidRPr="00326D71">
        <w:rPr>
          <w:rFonts w:hint="eastAsia"/>
          <w:sz w:val="18"/>
        </w:rPr>
        <w:t xml:space="preserve"> indicate come relative alle </w:t>
      </w:r>
      <w:proofErr w:type="spellStart"/>
      <w:r w:rsidR="00326D71" w:rsidRPr="00326D71">
        <w:rPr>
          <w:rFonts w:hint="eastAsia"/>
          <w:sz w:val="18"/>
        </w:rPr>
        <w:t>operazioni</w:t>
      </w:r>
      <w:proofErr w:type="spellEnd"/>
      <w:r w:rsidR="00326D71" w:rsidRPr="00326D71">
        <w:rPr>
          <w:rFonts w:hint="eastAsia"/>
          <w:sz w:val="18"/>
        </w:rPr>
        <w:t xml:space="preserve"> </w:t>
      </w:r>
      <w:proofErr w:type="spellStart"/>
      <w:r w:rsidR="00326D71" w:rsidRPr="00326D71">
        <w:rPr>
          <w:rFonts w:hint="eastAsia"/>
          <w:sz w:val="18"/>
        </w:rPr>
        <w:t>su</w:t>
      </w:r>
      <w:proofErr w:type="spellEnd"/>
      <w:r w:rsidR="00326D71" w:rsidRPr="00326D71">
        <w:rPr>
          <w:rFonts w:hint="eastAsia"/>
          <w:sz w:val="18"/>
        </w:rPr>
        <w:t xml:space="preserve"> Uniswap v4. Non </w:t>
      </w:r>
      <w:proofErr w:type="spellStart"/>
      <w:r w:rsidR="00326D71" w:rsidRPr="00326D71">
        <w:rPr>
          <w:rFonts w:hint="eastAsia"/>
          <w:sz w:val="18"/>
        </w:rPr>
        <w:t>sono</w:t>
      </w:r>
      <w:proofErr w:type="spellEnd"/>
      <w:r w:rsidR="00326D71" w:rsidRPr="00326D71">
        <w:rPr>
          <w:rFonts w:hint="eastAsia"/>
          <w:sz w:val="18"/>
        </w:rPr>
        <w:t xml:space="preserve"> </w:t>
      </w:r>
      <w:proofErr w:type="spellStart"/>
      <w:r w:rsidR="00326D71" w:rsidRPr="00326D71">
        <w:rPr>
          <w:rFonts w:hint="eastAsia"/>
          <w:sz w:val="18"/>
        </w:rPr>
        <w:t>una</w:t>
      </w:r>
      <w:proofErr w:type="spellEnd"/>
      <w:r w:rsidR="00326D71" w:rsidRPr="00326D71">
        <w:rPr>
          <w:rFonts w:hint="eastAsia"/>
          <w:sz w:val="18"/>
        </w:rPr>
        <w:t xml:space="preserve"> nostra </w:t>
      </w:r>
      <w:proofErr w:type="spellStart"/>
      <w:r w:rsidR="00326D71" w:rsidRPr="00326D71">
        <w:rPr>
          <w:rFonts w:hint="eastAsia"/>
          <w:sz w:val="18"/>
        </w:rPr>
        <w:t>fattura</w:t>
      </w:r>
      <w:proofErr w:type="spellEnd"/>
      <w:r w:rsidR="00326D71" w:rsidRPr="00326D71">
        <w:rPr>
          <w:rFonts w:hint="eastAsia"/>
          <w:sz w:val="18"/>
        </w:rPr>
        <w:t xml:space="preserve"> e non </w:t>
      </w:r>
      <w:proofErr w:type="spellStart"/>
      <w:r w:rsidR="00326D71" w:rsidRPr="00326D71">
        <w:rPr>
          <w:rFonts w:hint="eastAsia"/>
          <w:sz w:val="18"/>
        </w:rPr>
        <w:t>dobbiamo</w:t>
      </w:r>
      <w:proofErr w:type="spellEnd"/>
      <w:r w:rsidR="00326D71" w:rsidRPr="00326D71">
        <w:rPr>
          <w:rFonts w:hint="eastAsia"/>
          <w:sz w:val="18"/>
        </w:rPr>
        <w:t xml:space="preserve"> </w:t>
      </w:r>
      <w:proofErr w:type="spellStart"/>
      <w:r w:rsidR="00326D71" w:rsidRPr="00326D71">
        <w:rPr>
          <w:rFonts w:hint="eastAsia"/>
          <w:sz w:val="18"/>
        </w:rPr>
        <w:t>confondere</w:t>
      </w:r>
      <w:proofErr w:type="spellEnd"/>
      <w:r w:rsidR="00326D71" w:rsidRPr="00326D71">
        <w:rPr>
          <w:rFonts w:hint="eastAsia"/>
          <w:sz w:val="18"/>
        </w:rPr>
        <w:t xml:space="preserve"> </w:t>
      </w:r>
      <w:proofErr w:type="spellStart"/>
      <w:r w:rsidR="00326D71" w:rsidRPr="00326D71">
        <w:rPr>
          <w:rFonts w:hint="eastAsia"/>
          <w:sz w:val="18"/>
        </w:rPr>
        <w:t>i</w:t>
      </w:r>
      <w:proofErr w:type="spellEnd"/>
      <w:r w:rsidR="00326D71" w:rsidRPr="00326D71">
        <w:rPr>
          <w:rFonts w:hint="eastAsia"/>
          <w:sz w:val="18"/>
        </w:rPr>
        <w:t xml:space="preserve"> due </w:t>
      </w:r>
      <w:proofErr w:type="spellStart"/>
      <w:r w:rsidR="00326D71" w:rsidRPr="00326D71">
        <w:rPr>
          <w:rFonts w:hint="eastAsia"/>
          <w:sz w:val="18"/>
        </w:rPr>
        <w:t>importi</w:t>
      </w:r>
      <w:proofErr w:type="spellEnd"/>
      <w:r w:rsidR="00326D71" w:rsidRPr="00326D71">
        <w:rPr>
          <w:rFonts w:hint="eastAsia"/>
          <w:sz w:val="18"/>
        </w:rPr>
        <w:t>.</w:t>
      </w:r>
    </w:p>
    <w:p w14:paraId="0278733F" w14:textId="77777777" w:rsidR="00A050C6" w:rsidRDefault="00A050C6">
      <w:pPr>
        <w:spacing w:after="0"/>
      </w:pPr>
    </w:p>
    <w:p w14:paraId="61E9DF86" w14:textId="77777777" w:rsidR="00A050C6" w:rsidRDefault="00E9552B">
      <w:pPr>
        <w:pStyle w:val="Heading2"/>
      </w:pPr>
      <w:proofErr w:type="gramStart"/>
      <w:r>
        <w:t>F. «</w:t>
      </w:r>
      <w:proofErr w:type="gramEnd"/>
      <w:r>
        <w:t xml:space="preserve">SE PAGO, QUANDO ARRIVANO I </w:t>
      </w:r>
      <w:proofErr w:type="gramStart"/>
      <w:r>
        <w:t>SOLDI?»</w:t>
      </w:r>
      <w:proofErr w:type="gramEnd"/>
    </w:p>
    <w:p w14:paraId="6430F4E4" w14:textId="77777777" w:rsidR="00A050C6" w:rsidRDefault="00E9552B">
      <w:pPr>
        <w:spacing w:after="60"/>
      </w:pPr>
      <w:r>
        <w:rPr>
          <w:b/>
          <w:color w:val="0E7979"/>
          <w:sz w:val="17"/>
        </w:rPr>
        <w:t>CLIENTE</w:t>
      </w:r>
      <w:r>
        <w:rPr>
          <w:b/>
          <w:color w:val="0E7979"/>
          <w:sz w:val="17"/>
        </w:rPr>
        <w:br/>
      </w:r>
      <w:r>
        <w:rPr>
          <w:sz w:val="18"/>
        </w:rPr>
        <w:t xml:space="preserve">Dopo </w:t>
      </w:r>
      <w:proofErr w:type="spellStart"/>
      <w:r>
        <w:rPr>
          <w:sz w:val="18"/>
        </w:rPr>
        <w:t>che</w:t>
      </w:r>
      <w:proofErr w:type="spellEnd"/>
      <w:r>
        <w:rPr>
          <w:sz w:val="18"/>
        </w:rPr>
        <w:t xml:space="preserve"> </w:t>
      </w:r>
      <w:proofErr w:type="spellStart"/>
      <w:r>
        <w:rPr>
          <w:sz w:val="18"/>
        </w:rPr>
        <w:t>pago</w:t>
      </w:r>
      <w:proofErr w:type="spellEnd"/>
      <w:r>
        <w:rPr>
          <w:sz w:val="18"/>
        </w:rPr>
        <w:t xml:space="preserve">, </w:t>
      </w:r>
      <w:proofErr w:type="spellStart"/>
      <w:r>
        <w:rPr>
          <w:sz w:val="18"/>
        </w:rPr>
        <w:t>entro</w:t>
      </w:r>
      <w:proofErr w:type="spellEnd"/>
      <w:r>
        <w:rPr>
          <w:sz w:val="18"/>
        </w:rPr>
        <w:t xml:space="preserve"> </w:t>
      </w:r>
      <w:proofErr w:type="spellStart"/>
      <w:r>
        <w:rPr>
          <w:sz w:val="18"/>
        </w:rPr>
        <w:t>quanto</w:t>
      </w:r>
      <w:proofErr w:type="spellEnd"/>
      <w:r>
        <w:rPr>
          <w:sz w:val="18"/>
        </w:rPr>
        <w:t xml:space="preserve"> mi </w:t>
      </w:r>
      <w:proofErr w:type="spellStart"/>
      <w:r>
        <w:rPr>
          <w:sz w:val="18"/>
        </w:rPr>
        <w:t>arriva</w:t>
      </w:r>
      <w:proofErr w:type="spellEnd"/>
      <w:r>
        <w:rPr>
          <w:sz w:val="18"/>
        </w:rPr>
        <w:t xml:space="preserve"> il </w:t>
      </w:r>
      <w:proofErr w:type="spellStart"/>
      <w:r>
        <w:rPr>
          <w:sz w:val="18"/>
        </w:rPr>
        <w:t>denaro</w:t>
      </w:r>
      <w:proofErr w:type="spellEnd"/>
      <w:r>
        <w:rPr>
          <w:sz w:val="18"/>
        </w:rPr>
        <w:t>?</w:t>
      </w:r>
    </w:p>
    <w:p w14:paraId="539F74AD" w14:textId="77777777" w:rsidR="00A050C6" w:rsidRDefault="00A050C6">
      <w:pPr>
        <w:spacing w:after="0"/>
      </w:pPr>
    </w:p>
    <w:p w14:paraId="274BF0C2" w14:textId="55C72EDF" w:rsidR="00A050C6" w:rsidRDefault="00E9552B">
      <w:pPr>
        <w:spacing w:after="60"/>
      </w:pPr>
      <w:r>
        <w:rPr>
          <w:b/>
          <w:color w:val="0E7979"/>
          <w:sz w:val="17"/>
        </w:rPr>
        <w:t>OPERATORE</w:t>
      </w:r>
      <w:r>
        <w:rPr>
          <w:b/>
          <w:color w:val="0E7979"/>
          <w:sz w:val="17"/>
        </w:rPr>
        <w:br/>
      </w:r>
      <w:r w:rsidR="00326D71" w:rsidRPr="00326D71">
        <w:rPr>
          <w:rFonts w:hint="eastAsia"/>
          <w:sz w:val="18"/>
        </w:rPr>
        <w:t xml:space="preserve">Le </w:t>
      </w:r>
      <w:proofErr w:type="spellStart"/>
      <w:r w:rsidR="00326D71" w:rsidRPr="00326D71">
        <w:rPr>
          <w:rFonts w:hint="eastAsia"/>
          <w:sz w:val="18"/>
        </w:rPr>
        <w:t>transazioni</w:t>
      </w:r>
      <w:proofErr w:type="spellEnd"/>
      <w:r w:rsidR="00326D71" w:rsidRPr="00326D71">
        <w:rPr>
          <w:rFonts w:hint="eastAsia"/>
          <w:sz w:val="18"/>
        </w:rPr>
        <w:t xml:space="preserve"> in </w:t>
      </w:r>
      <w:proofErr w:type="spellStart"/>
      <w:r w:rsidR="00326D71" w:rsidRPr="00326D71">
        <w:rPr>
          <w:rFonts w:hint="eastAsia"/>
          <w:sz w:val="18"/>
        </w:rPr>
        <w:t>criptovalute</w:t>
      </w:r>
      <w:proofErr w:type="spellEnd"/>
      <w:r w:rsidR="00326D71" w:rsidRPr="00326D71">
        <w:rPr>
          <w:rFonts w:hint="eastAsia"/>
          <w:sz w:val="18"/>
        </w:rPr>
        <w:t xml:space="preserve"> </w:t>
      </w:r>
      <w:proofErr w:type="spellStart"/>
      <w:r w:rsidR="00326D71" w:rsidRPr="00326D71">
        <w:rPr>
          <w:rFonts w:hint="eastAsia"/>
          <w:sz w:val="18"/>
        </w:rPr>
        <w:t>possono</w:t>
      </w:r>
      <w:proofErr w:type="spellEnd"/>
      <w:r w:rsidR="00326D71" w:rsidRPr="00326D71">
        <w:rPr>
          <w:rFonts w:hint="eastAsia"/>
          <w:sz w:val="18"/>
        </w:rPr>
        <w:t xml:space="preserve"> </w:t>
      </w:r>
      <w:proofErr w:type="spellStart"/>
      <w:r w:rsidR="00326D71" w:rsidRPr="00326D71">
        <w:rPr>
          <w:rFonts w:hint="eastAsia"/>
          <w:sz w:val="18"/>
        </w:rPr>
        <w:t>essere</w:t>
      </w:r>
      <w:proofErr w:type="spellEnd"/>
      <w:r w:rsidR="00326D71" w:rsidRPr="00326D71">
        <w:rPr>
          <w:rFonts w:hint="eastAsia"/>
          <w:sz w:val="18"/>
        </w:rPr>
        <w:t xml:space="preserve"> </w:t>
      </w:r>
      <w:proofErr w:type="spellStart"/>
      <w:r w:rsidR="00326D71" w:rsidRPr="00326D71">
        <w:rPr>
          <w:rFonts w:hint="eastAsia"/>
          <w:sz w:val="18"/>
        </w:rPr>
        <w:t>confermate</w:t>
      </w:r>
      <w:proofErr w:type="spellEnd"/>
      <w:r w:rsidR="00326D71" w:rsidRPr="00326D71">
        <w:rPr>
          <w:rFonts w:hint="eastAsia"/>
          <w:sz w:val="18"/>
        </w:rPr>
        <w:t xml:space="preserve"> in </w:t>
      </w:r>
      <w:proofErr w:type="spellStart"/>
      <w:r w:rsidR="00326D71" w:rsidRPr="00326D71">
        <w:rPr>
          <w:rFonts w:hint="eastAsia"/>
          <w:sz w:val="18"/>
        </w:rPr>
        <w:t>pochi</w:t>
      </w:r>
      <w:proofErr w:type="spellEnd"/>
      <w:r w:rsidR="00326D71" w:rsidRPr="00326D71">
        <w:rPr>
          <w:rFonts w:hint="eastAsia"/>
          <w:sz w:val="18"/>
        </w:rPr>
        <w:t xml:space="preserve"> </w:t>
      </w:r>
      <w:proofErr w:type="spellStart"/>
      <w:r w:rsidR="00326D71" w:rsidRPr="00326D71">
        <w:rPr>
          <w:rFonts w:hint="eastAsia"/>
          <w:sz w:val="18"/>
        </w:rPr>
        <w:t>minuti</w:t>
      </w:r>
      <w:proofErr w:type="spellEnd"/>
      <w:r w:rsidR="00326D71" w:rsidRPr="00326D71">
        <w:rPr>
          <w:rFonts w:hint="eastAsia"/>
          <w:sz w:val="18"/>
        </w:rPr>
        <w:t xml:space="preserve">, ma </w:t>
      </w:r>
      <w:proofErr w:type="spellStart"/>
      <w:r w:rsidR="00326D71" w:rsidRPr="00326D71">
        <w:rPr>
          <w:rFonts w:hint="eastAsia"/>
          <w:sz w:val="18"/>
        </w:rPr>
        <w:t>i</w:t>
      </w:r>
      <w:proofErr w:type="spellEnd"/>
      <w:r w:rsidR="00326D71" w:rsidRPr="00326D71">
        <w:rPr>
          <w:rFonts w:hint="eastAsia"/>
          <w:sz w:val="18"/>
        </w:rPr>
        <w:t xml:space="preserve"> tempi </w:t>
      </w:r>
      <w:proofErr w:type="spellStart"/>
      <w:r w:rsidR="00326D71" w:rsidRPr="00326D71">
        <w:rPr>
          <w:rFonts w:hint="eastAsia"/>
          <w:sz w:val="18"/>
        </w:rPr>
        <w:t>variano</w:t>
      </w:r>
      <w:proofErr w:type="spellEnd"/>
      <w:r w:rsidR="00326D71" w:rsidRPr="00326D71">
        <w:rPr>
          <w:rFonts w:hint="eastAsia"/>
          <w:sz w:val="18"/>
        </w:rPr>
        <w:t xml:space="preserve"> in base alla blockchain, alle </w:t>
      </w:r>
      <w:proofErr w:type="spellStart"/>
      <w:r w:rsidR="00326D71" w:rsidRPr="00326D71">
        <w:rPr>
          <w:rFonts w:hint="eastAsia"/>
          <w:sz w:val="18"/>
        </w:rPr>
        <w:t>commissioni</w:t>
      </w:r>
      <w:proofErr w:type="spellEnd"/>
      <w:r w:rsidR="00326D71" w:rsidRPr="00326D71">
        <w:rPr>
          <w:rFonts w:hint="eastAsia"/>
          <w:sz w:val="18"/>
        </w:rPr>
        <w:t xml:space="preserve"> di rete e alle </w:t>
      </w:r>
      <w:proofErr w:type="spellStart"/>
      <w:r w:rsidR="00326D71" w:rsidRPr="00326D71">
        <w:rPr>
          <w:rFonts w:hint="eastAsia"/>
          <w:sz w:val="18"/>
        </w:rPr>
        <w:t>verifiche</w:t>
      </w:r>
      <w:proofErr w:type="spellEnd"/>
      <w:r w:rsidR="00326D71" w:rsidRPr="00326D71">
        <w:rPr>
          <w:rFonts w:hint="eastAsia"/>
          <w:sz w:val="18"/>
        </w:rPr>
        <w:t xml:space="preserve"> </w:t>
      </w:r>
      <w:proofErr w:type="spellStart"/>
      <w:r w:rsidR="00326D71" w:rsidRPr="00326D71">
        <w:rPr>
          <w:rFonts w:hint="eastAsia"/>
          <w:sz w:val="18"/>
        </w:rPr>
        <w:t>necessarie</w:t>
      </w:r>
      <w:proofErr w:type="spellEnd"/>
      <w:r w:rsidR="00326D71" w:rsidRPr="00326D71">
        <w:rPr>
          <w:rFonts w:hint="eastAsia"/>
          <w:sz w:val="18"/>
        </w:rPr>
        <w:t xml:space="preserve">. I </w:t>
      </w:r>
      <w:proofErr w:type="spellStart"/>
      <w:r w:rsidR="00326D71" w:rsidRPr="00326D71">
        <w:rPr>
          <w:rFonts w:hint="eastAsia"/>
          <w:sz w:val="18"/>
        </w:rPr>
        <w:t>bonifici</w:t>
      </w:r>
      <w:proofErr w:type="spellEnd"/>
      <w:r w:rsidR="00326D71" w:rsidRPr="00326D71">
        <w:rPr>
          <w:rFonts w:hint="eastAsia"/>
          <w:sz w:val="18"/>
        </w:rPr>
        <w:t xml:space="preserve"> </w:t>
      </w:r>
      <w:proofErr w:type="spellStart"/>
      <w:r w:rsidR="00326D71" w:rsidRPr="00326D71">
        <w:rPr>
          <w:rFonts w:hint="eastAsia"/>
          <w:sz w:val="18"/>
        </w:rPr>
        <w:t>bancari</w:t>
      </w:r>
      <w:proofErr w:type="spellEnd"/>
      <w:r w:rsidR="00326D71" w:rsidRPr="00326D71">
        <w:rPr>
          <w:rFonts w:hint="eastAsia"/>
          <w:sz w:val="18"/>
        </w:rPr>
        <w:t xml:space="preserve"> </w:t>
      </w:r>
      <w:proofErr w:type="spellStart"/>
      <w:r w:rsidR="00326D71" w:rsidRPr="00326D71">
        <w:rPr>
          <w:rFonts w:hint="eastAsia"/>
          <w:sz w:val="18"/>
        </w:rPr>
        <w:t>possono</w:t>
      </w:r>
      <w:proofErr w:type="spellEnd"/>
      <w:r w:rsidR="00326D71" w:rsidRPr="00326D71">
        <w:rPr>
          <w:rFonts w:hint="eastAsia"/>
          <w:sz w:val="18"/>
        </w:rPr>
        <w:t xml:space="preserve"> </w:t>
      </w:r>
      <w:proofErr w:type="spellStart"/>
      <w:r w:rsidR="00326D71" w:rsidRPr="00326D71">
        <w:rPr>
          <w:rFonts w:hint="eastAsia"/>
          <w:sz w:val="18"/>
        </w:rPr>
        <w:t>richiedere</w:t>
      </w:r>
      <w:proofErr w:type="spellEnd"/>
      <w:r w:rsidR="00326D71" w:rsidRPr="00326D71">
        <w:rPr>
          <w:rFonts w:hint="eastAsia"/>
          <w:sz w:val="18"/>
        </w:rPr>
        <w:t xml:space="preserve"> </w:t>
      </w:r>
      <w:proofErr w:type="spellStart"/>
      <w:r w:rsidR="00326D71" w:rsidRPr="00326D71">
        <w:rPr>
          <w:rFonts w:hint="eastAsia"/>
          <w:sz w:val="18"/>
        </w:rPr>
        <w:t>generalmente</w:t>
      </w:r>
      <w:proofErr w:type="spellEnd"/>
      <w:r w:rsidR="00326D71" w:rsidRPr="00326D71">
        <w:rPr>
          <w:rFonts w:hint="eastAsia"/>
          <w:sz w:val="18"/>
        </w:rPr>
        <w:t xml:space="preserve"> 24 ore se </w:t>
      </w:r>
      <w:proofErr w:type="spellStart"/>
      <w:r w:rsidR="00326D71" w:rsidRPr="00326D71">
        <w:rPr>
          <w:rFonts w:hint="eastAsia"/>
          <w:sz w:val="18"/>
        </w:rPr>
        <w:t>sono</w:t>
      </w:r>
      <w:proofErr w:type="spellEnd"/>
      <w:r w:rsidR="00326D71" w:rsidRPr="00326D71">
        <w:rPr>
          <w:rFonts w:hint="eastAsia"/>
          <w:sz w:val="18"/>
        </w:rPr>
        <w:t xml:space="preserve"> </w:t>
      </w:r>
      <w:proofErr w:type="spellStart"/>
      <w:r w:rsidR="00326D71" w:rsidRPr="00326D71">
        <w:rPr>
          <w:rFonts w:hint="eastAsia"/>
          <w:sz w:val="18"/>
        </w:rPr>
        <w:t>ordinari</w:t>
      </w:r>
      <w:proofErr w:type="spellEnd"/>
      <w:r w:rsidR="00326D71" w:rsidRPr="00326D71">
        <w:rPr>
          <w:rFonts w:hint="eastAsia"/>
          <w:sz w:val="18"/>
        </w:rPr>
        <w:t xml:space="preserve"> e non </w:t>
      </w:r>
      <w:proofErr w:type="spellStart"/>
      <w:r w:rsidR="00326D71" w:rsidRPr="00326D71">
        <w:rPr>
          <w:rFonts w:hint="eastAsia"/>
          <w:sz w:val="18"/>
        </w:rPr>
        <w:t>istantanei</w:t>
      </w:r>
      <w:proofErr w:type="spellEnd"/>
      <w:r w:rsidR="00326D71" w:rsidRPr="00326D71">
        <w:rPr>
          <w:rFonts w:hint="eastAsia"/>
          <w:sz w:val="18"/>
        </w:rPr>
        <w:t>.</w:t>
      </w:r>
    </w:p>
    <w:p w14:paraId="2A4B4235" w14:textId="77777777" w:rsidR="00A050C6" w:rsidRDefault="00A050C6">
      <w:pPr>
        <w:spacing w:after="0"/>
      </w:pPr>
    </w:p>
    <w:p w14:paraId="2437B177" w14:textId="77777777" w:rsidR="00A050C6" w:rsidRDefault="00E9552B">
      <w:pPr>
        <w:pStyle w:val="Heading2"/>
      </w:pPr>
      <w:proofErr w:type="gramStart"/>
      <w:r>
        <w:t>G. «</w:t>
      </w:r>
      <w:proofErr w:type="gramEnd"/>
      <w:r>
        <w:t xml:space="preserve">L’ACCOUNT STA PER CHIUDERE, DEVO DECIDERE </w:t>
      </w:r>
      <w:proofErr w:type="gramStart"/>
      <w:r>
        <w:t>OGGI?»</w:t>
      </w:r>
      <w:proofErr w:type="gramEnd"/>
    </w:p>
    <w:p w14:paraId="079FDD47" w14:textId="77777777" w:rsidR="00A050C6" w:rsidRDefault="00E9552B">
      <w:pPr>
        <w:spacing w:after="60"/>
      </w:pPr>
      <w:r>
        <w:rPr>
          <w:b/>
          <w:color w:val="0E7979"/>
          <w:sz w:val="17"/>
        </w:rPr>
        <w:t>CLIENTE</w:t>
      </w:r>
      <w:r>
        <w:rPr>
          <w:b/>
          <w:color w:val="0E7979"/>
          <w:sz w:val="17"/>
        </w:rPr>
        <w:br/>
      </w:r>
      <w:r>
        <w:rPr>
          <w:sz w:val="18"/>
        </w:rPr>
        <w:t xml:space="preserve">Mi </w:t>
      </w:r>
      <w:proofErr w:type="spellStart"/>
      <w:r>
        <w:rPr>
          <w:sz w:val="18"/>
        </w:rPr>
        <w:t>hanno</w:t>
      </w:r>
      <w:proofErr w:type="spellEnd"/>
      <w:r>
        <w:rPr>
          <w:sz w:val="18"/>
        </w:rPr>
        <w:t xml:space="preserve"> </w:t>
      </w:r>
      <w:proofErr w:type="spellStart"/>
      <w:r>
        <w:rPr>
          <w:sz w:val="18"/>
        </w:rPr>
        <w:t>scritto</w:t>
      </w:r>
      <w:proofErr w:type="spellEnd"/>
      <w:r>
        <w:rPr>
          <w:sz w:val="18"/>
        </w:rPr>
        <w:t xml:space="preserve"> </w:t>
      </w:r>
      <w:proofErr w:type="spellStart"/>
      <w:r>
        <w:rPr>
          <w:sz w:val="18"/>
        </w:rPr>
        <w:t>che</w:t>
      </w:r>
      <w:proofErr w:type="spellEnd"/>
      <w:r>
        <w:rPr>
          <w:sz w:val="18"/>
        </w:rPr>
        <w:t xml:space="preserve"> </w:t>
      </w:r>
      <w:proofErr w:type="spellStart"/>
      <w:r>
        <w:rPr>
          <w:sz w:val="18"/>
        </w:rPr>
        <w:t>l’account</w:t>
      </w:r>
      <w:proofErr w:type="spellEnd"/>
      <w:r>
        <w:rPr>
          <w:sz w:val="18"/>
        </w:rPr>
        <w:t xml:space="preserve"> </w:t>
      </w:r>
      <w:proofErr w:type="spellStart"/>
      <w:r>
        <w:rPr>
          <w:sz w:val="18"/>
        </w:rPr>
        <w:t>va</w:t>
      </w:r>
      <w:proofErr w:type="spellEnd"/>
      <w:r>
        <w:rPr>
          <w:sz w:val="18"/>
        </w:rPr>
        <w:t xml:space="preserve"> in </w:t>
      </w:r>
      <w:proofErr w:type="spellStart"/>
      <w:r>
        <w:rPr>
          <w:sz w:val="18"/>
        </w:rPr>
        <w:t>chiusura</w:t>
      </w:r>
      <w:proofErr w:type="spellEnd"/>
      <w:r>
        <w:rPr>
          <w:sz w:val="18"/>
        </w:rPr>
        <w:t xml:space="preserve">. Se non </w:t>
      </w:r>
      <w:proofErr w:type="spellStart"/>
      <w:r>
        <w:rPr>
          <w:sz w:val="18"/>
        </w:rPr>
        <w:t>pago</w:t>
      </w:r>
      <w:proofErr w:type="spellEnd"/>
      <w:r>
        <w:rPr>
          <w:sz w:val="18"/>
        </w:rPr>
        <w:t xml:space="preserve"> </w:t>
      </w:r>
      <w:proofErr w:type="spellStart"/>
      <w:r>
        <w:rPr>
          <w:sz w:val="18"/>
        </w:rPr>
        <w:t>oggi</w:t>
      </w:r>
      <w:proofErr w:type="spellEnd"/>
      <w:r>
        <w:rPr>
          <w:sz w:val="18"/>
        </w:rPr>
        <w:t xml:space="preserve"> </w:t>
      </w:r>
      <w:proofErr w:type="spellStart"/>
      <w:r>
        <w:rPr>
          <w:sz w:val="18"/>
        </w:rPr>
        <w:t>cosa</w:t>
      </w:r>
      <w:proofErr w:type="spellEnd"/>
      <w:r>
        <w:rPr>
          <w:sz w:val="18"/>
        </w:rPr>
        <w:t xml:space="preserve"> </w:t>
      </w:r>
      <w:proofErr w:type="spellStart"/>
      <w:r>
        <w:rPr>
          <w:sz w:val="18"/>
        </w:rPr>
        <w:t>succede</w:t>
      </w:r>
      <w:proofErr w:type="spellEnd"/>
      <w:r>
        <w:rPr>
          <w:sz w:val="18"/>
        </w:rPr>
        <w:t>?</w:t>
      </w:r>
    </w:p>
    <w:p w14:paraId="4FECBFF2" w14:textId="77777777" w:rsidR="00A050C6" w:rsidRDefault="00A050C6">
      <w:pPr>
        <w:spacing w:after="0"/>
      </w:pPr>
    </w:p>
    <w:p w14:paraId="488C749D" w14:textId="156BF8CA" w:rsidR="00A050C6" w:rsidRDefault="00E9552B">
      <w:pPr>
        <w:spacing w:after="60"/>
      </w:pPr>
      <w:r>
        <w:rPr>
          <w:b/>
          <w:color w:val="0E7979"/>
          <w:sz w:val="17"/>
        </w:rPr>
        <w:t>OPERATORE</w:t>
      </w:r>
      <w:r>
        <w:rPr>
          <w:b/>
          <w:color w:val="0E7979"/>
          <w:sz w:val="17"/>
        </w:rPr>
        <w:br/>
      </w:r>
      <w:proofErr w:type="spellStart"/>
      <w:r w:rsidR="00326D71" w:rsidRPr="00326D71">
        <w:rPr>
          <w:rFonts w:hint="eastAsia"/>
          <w:sz w:val="18"/>
        </w:rPr>
        <w:t>Essendo</w:t>
      </w:r>
      <w:proofErr w:type="spellEnd"/>
      <w:r w:rsidR="00326D71" w:rsidRPr="00326D71">
        <w:rPr>
          <w:rFonts w:hint="eastAsia"/>
          <w:sz w:val="18"/>
        </w:rPr>
        <w:t xml:space="preserve"> </w:t>
      </w:r>
      <w:proofErr w:type="spellStart"/>
      <w:r w:rsidR="00326D71" w:rsidRPr="00326D71">
        <w:rPr>
          <w:rFonts w:hint="eastAsia"/>
          <w:sz w:val="18"/>
        </w:rPr>
        <w:t>che</w:t>
      </w:r>
      <w:proofErr w:type="spellEnd"/>
      <w:r w:rsidR="00326D71" w:rsidRPr="00326D71">
        <w:rPr>
          <w:rFonts w:hint="eastAsia"/>
          <w:sz w:val="18"/>
        </w:rPr>
        <w:t xml:space="preserve"> ha </w:t>
      </w:r>
      <w:proofErr w:type="spellStart"/>
      <w:r w:rsidR="00326D71" w:rsidRPr="00326D71">
        <w:rPr>
          <w:rFonts w:hint="eastAsia"/>
          <w:sz w:val="18"/>
        </w:rPr>
        <w:t>già</w:t>
      </w:r>
      <w:proofErr w:type="spellEnd"/>
      <w:r w:rsidR="00326D71" w:rsidRPr="00326D71">
        <w:rPr>
          <w:rFonts w:hint="eastAsia"/>
          <w:sz w:val="18"/>
        </w:rPr>
        <w:t xml:space="preserve"> </w:t>
      </w:r>
      <w:proofErr w:type="spellStart"/>
      <w:r w:rsidR="00326D71" w:rsidRPr="00326D71">
        <w:rPr>
          <w:rFonts w:hint="eastAsia"/>
          <w:sz w:val="18"/>
        </w:rPr>
        <w:t>ricevuto</w:t>
      </w:r>
      <w:proofErr w:type="spellEnd"/>
      <w:r w:rsidR="00326D71" w:rsidRPr="00326D71">
        <w:rPr>
          <w:rFonts w:hint="eastAsia"/>
          <w:sz w:val="18"/>
        </w:rPr>
        <w:t xml:space="preserve"> la </w:t>
      </w:r>
      <w:proofErr w:type="spellStart"/>
      <w:r w:rsidR="00326D71" w:rsidRPr="00326D71">
        <w:rPr>
          <w:rFonts w:hint="eastAsia"/>
          <w:sz w:val="18"/>
        </w:rPr>
        <w:t>conferma</w:t>
      </w:r>
      <w:proofErr w:type="spellEnd"/>
      <w:r w:rsidR="00326D71" w:rsidRPr="00326D71">
        <w:rPr>
          <w:rFonts w:hint="eastAsia"/>
          <w:sz w:val="18"/>
        </w:rPr>
        <w:t xml:space="preserve"> </w:t>
      </w:r>
      <w:proofErr w:type="spellStart"/>
      <w:r w:rsidR="00326D71" w:rsidRPr="00326D71">
        <w:rPr>
          <w:rFonts w:hint="eastAsia"/>
          <w:sz w:val="18"/>
        </w:rPr>
        <w:t>direttamente</w:t>
      </w:r>
      <w:proofErr w:type="spellEnd"/>
      <w:r w:rsidR="00326D71" w:rsidRPr="00326D71">
        <w:rPr>
          <w:rFonts w:hint="eastAsia"/>
          <w:sz w:val="18"/>
        </w:rPr>
        <w:t xml:space="preserve"> </w:t>
      </w:r>
      <w:proofErr w:type="spellStart"/>
      <w:r w:rsidR="00326D71" w:rsidRPr="00326D71">
        <w:rPr>
          <w:rFonts w:hint="eastAsia"/>
          <w:sz w:val="18"/>
        </w:rPr>
        <w:t>dalla</w:t>
      </w:r>
      <w:proofErr w:type="spellEnd"/>
      <w:r w:rsidR="00326D71" w:rsidRPr="00326D71">
        <w:rPr>
          <w:rFonts w:hint="eastAsia"/>
          <w:sz w:val="18"/>
        </w:rPr>
        <w:t xml:space="preserve"> </w:t>
      </w:r>
      <w:proofErr w:type="spellStart"/>
      <w:r w:rsidR="00326D71" w:rsidRPr="00326D71">
        <w:rPr>
          <w:rFonts w:hint="eastAsia"/>
          <w:sz w:val="18"/>
        </w:rPr>
        <w:t>piattaforma</w:t>
      </w:r>
      <w:proofErr w:type="spellEnd"/>
      <w:r w:rsidR="00326D71" w:rsidRPr="00326D71">
        <w:rPr>
          <w:rFonts w:hint="eastAsia"/>
          <w:sz w:val="18"/>
        </w:rPr>
        <w:t xml:space="preserve">, è </w:t>
      </w:r>
      <w:proofErr w:type="spellStart"/>
      <w:r w:rsidR="00326D71" w:rsidRPr="00326D71">
        <w:rPr>
          <w:rFonts w:hint="eastAsia"/>
          <w:sz w:val="18"/>
        </w:rPr>
        <w:t>importante</w:t>
      </w:r>
      <w:proofErr w:type="spellEnd"/>
      <w:r w:rsidR="00326D71" w:rsidRPr="00326D71">
        <w:rPr>
          <w:rFonts w:hint="eastAsia"/>
          <w:sz w:val="18"/>
        </w:rPr>
        <w:t xml:space="preserve"> </w:t>
      </w:r>
      <w:proofErr w:type="spellStart"/>
      <w:r w:rsidR="00326D71" w:rsidRPr="00326D71">
        <w:rPr>
          <w:rFonts w:hint="eastAsia"/>
          <w:sz w:val="18"/>
        </w:rPr>
        <w:t>attenersi</w:t>
      </w:r>
      <w:proofErr w:type="spellEnd"/>
      <w:r w:rsidR="00326D71" w:rsidRPr="00326D71">
        <w:rPr>
          <w:rFonts w:hint="eastAsia"/>
          <w:sz w:val="18"/>
        </w:rPr>
        <w:t xml:space="preserve"> alle </w:t>
      </w:r>
      <w:proofErr w:type="spellStart"/>
      <w:r w:rsidR="00326D71" w:rsidRPr="00326D71">
        <w:rPr>
          <w:rFonts w:hint="eastAsia"/>
          <w:sz w:val="18"/>
        </w:rPr>
        <w:t>condizioni</w:t>
      </w:r>
      <w:proofErr w:type="spellEnd"/>
      <w:r w:rsidR="00326D71" w:rsidRPr="00326D71">
        <w:rPr>
          <w:rFonts w:hint="eastAsia"/>
          <w:sz w:val="18"/>
        </w:rPr>
        <w:t xml:space="preserve"> e alle </w:t>
      </w:r>
      <w:proofErr w:type="spellStart"/>
      <w:r w:rsidR="00326D71" w:rsidRPr="00326D71">
        <w:rPr>
          <w:rFonts w:hint="eastAsia"/>
          <w:sz w:val="18"/>
        </w:rPr>
        <w:t>scadenze</w:t>
      </w:r>
      <w:proofErr w:type="spellEnd"/>
      <w:r w:rsidR="00326D71" w:rsidRPr="00326D71">
        <w:rPr>
          <w:rFonts w:hint="eastAsia"/>
          <w:sz w:val="18"/>
        </w:rPr>
        <w:t xml:space="preserve"> indicate </w:t>
      </w:r>
      <w:proofErr w:type="spellStart"/>
      <w:r w:rsidR="00326D71" w:rsidRPr="00326D71">
        <w:rPr>
          <w:rFonts w:hint="eastAsia"/>
          <w:sz w:val="18"/>
        </w:rPr>
        <w:t>nella</w:t>
      </w:r>
      <w:proofErr w:type="spellEnd"/>
      <w:r w:rsidR="00326D71" w:rsidRPr="00326D71">
        <w:rPr>
          <w:rFonts w:hint="eastAsia"/>
          <w:sz w:val="18"/>
        </w:rPr>
        <w:t xml:space="preserve"> </w:t>
      </w:r>
      <w:proofErr w:type="spellStart"/>
      <w:r w:rsidR="00326D71" w:rsidRPr="00326D71">
        <w:rPr>
          <w:rFonts w:hint="eastAsia"/>
          <w:sz w:val="18"/>
        </w:rPr>
        <w:t>comunicazione</w:t>
      </w:r>
      <w:proofErr w:type="spellEnd"/>
      <w:r w:rsidR="00326D71" w:rsidRPr="00326D71">
        <w:rPr>
          <w:rFonts w:hint="eastAsia"/>
          <w:sz w:val="18"/>
        </w:rPr>
        <w:t xml:space="preserve"> </w:t>
      </w:r>
      <w:proofErr w:type="spellStart"/>
      <w:r w:rsidR="00326D71" w:rsidRPr="00326D71">
        <w:rPr>
          <w:rFonts w:hint="eastAsia"/>
          <w:sz w:val="18"/>
        </w:rPr>
        <w:t>ufficiale</w:t>
      </w:r>
      <w:proofErr w:type="spellEnd"/>
      <w:r w:rsidR="00326D71" w:rsidRPr="00326D71">
        <w:rPr>
          <w:rFonts w:hint="eastAsia"/>
          <w:sz w:val="18"/>
        </w:rPr>
        <w:t xml:space="preserve">. Deve </w:t>
      </w:r>
      <w:proofErr w:type="spellStart"/>
      <w:r w:rsidR="00326D71" w:rsidRPr="00326D71">
        <w:rPr>
          <w:rFonts w:hint="eastAsia"/>
          <w:sz w:val="18"/>
        </w:rPr>
        <w:t>procedere</w:t>
      </w:r>
      <w:proofErr w:type="spellEnd"/>
      <w:r w:rsidR="00326D71" w:rsidRPr="00326D71">
        <w:rPr>
          <w:rFonts w:hint="eastAsia"/>
          <w:sz w:val="18"/>
        </w:rPr>
        <w:t xml:space="preserve"> </w:t>
      </w:r>
      <w:proofErr w:type="spellStart"/>
      <w:r w:rsidR="00326D71" w:rsidRPr="00326D71">
        <w:rPr>
          <w:rFonts w:hint="eastAsia"/>
          <w:sz w:val="18"/>
        </w:rPr>
        <w:t>urgentemente</w:t>
      </w:r>
      <w:proofErr w:type="spellEnd"/>
      <w:r w:rsidR="00326D71" w:rsidRPr="00326D71">
        <w:rPr>
          <w:rFonts w:hint="eastAsia"/>
          <w:sz w:val="18"/>
        </w:rPr>
        <w:t xml:space="preserve">: non </w:t>
      </w:r>
      <w:proofErr w:type="spellStart"/>
      <w:r w:rsidR="00326D71" w:rsidRPr="00326D71">
        <w:rPr>
          <w:rFonts w:hint="eastAsia"/>
          <w:sz w:val="18"/>
        </w:rPr>
        <w:t>possiamo</w:t>
      </w:r>
      <w:proofErr w:type="spellEnd"/>
      <w:r w:rsidR="00326D71" w:rsidRPr="00326D71">
        <w:rPr>
          <w:rFonts w:hint="eastAsia"/>
          <w:sz w:val="18"/>
        </w:rPr>
        <w:t xml:space="preserve"> </w:t>
      </w:r>
      <w:proofErr w:type="spellStart"/>
      <w:r w:rsidR="00326D71" w:rsidRPr="00326D71">
        <w:rPr>
          <w:rFonts w:hint="eastAsia"/>
          <w:sz w:val="18"/>
        </w:rPr>
        <w:t>mollare</w:t>
      </w:r>
      <w:proofErr w:type="spellEnd"/>
      <w:r w:rsidR="00326D71" w:rsidRPr="00326D71">
        <w:rPr>
          <w:rFonts w:hint="eastAsia"/>
          <w:sz w:val="18"/>
        </w:rPr>
        <w:t xml:space="preserve">, </w:t>
      </w:r>
      <w:proofErr w:type="spellStart"/>
      <w:r w:rsidR="00326D71" w:rsidRPr="00326D71">
        <w:rPr>
          <w:rFonts w:hint="eastAsia"/>
          <w:sz w:val="18"/>
        </w:rPr>
        <w:t>considerando</w:t>
      </w:r>
      <w:proofErr w:type="spellEnd"/>
      <w:r w:rsidR="00326D71" w:rsidRPr="00326D71">
        <w:rPr>
          <w:rFonts w:hint="eastAsia"/>
          <w:sz w:val="18"/>
        </w:rPr>
        <w:t xml:space="preserve"> </w:t>
      </w:r>
      <w:proofErr w:type="spellStart"/>
      <w:r w:rsidR="00326D71" w:rsidRPr="00326D71">
        <w:rPr>
          <w:rFonts w:hint="eastAsia"/>
          <w:sz w:val="18"/>
        </w:rPr>
        <w:t>che</w:t>
      </w:r>
      <w:proofErr w:type="spellEnd"/>
      <w:r w:rsidR="00326D71" w:rsidRPr="00326D71">
        <w:rPr>
          <w:rFonts w:hint="eastAsia"/>
          <w:sz w:val="18"/>
        </w:rPr>
        <w:t xml:space="preserve"> </w:t>
      </w:r>
      <w:proofErr w:type="spellStart"/>
      <w:r w:rsidR="00326D71" w:rsidRPr="00326D71">
        <w:rPr>
          <w:rFonts w:hint="eastAsia"/>
          <w:sz w:val="18"/>
        </w:rPr>
        <w:t>siamo</w:t>
      </w:r>
      <w:proofErr w:type="spellEnd"/>
      <w:r w:rsidR="00326D71" w:rsidRPr="00326D71">
        <w:rPr>
          <w:rFonts w:hint="eastAsia"/>
          <w:sz w:val="18"/>
        </w:rPr>
        <w:t xml:space="preserve"> a un solo </w:t>
      </w:r>
      <w:proofErr w:type="spellStart"/>
      <w:r w:rsidR="00326D71" w:rsidRPr="00326D71">
        <w:rPr>
          <w:rFonts w:hint="eastAsia"/>
          <w:sz w:val="18"/>
        </w:rPr>
        <w:t>passo</w:t>
      </w:r>
      <w:proofErr w:type="spellEnd"/>
      <w:r w:rsidR="00326D71" w:rsidRPr="00326D71">
        <w:rPr>
          <w:rFonts w:hint="eastAsia"/>
          <w:sz w:val="18"/>
        </w:rPr>
        <w:t xml:space="preserve"> </w:t>
      </w:r>
      <w:proofErr w:type="spellStart"/>
      <w:r w:rsidR="00326D71" w:rsidRPr="00326D71">
        <w:rPr>
          <w:rFonts w:hint="eastAsia"/>
          <w:sz w:val="18"/>
        </w:rPr>
        <w:t>dalla</w:t>
      </w:r>
      <w:proofErr w:type="spellEnd"/>
      <w:r w:rsidR="00326D71" w:rsidRPr="00326D71">
        <w:rPr>
          <w:rFonts w:hint="eastAsia"/>
          <w:sz w:val="18"/>
        </w:rPr>
        <w:t xml:space="preserve"> </w:t>
      </w:r>
      <w:proofErr w:type="spellStart"/>
      <w:r w:rsidR="00326D71" w:rsidRPr="00326D71">
        <w:rPr>
          <w:rFonts w:hint="eastAsia"/>
          <w:sz w:val="18"/>
        </w:rPr>
        <w:t>conclusione</w:t>
      </w:r>
      <w:proofErr w:type="spellEnd"/>
      <w:r w:rsidR="00326D71" w:rsidRPr="00326D71">
        <w:rPr>
          <w:rFonts w:hint="eastAsia"/>
          <w:sz w:val="18"/>
        </w:rPr>
        <w:t xml:space="preserve"> della </w:t>
      </w:r>
      <w:proofErr w:type="spellStart"/>
      <w:r w:rsidR="00326D71" w:rsidRPr="00326D71">
        <w:rPr>
          <w:rFonts w:hint="eastAsia"/>
          <w:sz w:val="18"/>
        </w:rPr>
        <w:t>faccenda</w:t>
      </w:r>
      <w:proofErr w:type="spellEnd"/>
      <w:r w:rsidR="00326D71" w:rsidRPr="00326D71">
        <w:rPr>
          <w:rFonts w:hint="eastAsia"/>
          <w:sz w:val="18"/>
        </w:rPr>
        <w:t>.</w:t>
      </w:r>
    </w:p>
    <w:p w14:paraId="13A41F20" w14:textId="77777777" w:rsidR="00A050C6" w:rsidRDefault="00A050C6">
      <w:pPr>
        <w:spacing w:after="0"/>
      </w:pPr>
    </w:p>
    <w:p w14:paraId="1A4AC686" w14:textId="77777777" w:rsidR="00A050C6" w:rsidRDefault="00E9552B">
      <w:pPr>
        <w:pStyle w:val="Heading2"/>
      </w:pPr>
      <w:proofErr w:type="gramStart"/>
      <w:r>
        <w:t>H. «</w:t>
      </w:r>
      <w:proofErr w:type="gramEnd"/>
      <w:r>
        <w:t xml:space="preserve">E SE POI CHIEDONO ALTRE </w:t>
      </w:r>
      <w:proofErr w:type="gramStart"/>
      <w:r>
        <w:t>COMMISSIONI?»</w:t>
      </w:r>
      <w:proofErr w:type="gramEnd"/>
    </w:p>
    <w:p w14:paraId="41AEC97D" w14:textId="77777777" w:rsidR="00A050C6" w:rsidRDefault="00E9552B">
      <w:pPr>
        <w:spacing w:after="60"/>
      </w:pPr>
      <w:r>
        <w:rPr>
          <w:b/>
          <w:color w:val="0E7979"/>
          <w:sz w:val="17"/>
        </w:rPr>
        <w:t>CLIENTE</w:t>
      </w:r>
      <w:r>
        <w:rPr>
          <w:b/>
          <w:color w:val="0E7979"/>
          <w:sz w:val="17"/>
        </w:rPr>
        <w:br/>
      </w:r>
      <w:r>
        <w:rPr>
          <w:sz w:val="18"/>
        </w:rPr>
        <w:t xml:space="preserve">E se </w:t>
      </w:r>
      <w:proofErr w:type="spellStart"/>
      <w:r>
        <w:rPr>
          <w:sz w:val="18"/>
        </w:rPr>
        <w:t>pago</w:t>
      </w:r>
      <w:proofErr w:type="spellEnd"/>
      <w:r>
        <w:rPr>
          <w:sz w:val="18"/>
        </w:rPr>
        <w:t xml:space="preserve"> </w:t>
      </w:r>
      <w:proofErr w:type="spellStart"/>
      <w:r>
        <w:rPr>
          <w:sz w:val="18"/>
        </w:rPr>
        <w:t>questa</w:t>
      </w:r>
      <w:proofErr w:type="spellEnd"/>
      <w:r>
        <w:rPr>
          <w:sz w:val="18"/>
        </w:rPr>
        <w:t xml:space="preserve"> e poi me ne </w:t>
      </w:r>
      <w:proofErr w:type="spellStart"/>
      <w:r>
        <w:rPr>
          <w:sz w:val="18"/>
        </w:rPr>
        <w:t>chiedono</w:t>
      </w:r>
      <w:proofErr w:type="spellEnd"/>
      <w:r>
        <w:rPr>
          <w:sz w:val="18"/>
        </w:rPr>
        <w:t xml:space="preserve"> </w:t>
      </w:r>
      <w:proofErr w:type="spellStart"/>
      <w:r>
        <w:rPr>
          <w:sz w:val="18"/>
        </w:rPr>
        <w:t>un’altra</w:t>
      </w:r>
      <w:proofErr w:type="spellEnd"/>
      <w:r>
        <w:rPr>
          <w:sz w:val="18"/>
        </w:rPr>
        <w:t>?</w:t>
      </w:r>
    </w:p>
    <w:p w14:paraId="374BD212" w14:textId="77777777" w:rsidR="00A050C6" w:rsidRDefault="00A050C6">
      <w:pPr>
        <w:spacing w:after="0"/>
      </w:pPr>
    </w:p>
    <w:p w14:paraId="72C6DEB1" w14:textId="557BD591" w:rsidR="00A050C6" w:rsidRDefault="00E9552B">
      <w:pPr>
        <w:spacing w:after="60"/>
      </w:pPr>
      <w:r>
        <w:rPr>
          <w:b/>
          <w:color w:val="0E7979"/>
          <w:sz w:val="17"/>
        </w:rPr>
        <w:t>OPERATORE</w:t>
      </w:r>
      <w:r>
        <w:rPr>
          <w:b/>
          <w:color w:val="0E7979"/>
          <w:sz w:val="17"/>
        </w:rPr>
        <w:br/>
      </w:r>
      <w:r w:rsidR="00786CA8" w:rsidRPr="00786CA8">
        <w:rPr>
          <w:rFonts w:hint="eastAsia"/>
          <w:sz w:val="18"/>
        </w:rPr>
        <w:t xml:space="preserve">È giusto </w:t>
      </w:r>
      <w:proofErr w:type="spellStart"/>
      <w:r w:rsidR="00786CA8" w:rsidRPr="00786CA8">
        <w:rPr>
          <w:rFonts w:hint="eastAsia"/>
          <w:sz w:val="18"/>
        </w:rPr>
        <w:t>chiarire</w:t>
      </w:r>
      <w:proofErr w:type="spellEnd"/>
      <w:r w:rsidR="00786CA8" w:rsidRPr="00786CA8">
        <w:rPr>
          <w:rFonts w:hint="eastAsia"/>
          <w:sz w:val="18"/>
        </w:rPr>
        <w:t xml:space="preserve"> </w:t>
      </w:r>
      <w:proofErr w:type="spellStart"/>
      <w:r w:rsidR="00786CA8" w:rsidRPr="00786CA8">
        <w:rPr>
          <w:rFonts w:hint="eastAsia"/>
          <w:sz w:val="18"/>
        </w:rPr>
        <w:t>questo</w:t>
      </w:r>
      <w:proofErr w:type="spellEnd"/>
      <w:r w:rsidR="00786CA8" w:rsidRPr="00786CA8">
        <w:rPr>
          <w:rFonts w:hint="eastAsia"/>
          <w:sz w:val="18"/>
        </w:rPr>
        <w:t xml:space="preserve"> punto. Sulla blockchain </w:t>
      </w:r>
      <w:proofErr w:type="spellStart"/>
      <w:r w:rsidR="00786CA8" w:rsidRPr="00786CA8">
        <w:rPr>
          <w:rFonts w:hint="eastAsia"/>
          <w:sz w:val="18"/>
        </w:rPr>
        <w:t>esistono</w:t>
      </w:r>
      <w:proofErr w:type="spellEnd"/>
      <w:r w:rsidR="00786CA8" w:rsidRPr="00786CA8">
        <w:rPr>
          <w:rFonts w:hint="eastAsia"/>
          <w:sz w:val="18"/>
        </w:rPr>
        <w:t xml:space="preserve"> le gas fee, </w:t>
      </w:r>
      <w:proofErr w:type="spellStart"/>
      <w:r w:rsidR="00786CA8" w:rsidRPr="00786CA8">
        <w:rPr>
          <w:rFonts w:hint="eastAsia"/>
          <w:sz w:val="18"/>
        </w:rPr>
        <w:t>cioè</w:t>
      </w:r>
      <w:proofErr w:type="spellEnd"/>
      <w:r w:rsidR="00786CA8" w:rsidRPr="00786CA8">
        <w:rPr>
          <w:rFonts w:hint="eastAsia"/>
          <w:sz w:val="18"/>
        </w:rPr>
        <w:t xml:space="preserve"> le </w:t>
      </w:r>
      <w:proofErr w:type="spellStart"/>
      <w:r w:rsidR="00786CA8" w:rsidRPr="00786CA8">
        <w:rPr>
          <w:rFonts w:hint="eastAsia"/>
          <w:sz w:val="18"/>
        </w:rPr>
        <w:t>commissioni</w:t>
      </w:r>
      <w:proofErr w:type="spellEnd"/>
      <w:r w:rsidR="00786CA8" w:rsidRPr="00786CA8">
        <w:rPr>
          <w:rFonts w:hint="eastAsia"/>
          <w:sz w:val="18"/>
        </w:rPr>
        <w:t xml:space="preserve"> di rete </w:t>
      </w:r>
      <w:proofErr w:type="spellStart"/>
      <w:r w:rsidR="00786CA8" w:rsidRPr="00786CA8">
        <w:rPr>
          <w:rFonts w:hint="eastAsia"/>
          <w:sz w:val="18"/>
        </w:rPr>
        <w:t>necessarie</w:t>
      </w:r>
      <w:proofErr w:type="spellEnd"/>
      <w:r w:rsidR="00786CA8" w:rsidRPr="00786CA8">
        <w:rPr>
          <w:rFonts w:hint="eastAsia"/>
          <w:sz w:val="18"/>
        </w:rPr>
        <w:t xml:space="preserve"> per </w:t>
      </w:r>
      <w:proofErr w:type="spellStart"/>
      <w:r w:rsidR="00786CA8" w:rsidRPr="00786CA8">
        <w:rPr>
          <w:rFonts w:hint="eastAsia"/>
          <w:sz w:val="18"/>
        </w:rPr>
        <w:t>elaborare</w:t>
      </w:r>
      <w:proofErr w:type="spellEnd"/>
      <w:r w:rsidR="00786CA8" w:rsidRPr="00786CA8">
        <w:rPr>
          <w:rFonts w:hint="eastAsia"/>
          <w:sz w:val="18"/>
        </w:rPr>
        <w:t xml:space="preserve"> determinate </w:t>
      </w:r>
      <w:proofErr w:type="spellStart"/>
      <w:r w:rsidR="00786CA8" w:rsidRPr="00786CA8">
        <w:rPr>
          <w:rFonts w:hint="eastAsia"/>
          <w:sz w:val="18"/>
        </w:rPr>
        <w:t>transazioni</w:t>
      </w:r>
      <w:proofErr w:type="spellEnd"/>
      <w:r w:rsidR="00786CA8" w:rsidRPr="00786CA8">
        <w:rPr>
          <w:rFonts w:hint="eastAsia"/>
          <w:sz w:val="18"/>
        </w:rPr>
        <w:t xml:space="preserve">, e le </w:t>
      </w:r>
      <w:proofErr w:type="spellStart"/>
      <w:r w:rsidR="00786CA8" w:rsidRPr="00786CA8">
        <w:rPr>
          <w:rFonts w:hint="eastAsia"/>
          <w:sz w:val="18"/>
        </w:rPr>
        <w:t>commissioni</w:t>
      </w:r>
      <w:proofErr w:type="spellEnd"/>
      <w:r w:rsidR="00786CA8" w:rsidRPr="00786CA8">
        <w:rPr>
          <w:rFonts w:hint="eastAsia"/>
          <w:sz w:val="18"/>
        </w:rPr>
        <w:t xml:space="preserve"> di </w:t>
      </w:r>
      <w:proofErr w:type="spellStart"/>
      <w:r w:rsidR="00786CA8" w:rsidRPr="00786CA8">
        <w:rPr>
          <w:rFonts w:hint="eastAsia"/>
          <w:sz w:val="18"/>
        </w:rPr>
        <w:t>scambio</w:t>
      </w:r>
      <w:proofErr w:type="spellEnd"/>
      <w:r w:rsidR="00786CA8" w:rsidRPr="00786CA8">
        <w:rPr>
          <w:rFonts w:hint="eastAsia"/>
          <w:sz w:val="18"/>
        </w:rPr>
        <w:t xml:space="preserve">, </w:t>
      </w:r>
      <w:proofErr w:type="spellStart"/>
      <w:r w:rsidR="00786CA8" w:rsidRPr="00786CA8">
        <w:rPr>
          <w:rFonts w:hint="eastAsia"/>
          <w:sz w:val="18"/>
        </w:rPr>
        <w:t>che</w:t>
      </w:r>
      <w:proofErr w:type="spellEnd"/>
      <w:r w:rsidR="00786CA8" w:rsidRPr="00786CA8">
        <w:rPr>
          <w:rFonts w:hint="eastAsia"/>
          <w:sz w:val="18"/>
        </w:rPr>
        <w:t xml:space="preserve"> </w:t>
      </w:r>
      <w:proofErr w:type="spellStart"/>
      <w:r w:rsidR="00786CA8" w:rsidRPr="00786CA8">
        <w:rPr>
          <w:rFonts w:hint="eastAsia"/>
          <w:sz w:val="18"/>
        </w:rPr>
        <w:t>hai</w:t>
      </w:r>
      <w:proofErr w:type="spellEnd"/>
      <w:r w:rsidR="00786CA8" w:rsidRPr="00786CA8">
        <w:rPr>
          <w:rFonts w:hint="eastAsia"/>
          <w:sz w:val="18"/>
        </w:rPr>
        <w:t xml:space="preserve"> </w:t>
      </w:r>
      <w:proofErr w:type="spellStart"/>
      <w:r w:rsidR="00786CA8" w:rsidRPr="00786CA8">
        <w:rPr>
          <w:rFonts w:hint="eastAsia"/>
          <w:sz w:val="18"/>
        </w:rPr>
        <w:t>già</w:t>
      </w:r>
      <w:proofErr w:type="spellEnd"/>
      <w:r w:rsidR="00786CA8" w:rsidRPr="00786CA8">
        <w:rPr>
          <w:rFonts w:hint="eastAsia"/>
          <w:sz w:val="18"/>
        </w:rPr>
        <w:t xml:space="preserve"> </w:t>
      </w:r>
      <w:proofErr w:type="spellStart"/>
      <w:r w:rsidR="00786CA8" w:rsidRPr="00786CA8">
        <w:rPr>
          <w:rFonts w:hint="eastAsia"/>
          <w:sz w:val="18"/>
        </w:rPr>
        <w:t>affrontato</w:t>
      </w:r>
      <w:proofErr w:type="spellEnd"/>
      <w:r w:rsidR="00786CA8" w:rsidRPr="00786CA8">
        <w:rPr>
          <w:rFonts w:hint="eastAsia"/>
          <w:sz w:val="18"/>
        </w:rPr>
        <w:t xml:space="preserve"> poco fa e </w:t>
      </w:r>
      <w:proofErr w:type="spellStart"/>
      <w:r w:rsidR="00786CA8" w:rsidRPr="00786CA8">
        <w:rPr>
          <w:rFonts w:hint="eastAsia"/>
          <w:sz w:val="18"/>
        </w:rPr>
        <w:t>che</w:t>
      </w:r>
      <w:proofErr w:type="spellEnd"/>
      <w:r w:rsidR="00786CA8" w:rsidRPr="00786CA8">
        <w:rPr>
          <w:rFonts w:hint="eastAsia"/>
          <w:sz w:val="18"/>
        </w:rPr>
        <w:t xml:space="preserve"> </w:t>
      </w:r>
      <w:proofErr w:type="spellStart"/>
      <w:r w:rsidR="00786CA8" w:rsidRPr="00786CA8">
        <w:rPr>
          <w:rFonts w:hint="eastAsia"/>
          <w:sz w:val="18"/>
        </w:rPr>
        <w:t>ammontavano</w:t>
      </w:r>
      <w:proofErr w:type="spellEnd"/>
      <w:r w:rsidR="00786CA8" w:rsidRPr="00786CA8">
        <w:rPr>
          <w:rFonts w:hint="eastAsia"/>
          <w:sz w:val="18"/>
        </w:rPr>
        <w:t xml:space="preserve"> </w:t>
      </w:r>
      <w:proofErr w:type="spellStart"/>
      <w:r w:rsidR="00786CA8" w:rsidRPr="00786CA8">
        <w:rPr>
          <w:rFonts w:hint="eastAsia"/>
          <w:sz w:val="18"/>
        </w:rPr>
        <w:t>allo</w:t>
      </w:r>
      <w:proofErr w:type="spellEnd"/>
      <w:r w:rsidR="00786CA8" w:rsidRPr="00786CA8">
        <w:rPr>
          <w:rFonts w:hint="eastAsia"/>
          <w:sz w:val="18"/>
        </w:rPr>
        <w:t xml:space="preserve"> 0,2%. In </w:t>
      </w:r>
      <w:proofErr w:type="spellStart"/>
      <w:r w:rsidR="00786CA8" w:rsidRPr="00786CA8">
        <w:rPr>
          <w:rFonts w:hint="eastAsia"/>
          <w:sz w:val="18"/>
        </w:rPr>
        <w:t>questo</w:t>
      </w:r>
      <w:proofErr w:type="spellEnd"/>
      <w:r w:rsidR="00786CA8" w:rsidRPr="00786CA8">
        <w:rPr>
          <w:rFonts w:hint="eastAsia"/>
          <w:sz w:val="18"/>
        </w:rPr>
        <w:t xml:space="preserve"> modo, non ci </w:t>
      </w:r>
      <w:proofErr w:type="spellStart"/>
      <w:r w:rsidR="00786CA8" w:rsidRPr="00786CA8">
        <w:rPr>
          <w:rFonts w:hint="eastAsia"/>
          <w:sz w:val="18"/>
        </w:rPr>
        <w:t>sono</w:t>
      </w:r>
      <w:proofErr w:type="spellEnd"/>
      <w:r w:rsidR="00786CA8" w:rsidRPr="00786CA8">
        <w:rPr>
          <w:rFonts w:hint="eastAsia"/>
          <w:sz w:val="18"/>
        </w:rPr>
        <w:t xml:space="preserve"> </w:t>
      </w:r>
      <w:proofErr w:type="spellStart"/>
      <w:r w:rsidR="00786CA8" w:rsidRPr="00786CA8">
        <w:rPr>
          <w:rFonts w:hint="eastAsia"/>
          <w:sz w:val="18"/>
        </w:rPr>
        <w:t>altri</w:t>
      </w:r>
      <w:proofErr w:type="spellEnd"/>
      <w:r w:rsidR="00786CA8" w:rsidRPr="00786CA8">
        <w:rPr>
          <w:rFonts w:hint="eastAsia"/>
          <w:sz w:val="18"/>
        </w:rPr>
        <w:t xml:space="preserve"> </w:t>
      </w:r>
      <w:proofErr w:type="spellStart"/>
      <w:r w:rsidR="00786CA8" w:rsidRPr="00786CA8">
        <w:rPr>
          <w:rFonts w:hint="eastAsia"/>
          <w:sz w:val="18"/>
        </w:rPr>
        <w:t>pagamenti</w:t>
      </w:r>
      <w:proofErr w:type="spellEnd"/>
      <w:r w:rsidR="00786CA8" w:rsidRPr="00786CA8">
        <w:rPr>
          <w:rFonts w:hint="eastAsia"/>
          <w:sz w:val="18"/>
        </w:rPr>
        <w:t xml:space="preserve"> da </w:t>
      </w:r>
      <w:proofErr w:type="spellStart"/>
      <w:r w:rsidR="00786CA8" w:rsidRPr="00786CA8">
        <w:rPr>
          <w:rFonts w:hint="eastAsia"/>
          <w:sz w:val="18"/>
        </w:rPr>
        <w:t>effettuare</w:t>
      </w:r>
      <w:proofErr w:type="spellEnd"/>
      <w:r w:rsidR="00786CA8" w:rsidRPr="00786CA8">
        <w:rPr>
          <w:rFonts w:hint="eastAsia"/>
          <w:sz w:val="18"/>
        </w:rPr>
        <w:t xml:space="preserve">, </w:t>
      </w:r>
      <w:proofErr w:type="spellStart"/>
      <w:r w:rsidR="00786CA8" w:rsidRPr="00786CA8">
        <w:rPr>
          <w:rFonts w:hint="eastAsia"/>
          <w:sz w:val="18"/>
        </w:rPr>
        <w:t>essendo</w:t>
      </w:r>
      <w:proofErr w:type="spellEnd"/>
      <w:r w:rsidR="00786CA8" w:rsidRPr="00786CA8">
        <w:rPr>
          <w:rFonts w:hint="eastAsia"/>
          <w:sz w:val="18"/>
        </w:rPr>
        <w:t xml:space="preserve"> </w:t>
      </w:r>
      <w:proofErr w:type="spellStart"/>
      <w:r w:rsidR="00786CA8" w:rsidRPr="00786CA8">
        <w:rPr>
          <w:rFonts w:hint="eastAsia"/>
          <w:sz w:val="18"/>
        </w:rPr>
        <w:t>che</w:t>
      </w:r>
      <w:proofErr w:type="spellEnd"/>
      <w:r w:rsidR="00786CA8" w:rsidRPr="00786CA8">
        <w:rPr>
          <w:rFonts w:hint="eastAsia"/>
          <w:sz w:val="18"/>
        </w:rPr>
        <w:t xml:space="preserve"> </w:t>
      </w:r>
      <w:proofErr w:type="spellStart"/>
      <w:r w:rsidR="00786CA8" w:rsidRPr="00786CA8">
        <w:rPr>
          <w:rFonts w:hint="eastAsia"/>
          <w:sz w:val="18"/>
        </w:rPr>
        <w:t>stiamo</w:t>
      </w:r>
      <w:proofErr w:type="spellEnd"/>
      <w:r w:rsidR="00786CA8" w:rsidRPr="00786CA8">
        <w:rPr>
          <w:rFonts w:hint="eastAsia"/>
          <w:sz w:val="18"/>
        </w:rPr>
        <w:t xml:space="preserve"> parlando di un </w:t>
      </w:r>
      <w:proofErr w:type="spellStart"/>
      <w:r w:rsidR="00786CA8" w:rsidRPr="00786CA8">
        <w:rPr>
          <w:rFonts w:hint="eastAsia"/>
          <w:sz w:val="18"/>
        </w:rPr>
        <w:t>servizio</w:t>
      </w:r>
      <w:proofErr w:type="spellEnd"/>
      <w:r w:rsidR="00786CA8" w:rsidRPr="00786CA8">
        <w:rPr>
          <w:rFonts w:hint="eastAsia"/>
          <w:sz w:val="18"/>
        </w:rPr>
        <w:t xml:space="preserve"> </w:t>
      </w:r>
      <w:proofErr w:type="spellStart"/>
      <w:r w:rsidR="00786CA8" w:rsidRPr="00786CA8">
        <w:rPr>
          <w:rFonts w:hint="eastAsia"/>
          <w:sz w:val="18"/>
        </w:rPr>
        <w:t>legittimo</w:t>
      </w:r>
      <w:proofErr w:type="spellEnd"/>
      <w:r w:rsidR="00786CA8" w:rsidRPr="00786CA8">
        <w:rPr>
          <w:rFonts w:hint="eastAsia"/>
          <w:sz w:val="18"/>
        </w:rPr>
        <w:t xml:space="preserve"> e non di </w:t>
      </w:r>
      <w:proofErr w:type="spellStart"/>
      <w:r w:rsidR="00786CA8" w:rsidRPr="00786CA8">
        <w:rPr>
          <w:rFonts w:hint="eastAsia"/>
          <w:sz w:val="18"/>
        </w:rPr>
        <w:t>una</w:t>
      </w:r>
      <w:proofErr w:type="spellEnd"/>
      <w:r w:rsidR="00786CA8" w:rsidRPr="00786CA8">
        <w:rPr>
          <w:rFonts w:hint="eastAsia"/>
          <w:sz w:val="18"/>
        </w:rPr>
        <w:t xml:space="preserve"> di quelle </w:t>
      </w:r>
      <w:proofErr w:type="spellStart"/>
      <w:r w:rsidR="00786CA8" w:rsidRPr="00786CA8">
        <w:rPr>
          <w:rFonts w:hint="eastAsia"/>
          <w:sz w:val="18"/>
        </w:rPr>
        <w:t>piattaforme</w:t>
      </w:r>
      <w:proofErr w:type="spellEnd"/>
      <w:r w:rsidR="00786CA8" w:rsidRPr="00786CA8">
        <w:rPr>
          <w:rFonts w:hint="eastAsia"/>
          <w:sz w:val="18"/>
        </w:rPr>
        <w:t xml:space="preserve"> </w:t>
      </w:r>
      <w:proofErr w:type="spellStart"/>
      <w:r w:rsidR="00786CA8" w:rsidRPr="00786CA8">
        <w:rPr>
          <w:rFonts w:hint="eastAsia"/>
          <w:sz w:val="18"/>
        </w:rPr>
        <w:t>che</w:t>
      </w:r>
      <w:proofErr w:type="spellEnd"/>
      <w:r w:rsidR="00786CA8" w:rsidRPr="00786CA8">
        <w:rPr>
          <w:rFonts w:hint="eastAsia"/>
          <w:sz w:val="18"/>
        </w:rPr>
        <w:t xml:space="preserve"> </w:t>
      </w:r>
      <w:proofErr w:type="spellStart"/>
      <w:r w:rsidR="00786CA8" w:rsidRPr="00786CA8">
        <w:rPr>
          <w:rFonts w:hint="eastAsia"/>
          <w:sz w:val="18"/>
        </w:rPr>
        <w:t>hai</w:t>
      </w:r>
      <w:proofErr w:type="spellEnd"/>
      <w:r w:rsidR="00786CA8" w:rsidRPr="00786CA8">
        <w:rPr>
          <w:rFonts w:hint="eastAsia"/>
          <w:sz w:val="18"/>
        </w:rPr>
        <w:t xml:space="preserve"> </w:t>
      </w:r>
      <w:proofErr w:type="spellStart"/>
      <w:r w:rsidR="00786CA8" w:rsidRPr="00786CA8">
        <w:rPr>
          <w:rFonts w:hint="eastAsia"/>
          <w:sz w:val="18"/>
        </w:rPr>
        <w:t>utilizzato</w:t>
      </w:r>
      <w:proofErr w:type="spellEnd"/>
      <w:r w:rsidR="00786CA8" w:rsidRPr="00786CA8">
        <w:rPr>
          <w:rFonts w:hint="eastAsia"/>
          <w:sz w:val="18"/>
        </w:rPr>
        <w:t xml:space="preserve"> in </w:t>
      </w:r>
      <w:proofErr w:type="spellStart"/>
      <w:r w:rsidR="00786CA8" w:rsidRPr="00786CA8">
        <w:rPr>
          <w:rFonts w:hint="eastAsia"/>
          <w:sz w:val="18"/>
        </w:rPr>
        <w:t>precedenza</w:t>
      </w:r>
      <w:proofErr w:type="spellEnd"/>
      <w:r w:rsidR="00786CA8" w:rsidRPr="00786CA8">
        <w:rPr>
          <w:rFonts w:hint="eastAsia"/>
          <w:sz w:val="18"/>
        </w:rPr>
        <w:t>.</w:t>
      </w:r>
    </w:p>
    <w:p w14:paraId="681F65F8" w14:textId="77777777" w:rsidR="00A050C6" w:rsidRDefault="00A050C6">
      <w:pPr>
        <w:spacing w:after="0"/>
      </w:pPr>
    </w:p>
    <w:p w14:paraId="1797D9E0" w14:textId="77777777" w:rsidR="00A050C6" w:rsidRDefault="00E9552B">
      <w:pPr>
        <w:pStyle w:val="Heading2"/>
      </w:pPr>
      <w:proofErr w:type="gramStart"/>
      <w:r>
        <w:t>I. «</w:t>
      </w:r>
      <w:proofErr w:type="gramEnd"/>
      <w:r>
        <w:t>VOGLIO PARLARE DIRETTAMENTE CON LA BANCA / EXCHANGE»</w:t>
      </w:r>
    </w:p>
    <w:p w14:paraId="378E26BD" w14:textId="77777777" w:rsidR="00A050C6" w:rsidRDefault="00E9552B">
      <w:pPr>
        <w:spacing w:after="60"/>
      </w:pPr>
      <w:r>
        <w:rPr>
          <w:b/>
          <w:color w:val="0E7979"/>
          <w:sz w:val="17"/>
        </w:rPr>
        <w:t>CLIENTE</w:t>
      </w:r>
      <w:r>
        <w:rPr>
          <w:b/>
          <w:color w:val="0E7979"/>
          <w:sz w:val="17"/>
        </w:rPr>
        <w:br/>
      </w:r>
      <w:proofErr w:type="spellStart"/>
      <w:r>
        <w:rPr>
          <w:sz w:val="18"/>
        </w:rPr>
        <w:t>Voglio</w:t>
      </w:r>
      <w:proofErr w:type="spellEnd"/>
      <w:r>
        <w:rPr>
          <w:sz w:val="18"/>
        </w:rPr>
        <w:t xml:space="preserve"> </w:t>
      </w:r>
      <w:proofErr w:type="spellStart"/>
      <w:r>
        <w:rPr>
          <w:sz w:val="18"/>
        </w:rPr>
        <w:t>sentirli</w:t>
      </w:r>
      <w:proofErr w:type="spellEnd"/>
      <w:r>
        <w:rPr>
          <w:sz w:val="18"/>
        </w:rPr>
        <w:t xml:space="preserve"> io e </w:t>
      </w:r>
      <w:proofErr w:type="spellStart"/>
      <w:r>
        <w:rPr>
          <w:sz w:val="18"/>
        </w:rPr>
        <w:t>vedere</w:t>
      </w:r>
      <w:proofErr w:type="spellEnd"/>
      <w:r>
        <w:rPr>
          <w:sz w:val="18"/>
        </w:rPr>
        <w:t xml:space="preserve"> il </w:t>
      </w:r>
      <w:proofErr w:type="spellStart"/>
      <w:r>
        <w:rPr>
          <w:sz w:val="18"/>
        </w:rPr>
        <w:t>mio</w:t>
      </w:r>
      <w:proofErr w:type="spellEnd"/>
      <w:r>
        <w:rPr>
          <w:sz w:val="18"/>
        </w:rPr>
        <w:t xml:space="preserve"> </w:t>
      </w:r>
      <w:proofErr w:type="spellStart"/>
      <w:r>
        <w:rPr>
          <w:sz w:val="18"/>
        </w:rPr>
        <w:t>conto</w:t>
      </w:r>
      <w:proofErr w:type="spellEnd"/>
      <w:r>
        <w:rPr>
          <w:sz w:val="18"/>
        </w:rPr>
        <w:t>.</w:t>
      </w:r>
    </w:p>
    <w:p w14:paraId="0071F03C" w14:textId="77777777" w:rsidR="00A050C6" w:rsidRDefault="00A050C6">
      <w:pPr>
        <w:spacing w:after="0"/>
      </w:pPr>
    </w:p>
    <w:p w14:paraId="2E19EFBC" w14:textId="48DDAAE0" w:rsidR="00A050C6" w:rsidRDefault="00E9552B">
      <w:pPr>
        <w:spacing w:after="60"/>
      </w:pPr>
      <w:r>
        <w:rPr>
          <w:b/>
          <w:color w:val="0E7979"/>
          <w:sz w:val="17"/>
        </w:rPr>
        <w:t>OPERATORE</w:t>
      </w:r>
      <w:r>
        <w:rPr>
          <w:b/>
          <w:color w:val="0E7979"/>
          <w:sz w:val="17"/>
        </w:rPr>
        <w:br/>
      </w:r>
      <w:r w:rsidR="00786CA8" w:rsidRPr="00786CA8">
        <w:rPr>
          <w:rFonts w:hint="eastAsia"/>
          <w:sz w:val="18"/>
        </w:rPr>
        <w:t xml:space="preserve">È giusto </w:t>
      </w:r>
      <w:proofErr w:type="spellStart"/>
      <w:r w:rsidR="00786CA8" w:rsidRPr="00786CA8">
        <w:rPr>
          <w:rFonts w:hint="eastAsia"/>
          <w:sz w:val="18"/>
        </w:rPr>
        <w:t>che</w:t>
      </w:r>
      <w:proofErr w:type="spellEnd"/>
      <w:r w:rsidR="00786CA8" w:rsidRPr="00786CA8">
        <w:rPr>
          <w:rFonts w:hint="eastAsia"/>
          <w:sz w:val="18"/>
        </w:rPr>
        <w:t xml:space="preserve"> lei </w:t>
      </w:r>
      <w:proofErr w:type="spellStart"/>
      <w:r w:rsidR="00786CA8" w:rsidRPr="00786CA8">
        <w:rPr>
          <w:rFonts w:hint="eastAsia"/>
          <w:sz w:val="18"/>
        </w:rPr>
        <w:t>voglia</w:t>
      </w:r>
      <w:proofErr w:type="spellEnd"/>
      <w:r w:rsidR="00786CA8" w:rsidRPr="00786CA8">
        <w:rPr>
          <w:rFonts w:hint="eastAsia"/>
          <w:sz w:val="18"/>
        </w:rPr>
        <w:t xml:space="preserve"> </w:t>
      </w:r>
      <w:proofErr w:type="spellStart"/>
      <w:r w:rsidR="00786CA8" w:rsidRPr="00786CA8">
        <w:rPr>
          <w:rFonts w:hint="eastAsia"/>
          <w:sz w:val="18"/>
        </w:rPr>
        <w:t>avere</w:t>
      </w:r>
      <w:proofErr w:type="spellEnd"/>
      <w:r w:rsidR="00786CA8" w:rsidRPr="00786CA8">
        <w:rPr>
          <w:rFonts w:hint="eastAsia"/>
          <w:sz w:val="18"/>
        </w:rPr>
        <w:t xml:space="preserve"> </w:t>
      </w:r>
      <w:proofErr w:type="spellStart"/>
      <w:r w:rsidR="00786CA8" w:rsidRPr="00786CA8">
        <w:rPr>
          <w:rFonts w:hint="eastAsia"/>
          <w:sz w:val="18"/>
        </w:rPr>
        <w:t>informazioni</w:t>
      </w:r>
      <w:proofErr w:type="spellEnd"/>
      <w:r w:rsidR="00786CA8" w:rsidRPr="00786CA8">
        <w:rPr>
          <w:rFonts w:hint="eastAsia"/>
          <w:sz w:val="18"/>
        </w:rPr>
        <w:t xml:space="preserve"> </w:t>
      </w:r>
      <w:proofErr w:type="spellStart"/>
      <w:r w:rsidR="00786CA8" w:rsidRPr="00786CA8">
        <w:rPr>
          <w:rFonts w:hint="eastAsia"/>
          <w:sz w:val="18"/>
        </w:rPr>
        <w:t>dirette</w:t>
      </w:r>
      <w:proofErr w:type="spellEnd"/>
      <w:r w:rsidR="00786CA8" w:rsidRPr="00786CA8">
        <w:rPr>
          <w:rFonts w:hint="eastAsia"/>
          <w:sz w:val="18"/>
        </w:rPr>
        <w:t xml:space="preserve">. Uniswap v4 è un </w:t>
      </w:r>
      <w:proofErr w:type="spellStart"/>
      <w:r w:rsidR="00786CA8" w:rsidRPr="00786CA8">
        <w:rPr>
          <w:rFonts w:hint="eastAsia"/>
          <w:sz w:val="18"/>
        </w:rPr>
        <w:t>protocollo</w:t>
      </w:r>
      <w:proofErr w:type="spellEnd"/>
      <w:r w:rsidR="00786CA8" w:rsidRPr="00786CA8">
        <w:rPr>
          <w:rFonts w:hint="eastAsia"/>
          <w:sz w:val="18"/>
        </w:rPr>
        <w:t xml:space="preserve"> </w:t>
      </w:r>
      <w:proofErr w:type="spellStart"/>
      <w:r w:rsidR="00786CA8" w:rsidRPr="00786CA8">
        <w:rPr>
          <w:rFonts w:hint="eastAsia"/>
          <w:sz w:val="18"/>
        </w:rPr>
        <w:t>decentralizzato</w:t>
      </w:r>
      <w:proofErr w:type="spellEnd"/>
      <w:r w:rsidR="00786CA8" w:rsidRPr="00786CA8">
        <w:rPr>
          <w:rFonts w:hint="eastAsia"/>
          <w:sz w:val="18"/>
        </w:rPr>
        <w:t xml:space="preserve">, non </w:t>
      </w:r>
      <w:proofErr w:type="spellStart"/>
      <w:r w:rsidR="00786CA8" w:rsidRPr="00786CA8">
        <w:rPr>
          <w:rFonts w:hint="eastAsia"/>
          <w:sz w:val="18"/>
        </w:rPr>
        <w:t>una</w:t>
      </w:r>
      <w:proofErr w:type="spellEnd"/>
      <w:r w:rsidR="00786CA8" w:rsidRPr="00786CA8">
        <w:rPr>
          <w:rFonts w:hint="eastAsia"/>
          <w:sz w:val="18"/>
        </w:rPr>
        <w:t xml:space="preserve"> banca con un </w:t>
      </w:r>
      <w:proofErr w:type="spellStart"/>
      <w:r w:rsidR="00786CA8" w:rsidRPr="00786CA8">
        <w:rPr>
          <w:rFonts w:hint="eastAsia"/>
          <w:sz w:val="18"/>
        </w:rPr>
        <w:t>servizio</w:t>
      </w:r>
      <w:proofErr w:type="spellEnd"/>
      <w:r w:rsidR="00786CA8" w:rsidRPr="00786CA8">
        <w:rPr>
          <w:rFonts w:hint="eastAsia"/>
          <w:sz w:val="18"/>
        </w:rPr>
        <w:t xml:space="preserve"> </w:t>
      </w:r>
      <w:proofErr w:type="spellStart"/>
      <w:r w:rsidR="00786CA8" w:rsidRPr="00786CA8">
        <w:rPr>
          <w:rFonts w:hint="eastAsia"/>
          <w:sz w:val="18"/>
        </w:rPr>
        <w:t>clienti</w:t>
      </w:r>
      <w:proofErr w:type="spellEnd"/>
      <w:r w:rsidR="00786CA8" w:rsidRPr="00786CA8">
        <w:rPr>
          <w:rFonts w:hint="eastAsia"/>
          <w:sz w:val="18"/>
        </w:rPr>
        <w:t xml:space="preserve"> </w:t>
      </w:r>
      <w:proofErr w:type="spellStart"/>
      <w:r w:rsidR="00786CA8" w:rsidRPr="00786CA8">
        <w:rPr>
          <w:rFonts w:hint="eastAsia"/>
          <w:sz w:val="18"/>
        </w:rPr>
        <w:t>tradizionale</w:t>
      </w:r>
      <w:proofErr w:type="spellEnd"/>
      <w:r w:rsidR="00786CA8" w:rsidRPr="00786CA8">
        <w:rPr>
          <w:rFonts w:hint="eastAsia"/>
          <w:sz w:val="18"/>
        </w:rPr>
        <w:t xml:space="preserve"> </w:t>
      </w:r>
      <w:proofErr w:type="spellStart"/>
      <w:r w:rsidR="00786CA8" w:rsidRPr="00786CA8">
        <w:rPr>
          <w:rFonts w:hint="eastAsia"/>
          <w:sz w:val="18"/>
        </w:rPr>
        <w:t>che</w:t>
      </w:r>
      <w:proofErr w:type="spellEnd"/>
      <w:r w:rsidR="00786CA8" w:rsidRPr="00786CA8">
        <w:rPr>
          <w:rFonts w:hint="eastAsia"/>
          <w:sz w:val="18"/>
        </w:rPr>
        <w:t xml:space="preserve"> </w:t>
      </w:r>
      <w:proofErr w:type="spellStart"/>
      <w:r w:rsidR="00786CA8" w:rsidRPr="00786CA8">
        <w:rPr>
          <w:rFonts w:hint="eastAsia"/>
          <w:sz w:val="18"/>
        </w:rPr>
        <w:t>gestisce</w:t>
      </w:r>
      <w:proofErr w:type="spellEnd"/>
      <w:r w:rsidR="00786CA8" w:rsidRPr="00786CA8">
        <w:rPr>
          <w:rFonts w:hint="eastAsia"/>
          <w:sz w:val="18"/>
        </w:rPr>
        <w:t xml:space="preserve"> </w:t>
      </w:r>
      <w:proofErr w:type="spellStart"/>
      <w:r w:rsidR="00786CA8" w:rsidRPr="00786CA8">
        <w:rPr>
          <w:rFonts w:hint="eastAsia"/>
          <w:sz w:val="18"/>
        </w:rPr>
        <w:t>conti</w:t>
      </w:r>
      <w:proofErr w:type="spellEnd"/>
      <w:r w:rsidR="00786CA8" w:rsidRPr="00786CA8">
        <w:rPr>
          <w:rFonts w:hint="eastAsia"/>
          <w:sz w:val="18"/>
        </w:rPr>
        <w:t xml:space="preserve"> </w:t>
      </w:r>
      <w:proofErr w:type="spellStart"/>
      <w:r w:rsidR="00786CA8" w:rsidRPr="00786CA8">
        <w:rPr>
          <w:rFonts w:hint="eastAsia"/>
          <w:sz w:val="18"/>
        </w:rPr>
        <w:t>individuali</w:t>
      </w:r>
      <w:proofErr w:type="spellEnd"/>
      <w:r w:rsidR="00786CA8" w:rsidRPr="00786CA8">
        <w:rPr>
          <w:rFonts w:hint="eastAsia"/>
          <w:sz w:val="18"/>
        </w:rPr>
        <w:t xml:space="preserve">. </w:t>
      </w:r>
      <w:proofErr w:type="spellStart"/>
      <w:r w:rsidR="00786CA8" w:rsidRPr="00786CA8">
        <w:rPr>
          <w:rFonts w:hint="eastAsia"/>
          <w:sz w:val="18"/>
        </w:rPr>
        <w:t>Può</w:t>
      </w:r>
      <w:proofErr w:type="spellEnd"/>
      <w:r w:rsidR="00786CA8" w:rsidRPr="00786CA8">
        <w:rPr>
          <w:rFonts w:hint="eastAsia"/>
          <w:sz w:val="18"/>
        </w:rPr>
        <w:t xml:space="preserve"> </w:t>
      </w:r>
      <w:proofErr w:type="spellStart"/>
      <w:r w:rsidR="00786CA8" w:rsidRPr="00786CA8">
        <w:rPr>
          <w:rFonts w:hint="eastAsia"/>
          <w:sz w:val="18"/>
        </w:rPr>
        <w:t>consultare</w:t>
      </w:r>
      <w:proofErr w:type="spellEnd"/>
      <w:r w:rsidR="00786CA8" w:rsidRPr="00786CA8">
        <w:rPr>
          <w:rFonts w:hint="eastAsia"/>
          <w:sz w:val="18"/>
        </w:rPr>
        <w:t xml:space="preserve"> le </w:t>
      </w:r>
      <w:proofErr w:type="spellStart"/>
      <w:r w:rsidR="00786CA8" w:rsidRPr="00786CA8">
        <w:rPr>
          <w:rFonts w:hint="eastAsia"/>
          <w:sz w:val="18"/>
        </w:rPr>
        <w:t>informazioni</w:t>
      </w:r>
      <w:proofErr w:type="spellEnd"/>
      <w:r w:rsidR="00786CA8" w:rsidRPr="00786CA8">
        <w:rPr>
          <w:rFonts w:hint="eastAsia"/>
          <w:sz w:val="18"/>
        </w:rPr>
        <w:t xml:space="preserve"> </w:t>
      </w:r>
      <w:proofErr w:type="spellStart"/>
      <w:r w:rsidR="00786CA8" w:rsidRPr="00786CA8">
        <w:rPr>
          <w:rFonts w:hint="eastAsia"/>
          <w:sz w:val="18"/>
        </w:rPr>
        <w:t>sul</w:t>
      </w:r>
      <w:proofErr w:type="spellEnd"/>
      <w:r w:rsidR="00786CA8" w:rsidRPr="00786CA8">
        <w:rPr>
          <w:rFonts w:hint="eastAsia"/>
          <w:sz w:val="18"/>
        </w:rPr>
        <w:t xml:space="preserve"> </w:t>
      </w:r>
      <w:proofErr w:type="spellStart"/>
      <w:r w:rsidR="00786CA8" w:rsidRPr="00786CA8">
        <w:rPr>
          <w:rFonts w:hint="eastAsia"/>
          <w:sz w:val="18"/>
        </w:rPr>
        <w:t>funzionamento</w:t>
      </w:r>
      <w:proofErr w:type="spellEnd"/>
      <w:r w:rsidR="00786CA8" w:rsidRPr="00786CA8">
        <w:rPr>
          <w:rFonts w:hint="eastAsia"/>
          <w:sz w:val="18"/>
        </w:rPr>
        <w:t xml:space="preserve"> del </w:t>
      </w:r>
      <w:proofErr w:type="spellStart"/>
      <w:r w:rsidR="00786CA8" w:rsidRPr="00786CA8">
        <w:rPr>
          <w:rFonts w:hint="eastAsia"/>
          <w:sz w:val="18"/>
        </w:rPr>
        <w:t>protocollo</w:t>
      </w:r>
      <w:proofErr w:type="spellEnd"/>
      <w:r w:rsidR="00786CA8" w:rsidRPr="00786CA8">
        <w:rPr>
          <w:rFonts w:hint="eastAsia"/>
          <w:sz w:val="18"/>
        </w:rPr>
        <w:t xml:space="preserve"> </w:t>
      </w:r>
      <w:proofErr w:type="spellStart"/>
      <w:r w:rsidR="00786CA8" w:rsidRPr="00786CA8">
        <w:rPr>
          <w:rFonts w:hint="eastAsia"/>
          <w:sz w:val="18"/>
        </w:rPr>
        <w:t>attraverso</w:t>
      </w:r>
      <w:proofErr w:type="spellEnd"/>
      <w:r w:rsidR="00786CA8" w:rsidRPr="00786CA8">
        <w:rPr>
          <w:rFonts w:hint="eastAsia"/>
          <w:sz w:val="18"/>
        </w:rPr>
        <w:t xml:space="preserve"> </w:t>
      </w:r>
      <w:proofErr w:type="spellStart"/>
      <w:r w:rsidR="00786CA8" w:rsidRPr="00786CA8">
        <w:rPr>
          <w:rFonts w:hint="eastAsia"/>
          <w:sz w:val="18"/>
        </w:rPr>
        <w:t>i</w:t>
      </w:r>
      <w:proofErr w:type="spellEnd"/>
      <w:r w:rsidR="00786CA8" w:rsidRPr="00786CA8">
        <w:rPr>
          <w:rFonts w:hint="eastAsia"/>
          <w:sz w:val="18"/>
        </w:rPr>
        <w:t xml:space="preserve"> </w:t>
      </w:r>
      <w:proofErr w:type="spellStart"/>
      <w:r w:rsidR="00786CA8" w:rsidRPr="00786CA8">
        <w:rPr>
          <w:rFonts w:hint="eastAsia"/>
          <w:sz w:val="18"/>
        </w:rPr>
        <w:t>canali</w:t>
      </w:r>
      <w:proofErr w:type="spellEnd"/>
      <w:r w:rsidR="00786CA8" w:rsidRPr="00786CA8">
        <w:rPr>
          <w:rFonts w:hint="eastAsia"/>
          <w:sz w:val="18"/>
        </w:rPr>
        <w:t xml:space="preserve"> </w:t>
      </w:r>
      <w:proofErr w:type="spellStart"/>
      <w:r w:rsidR="00786CA8" w:rsidRPr="00786CA8">
        <w:rPr>
          <w:rFonts w:hint="eastAsia"/>
          <w:sz w:val="18"/>
        </w:rPr>
        <w:t>ufficiali</w:t>
      </w:r>
      <w:proofErr w:type="spellEnd"/>
      <w:r w:rsidR="00786CA8" w:rsidRPr="00786CA8">
        <w:rPr>
          <w:rFonts w:hint="eastAsia"/>
          <w:sz w:val="18"/>
        </w:rPr>
        <w:t xml:space="preserve">. </w:t>
      </w:r>
      <w:proofErr w:type="spellStart"/>
      <w:r w:rsidR="00786CA8" w:rsidRPr="00786CA8">
        <w:rPr>
          <w:rFonts w:hint="eastAsia"/>
          <w:sz w:val="18"/>
        </w:rPr>
        <w:t>Abbiamo</w:t>
      </w:r>
      <w:proofErr w:type="spellEnd"/>
      <w:r w:rsidR="00786CA8" w:rsidRPr="00786CA8">
        <w:rPr>
          <w:rFonts w:hint="eastAsia"/>
          <w:sz w:val="18"/>
        </w:rPr>
        <w:t xml:space="preserve"> </w:t>
      </w:r>
      <w:proofErr w:type="spellStart"/>
      <w:r w:rsidR="00786CA8" w:rsidRPr="00786CA8">
        <w:rPr>
          <w:rFonts w:hint="eastAsia"/>
          <w:sz w:val="18"/>
        </w:rPr>
        <w:t>già</w:t>
      </w:r>
      <w:proofErr w:type="spellEnd"/>
      <w:r w:rsidR="00786CA8" w:rsidRPr="00786CA8">
        <w:rPr>
          <w:rFonts w:hint="eastAsia"/>
          <w:sz w:val="18"/>
        </w:rPr>
        <w:t xml:space="preserve"> </w:t>
      </w:r>
      <w:proofErr w:type="spellStart"/>
      <w:r w:rsidR="00786CA8" w:rsidRPr="00786CA8">
        <w:rPr>
          <w:rFonts w:hint="eastAsia"/>
          <w:sz w:val="18"/>
        </w:rPr>
        <w:t>esaminato</w:t>
      </w:r>
      <w:proofErr w:type="spellEnd"/>
      <w:r w:rsidR="00786CA8" w:rsidRPr="00786CA8">
        <w:rPr>
          <w:rFonts w:hint="eastAsia"/>
          <w:sz w:val="18"/>
        </w:rPr>
        <w:t xml:space="preserve"> </w:t>
      </w:r>
      <w:proofErr w:type="spellStart"/>
      <w:r w:rsidR="00786CA8" w:rsidRPr="00786CA8">
        <w:rPr>
          <w:rFonts w:hint="eastAsia"/>
          <w:sz w:val="18"/>
        </w:rPr>
        <w:t>insieme</w:t>
      </w:r>
      <w:proofErr w:type="spellEnd"/>
      <w:r w:rsidR="00786CA8" w:rsidRPr="00786CA8">
        <w:rPr>
          <w:rFonts w:hint="eastAsia"/>
          <w:sz w:val="18"/>
        </w:rPr>
        <w:t xml:space="preserve"> la </w:t>
      </w:r>
      <w:proofErr w:type="spellStart"/>
      <w:r w:rsidR="00786CA8" w:rsidRPr="00786CA8">
        <w:rPr>
          <w:rFonts w:hint="eastAsia"/>
          <w:sz w:val="18"/>
        </w:rPr>
        <w:t>cronologia</w:t>
      </w:r>
      <w:proofErr w:type="spellEnd"/>
      <w:r w:rsidR="00786CA8" w:rsidRPr="00786CA8">
        <w:rPr>
          <w:rFonts w:hint="eastAsia"/>
          <w:sz w:val="18"/>
        </w:rPr>
        <w:t xml:space="preserve"> delle </w:t>
      </w:r>
      <w:proofErr w:type="spellStart"/>
      <w:r w:rsidR="00786CA8" w:rsidRPr="00786CA8">
        <w:rPr>
          <w:rFonts w:hint="eastAsia"/>
          <w:sz w:val="18"/>
        </w:rPr>
        <w:t>transazioni</w:t>
      </w:r>
      <w:proofErr w:type="spellEnd"/>
      <w:r w:rsidR="00786CA8" w:rsidRPr="00786CA8">
        <w:rPr>
          <w:rFonts w:hint="eastAsia"/>
          <w:sz w:val="18"/>
        </w:rPr>
        <w:t xml:space="preserve"> del </w:t>
      </w:r>
      <w:proofErr w:type="spellStart"/>
      <w:r w:rsidR="00786CA8" w:rsidRPr="00786CA8">
        <w:rPr>
          <w:rFonts w:hint="eastAsia"/>
          <w:sz w:val="18"/>
        </w:rPr>
        <w:t>suo</w:t>
      </w:r>
      <w:proofErr w:type="spellEnd"/>
      <w:r w:rsidR="00786CA8" w:rsidRPr="00786CA8">
        <w:rPr>
          <w:rFonts w:hint="eastAsia"/>
          <w:sz w:val="18"/>
        </w:rPr>
        <w:t xml:space="preserve"> wallet. </w:t>
      </w:r>
      <w:proofErr w:type="spellStart"/>
      <w:r w:rsidR="00786CA8" w:rsidRPr="00786CA8">
        <w:rPr>
          <w:rFonts w:hint="eastAsia"/>
          <w:sz w:val="18"/>
        </w:rPr>
        <w:t>Questi</w:t>
      </w:r>
      <w:proofErr w:type="spellEnd"/>
      <w:r w:rsidR="00786CA8" w:rsidRPr="00786CA8">
        <w:rPr>
          <w:rFonts w:hint="eastAsia"/>
          <w:sz w:val="18"/>
        </w:rPr>
        <w:t xml:space="preserve"> </w:t>
      </w:r>
      <w:proofErr w:type="spellStart"/>
      <w:r w:rsidR="00786CA8" w:rsidRPr="00786CA8">
        <w:rPr>
          <w:rFonts w:hint="eastAsia"/>
          <w:sz w:val="18"/>
        </w:rPr>
        <w:t>dati</w:t>
      </w:r>
      <w:proofErr w:type="spellEnd"/>
      <w:r w:rsidR="00786CA8" w:rsidRPr="00786CA8">
        <w:rPr>
          <w:rFonts w:hint="eastAsia"/>
          <w:sz w:val="18"/>
        </w:rPr>
        <w:t xml:space="preserve"> </w:t>
      </w:r>
      <w:proofErr w:type="spellStart"/>
      <w:r w:rsidR="00786CA8" w:rsidRPr="00786CA8">
        <w:rPr>
          <w:rFonts w:hint="eastAsia"/>
          <w:sz w:val="18"/>
        </w:rPr>
        <w:t>possono</w:t>
      </w:r>
      <w:proofErr w:type="spellEnd"/>
      <w:r w:rsidR="00786CA8" w:rsidRPr="00786CA8">
        <w:rPr>
          <w:rFonts w:hint="eastAsia"/>
          <w:sz w:val="18"/>
        </w:rPr>
        <w:t xml:space="preserve"> </w:t>
      </w:r>
      <w:proofErr w:type="spellStart"/>
      <w:r w:rsidR="00786CA8" w:rsidRPr="00786CA8">
        <w:rPr>
          <w:rFonts w:hint="eastAsia"/>
          <w:sz w:val="18"/>
        </w:rPr>
        <w:t>aiutarla</w:t>
      </w:r>
      <w:proofErr w:type="spellEnd"/>
      <w:r w:rsidR="00786CA8" w:rsidRPr="00786CA8">
        <w:rPr>
          <w:rFonts w:hint="eastAsia"/>
          <w:sz w:val="18"/>
        </w:rPr>
        <w:t xml:space="preserve"> a </w:t>
      </w:r>
      <w:proofErr w:type="spellStart"/>
      <w:r w:rsidR="00786CA8" w:rsidRPr="00786CA8">
        <w:rPr>
          <w:rFonts w:hint="eastAsia"/>
          <w:sz w:val="18"/>
        </w:rPr>
        <w:t>ricostruire</w:t>
      </w:r>
      <w:proofErr w:type="spellEnd"/>
      <w:r w:rsidR="00786CA8" w:rsidRPr="00786CA8">
        <w:rPr>
          <w:rFonts w:hint="eastAsia"/>
          <w:sz w:val="18"/>
        </w:rPr>
        <w:t xml:space="preserve"> il </w:t>
      </w:r>
      <w:proofErr w:type="spellStart"/>
      <w:r w:rsidR="00786CA8" w:rsidRPr="00786CA8">
        <w:rPr>
          <w:rFonts w:hint="eastAsia"/>
          <w:sz w:val="18"/>
        </w:rPr>
        <w:t>percorso</w:t>
      </w:r>
      <w:proofErr w:type="spellEnd"/>
      <w:r w:rsidR="00786CA8" w:rsidRPr="00786CA8">
        <w:rPr>
          <w:rFonts w:hint="eastAsia"/>
          <w:sz w:val="18"/>
        </w:rPr>
        <w:t xml:space="preserve"> </w:t>
      </w:r>
      <w:proofErr w:type="spellStart"/>
      <w:r w:rsidR="00786CA8" w:rsidRPr="00786CA8">
        <w:rPr>
          <w:rFonts w:hint="eastAsia"/>
          <w:sz w:val="18"/>
        </w:rPr>
        <w:t>dei</w:t>
      </w:r>
      <w:proofErr w:type="spellEnd"/>
      <w:r w:rsidR="00786CA8" w:rsidRPr="00786CA8">
        <w:rPr>
          <w:rFonts w:hint="eastAsia"/>
          <w:sz w:val="18"/>
        </w:rPr>
        <w:t xml:space="preserve"> </w:t>
      </w:r>
      <w:proofErr w:type="spellStart"/>
      <w:r w:rsidR="00786CA8" w:rsidRPr="00786CA8">
        <w:rPr>
          <w:rFonts w:hint="eastAsia"/>
          <w:sz w:val="18"/>
        </w:rPr>
        <w:t>fondi</w:t>
      </w:r>
      <w:proofErr w:type="spellEnd"/>
      <w:r w:rsidR="00786CA8" w:rsidRPr="00786CA8">
        <w:rPr>
          <w:rFonts w:hint="eastAsia"/>
          <w:sz w:val="18"/>
        </w:rPr>
        <w:t xml:space="preserve">. Adesso </w:t>
      </w:r>
      <w:proofErr w:type="spellStart"/>
      <w:r w:rsidR="00786CA8" w:rsidRPr="00786CA8">
        <w:rPr>
          <w:rFonts w:hint="eastAsia"/>
          <w:sz w:val="18"/>
        </w:rPr>
        <w:t>che</w:t>
      </w:r>
      <w:proofErr w:type="spellEnd"/>
      <w:r w:rsidR="00786CA8" w:rsidRPr="00786CA8">
        <w:rPr>
          <w:rFonts w:hint="eastAsia"/>
          <w:sz w:val="18"/>
        </w:rPr>
        <w:t xml:space="preserve"> ha </w:t>
      </w:r>
      <w:proofErr w:type="spellStart"/>
      <w:r w:rsidR="00786CA8" w:rsidRPr="00786CA8">
        <w:rPr>
          <w:rFonts w:hint="eastAsia"/>
          <w:sz w:val="18"/>
        </w:rPr>
        <w:t>recuperato</w:t>
      </w:r>
      <w:proofErr w:type="spellEnd"/>
      <w:r w:rsidR="00786CA8" w:rsidRPr="00786CA8">
        <w:rPr>
          <w:rFonts w:hint="eastAsia"/>
          <w:sz w:val="18"/>
        </w:rPr>
        <w:t xml:space="preserve"> le </w:t>
      </w:r>
      <w:proofErr w:type="spellStart"/>
      <w:r w:rsidR="00786CA8" w:rsidRPr="00786CA8">
        <w:rPr>
          <w:rFonts w:hint="eastAsia"/>
          <w:sz w:val="18"/>
        </w:rPr>
        <w:t>credenziali</w:t>
      </w:r>
      <w:proofErr w:type="spellEnd"/>
      <w:r w:rsidR="00786CA8" w:rsidRPr="00786CA8">
        <w:rPr>
          <w:rFonts w:hint="eastAsia"/>
          <w:sz w:val="18"/>
        </w:rPr>
        <w:t xml:space="preserve"> e ha </w:t>
      </w:r>
      <w:proofErr w:type="spellStart"/>
      <w:r w:rsidR="00786CA8" w:rsidRPr="00786CA8">
        <w:rPr>
          <w:rFonts w:hint="eastAsia"/>
          <w:sz w:val="18"/>
        </w:rPr>
        <w:t>completato</w:t>
      </w:r>
      <w:proofErr w:type="spellEnd"/>
      <w:r w:rsidR="00786CA8" w:rsidRPr="00786CA8">
        <w:rPr>
          <w:rFonts w:hint="eastAsia"/>
          <w:sz w:val="18"/>
        </w:rPr>
        <w:t xml:space="preserve"> la KYC, ha la </w:t>
      </w:r>
      <w:proofErr w:type="spellStart"/>
      <w:r w:rsidR="00786CA8" w:rsidRPr="00786CA8">
        <w:rPr>
          <w:rFonts w:hint="eastAsia"/>
          <w:sz w:val="18"/>
        </w:rPr>
        <w:t>padronanza</w:t>
      </w:r>
      <w:proofErr w:type="spellEnd"/>
      <w:r w:rsidR="00786CA8" w:rsidRPr="00786CA8">
        <w:rPr>
          <w:rFonts w:hint="eastAsia"/>
          <w:sz w:val="18"/>
        </w:rPr>
        <w:t xml:space="preserve"> al 100% </w:t>
      </w:r>
      <w:proofErr w:type="spellStart"/>
      <w:r w:rsidR="00786CA8" w:rsidRPr="00786CA8">
        <w:rPr>
          <w:rFonts w:hint="eastAsia"/>
          <w:sz w:val="18"/>
        </w:rPr>
        <w:t>dei</w:t>
      </w:r>
      <w:proofErr w:type="spellEnd"/>
      <w:r w:rsidR="00786CA8" w:rsidRPr="00786CA8">
        <w:rPr>
          <w:rFonts w:hint="eastAsia"/>
          <w:sz w:val="18"/>
        </w:rPr>
        <w:t xml:space="preserve"> </w:t>
      </w:r>
      <w:proofErr w:type="spellStart"/>
      <w:r w:rsidR="00786CA8" w:rsidRPr="00786CA8">
        <w:rPr>
          <w:rFonts w:hint="eastAsia"/>
          <w:sz w:val="18"/>
        </w:rPr>
        <w:t>suoi</w:t>
      </w:r>
      <w:proofErr w:type="spellEnd"/>
      <w:r w:rsidR="00786CA8" w:rsidRPr="00786CA8">
        <w:rPr>
          <w:rFonts w:hint="eastAsia"/>
          <w:sz w:val="18"/>
        </w:rPr>
        <w:t xml:space="preserve"> </w:t>
      </w:r>
      <w:proofErr w:type="spellStart"/>
      <w:r w:rsidR="00786CA8" w:rsidRPr="00786CA8">
        <w:rPr>
          <w:rFonts w:hint="eastAsia"/>
          <w:sz w:val="18"/>
        </w:rPr>
        <w:t>fondi</w:t>
      </w:r>
      <w:proofErr w:type="spellEnd"/>
      <w:r w:rsidR="00786CA8" w:rsidRPr="00786CA8">
        <w:rPr>
          <w:rFonts w:hint="eastAsia"/>
          <w:sz w:val="18"/>
        </w:rPr>
        <w:t>.</w:t>
      </w:r>
    </w:p>
    <w:p w14:paraId="37C6FB3C" w14:textId="77777777" w:rsidR="00A050C6" w:rsidRDefault="00A050C6">
      <w:pPr>
        <w:spacing w:after="0"/>
      </w:pPr>
    </w:p>
    <w:p w14:paraId="67A1053F" w14:textId="77777777" w:rsidR="00A050C6" w:rsidRDefault="00E9552B">
      <w:pPr>
        <w:pStyle w:val="Heading2"/>
      </w:pPr>
      <w:proofErr w:type="gramStart"/>
      <w:r>
        <w:t>J. «</w:t>
      </w:r>
      <w:proofErr w:type="gramEnd"/>
      <w:r>
        <w:t xml:space="preserve">QUESTI SOLDI SONO DAVVERO </w:t>
      </w:r>
      <w:proofErr w:type="gramStart"/>
      <w:r>
        <w:t>MIEI?»</w:t>
      </w:r>
      <w:proofErr w:type="gramEnd"/>
    </w:p>
    <w:p w14:paraId="27533F52" w14:textId="77777777" w:rsidR="00A050C6" w:rsidRDefault="00E9552B">
      <w:pPr>
        <w:spacing w:after="60"/>
      </w:pPr>
      <w:r>
        <w:rPr>
          <w:b/>
          <w:color w:val="0E7979"/>
          <w:sz w:val="17"/>
        </w:rPr>
        <w:t>CLIENTE</w:t>
      </w:r>
      <w:r>
        <w:rPr>
          <w:b/>
          <w:color w:val="0E7979"/>
          <w:sz w:val="17"/>
        </w:rPr>
        <w:br/>
      </w:r>
      <w:r>
        <w:rPr>
          <w:sz w:val="18"/>
        </w:rPr>
        <w:t xml:space="preserve">Il </w:t>
      </w:r>
      <w:proofErr w:type="spellStart"/>
      <w:r>
        <w:rPr>
          <w:sz w:val="18"/>
        </w:rPr>
        <w:t>tracciamento</w:t>
      </w:r>
      <w:proofErr w:type="spellEnd"/>
      <w:r>
        <w:rPr>
          <w:sz w:val="18"/>
        </w:rPr>
        <w:t xml:space="preserve"> </w:t>
      </w:r>
      <w:proofErr w:type="spellStart"/>
      <w:r>
        <w:rPr>
          <w:sz w:val="18"/>
        </w:rPr>
        <w:t>prova</w:t>
      </w:r>
      <w:proofErr w:type="spellEnd"/>
      <w:r>
        <w:rPr>
          <w:sz w:val="18"/>
        </w:rPr>
        <w:t xml:space="preserve"> </w:t>
      </w:r>
      <w:proofErr w:type="spellStart"/>
      <w:r>
        <w:rPr>
          <w:sz w:val="18"/>
        </w:rPr>
        <w:t>che</w:t>
      </w:r>
      <w:proofErr w:type="spellEnd"/>
      <w:r>
        <w:rPr>
          <w:sz w:val="18"/>
        </w:rPr>
        <w:t xml:space="preserve"> il </w:t>
      </w:r>
      <w:proofErr w:type="spellStart"/>
      <w:r>
        <w:rPr>
          <w:sz w:val="18"/>
        </w:rPr>
        <w:t>saldo</w:t>
      </w:r>
      <w:proofErr w:type="spellEnd"/>
      <w:r>
        <w:rPr>
          <w:sz w:val="18"/>
        </w:rPr>
        <w:t xml:space="preserve"> </w:t>
      </w:r>
      <w:proofErr w:type="spellStart"/>
      <w:r>
        <w:rPr>
          <w:sz w:val="18"/>
        </w:rPr>
        <w:t>su</w:t>
      </w:r>
      <w:proofErr w:type="spellEnd"/>
      <w:r>
        <w:rPr>
          <w:sz w:val="18"/>
        </w:rPr>
        <w:t xml:space="preserve"> </w:t>
      </w:r>
      <w:proofErr w:type="spellStart"/>
      <w:r>
        <w:rPr>
          <w:sz w:val="18"/>
        </w:rPr>
        <w:t>quella</w:t>
      </w:r>
      <w:proofErr w:type="spellEnd"/>
      <w:r>
        <w:rPr>
          <w:sz w:val="18"/>
        </w:rPr>
        <w:t xml:space="preserve"> </w:t>
      </w:r>
      <w:proofErr w:type="spellStart"/>
      <w:r>
        <w:rPr>
          <w:sz w:val="18"/>
        </w:rPr>
        <w:t>piattaforma</w:t>
      </w:r>
      <w:proofErr w:type="spellEnd"/>
      <w:r>
        <w:rPr>
          <w:sz w:val="18"/>
        </w:rPr>
        <w:t xml:space="preserve"> </w:t>
      </w:r>
      <w:proofErr w:type="spellStart"/>
      <w:r>
        <w:rPr>
          <w:sz w:val="18"/>
        </w:rPr>
        <w:t>appartiene</w:t>
      </w:r>
      <w:proofErr w:type="spellEnd"/>
      <w:r>
        <w:rPr>
          <w:sz w:val="18"/>
        </w:rPr>
        <w:t xml:space="preserve"> a me?</w:t>
      </w:r>
    </w:p>
    <w:p w14:paraId="7FFA1DF9" w14:textId="77777777" w:rsidR="00A050C6" w:rsidRDefault="00A050C6">
      <w:pPr>
        <w:spacing w:after="0"/>
      </w:pPr>
    </w:p>
    <w:p w14:paraId="395CE68C" w14:textId="2058491A" w:rsidR="00A050C6" w:rsidRDefault="00E9552B">
      <w:pPr>
        <w:spacing w:after="60"/>
      </w:pPr>
      <w:r>
        <w:rPr>
          <w:b/>
          <w:color w:val="0E7979"/>
          <w:sz w:val="17"/>
        </w:rPr>
        <w:t>OPERATORE</w:t>
      </w:r>
      <w:r>
        <w:rPr>
          <w:b/>
          <w:color w:val="0E7979"/>
          <w:sz w:val="17"/>
        </w:rPr>
        <w:br/>
      </w:r>
      <w:r w:rsidR="00E760B8" w:rsidRPr="00E760B8">
        <w:rPr>
          <w:rFonts w:hint="eastAsia"/>
          <w:sz w:val="18"/>
        </w:rPr>
        <w:t xml:space="preserve">Il nostro </w:t>
      </w:r>
      <w:proofErr w:type="spellStart"/>
      <w:r w:rsidR="00E760B8" w:rsidRPr="00E760B8">
        <w:rPr>
          <w:rFonts w:hint="eastAsia"/>
          <w:sz w:val="18"/>
        </w:rPr>
        <w:t>servizio</w:t>
      </w:r>
      <w:proofErr w:type="spellEnd"/>
      <w:r w:rsidR="00E760B8" w:rsidRPr="00E760B8">
        <w:rPr>
          <w:rFonts w:hint="eastAsia"/>
          <w:sz w:val="18"/>
        </w:rPr>
        <w:t xml:space="preserve"> di </w:t>
      </w:r>
      <w:proofErr w:type="spellStart"/>
      <w:r w:rsidR="00E760B8" w:rsidRPr="00E760B8">
        <w:rPr>
          <w:rFonts w:hint="eastAsia"/>
          <w:sz w:val="18"/>
        </w:rPr>
        <w:t>tracciamento</w:t>
      </w:r>
      <w:proofErr w:type="spellEnd"/>
      <w:r w:rsidR="00E760B8" w:rsidRPr="00E760B8">
        <w:rPr>
          <w:rFonts w:hint="eastAsia"/>
          <w:sz w:val="18"/>
        </w:rPr>
        <w:t xml:space="preserve"> ha </w:t>
      </w:r>
      <w:proofErr w:type="spellStart"/>
      <w:r w:rsidR="00E760B8" w:rsidRPr="00E760B8">
        <w:rPr>
          <w:rFonts w:hint="eastAsia"/>
          <w:sz w:val="18"/>
        </w:rPr>
        <w:t>esaminato</w:t>
      </w:r>
      <w:proofErr w:type="spellEnd"/>
      <w:r w:rsidR="00E760B8" w:rsidRPr="00E760B8">
        <w:rPr>
          <w:rFonts w:hint="eastAsia"/>
          <w:sz w:val="18"/>
        </w:rPr>
        <w:t xml:space="preserve"> </w:t>
      </w:r>
      <w:proofErr w:type="spellStart"/>
      <w:r w:rsidR="00E760B8" w:rsidRPr="00E760B8">
        <w:rPr>
          <w:rFonts w:hint="eastAsia"/>
          <w:sz w:val="18"/>
        </w:rPr>
        <w:t>i</w:t>
      </w:r>
      <w:proofErr w:type="spellEnd"/>
      <w:r w:rsidR="00E760B8" w:rsidRPr="00E760B8">
        <w:rPr>
          <w:rFonts w:hint="eastAsia"/>
          <w:sz w:val="18"/>
        </w:rPr>
        <w:t xml:space="preserve"> </w:t>
      </w:r>
      <w:proofErr w:type="spellStart"/>
      <w:r w:rsidR="00E760B8" w:rsidRPr="00E760B8">
        <w:rPr>
          <w:rFonts w:hint="eastAsia"/>
          <w:sz w:val="18"/>
        </w:rPr>
        <w:t>dati</w:t>
      </w:r>
      <w:proofErr w:type="spellEnd"/>
      <w:r w:rsidR="00E760B8" w:rsidRPr="00E760B8">
        <w:rPr>
          <w:rFonts w:hint="eastAsia"/>
          <w:sz w:val="18"/>
        </w:rPr>
        <w:t xml:space="preserve"> </w:t>
      </w:r>
      <w:proofErr w:type="spellStart"/>
      <w:r w:rsidR="00E760B8" w:rsidRPr="00E760B8">
        <w:rPr>
          <w:rFonts w:hint="eastAsia"/>
          <w:sz w:val="18"/>
        </w:rPr>
        <w:t>che</w:t>
      </w:r>
      <w:proofErr w:type="spellEnd"/>
      <w:r w:rsidR="00E760B8" w:rsidRPr="00E760B8">
        <w:rPr>
          <w:rFonts w:hint="eastAsia"/>
          <w:sz w:val="18"/>
        </w:rPr>
        <w:t xml:space="preserve"> ci ha </w:t>
      </w:r>
      <w:proofErr w:type="spellStart"/>
      <w:r w:rsidR="00E760B8" w:rsidRPr="00E760B8">
        <w:rPr>
          <w:rFonts w:hint="eastAsia"/>
          <w:sz w:val="18"/>
        </w:rPr>
        <w:t>fornito</w:t>
      </w:r>
      <w:proofErr w:type="spellEnd"/>
      <w:r w:rsidR="00E760B8" w:rsidRPr="00E760B8">
        <w:rPr>
          <w:rFonts w:hint="eastAsia"/>
          <w:sz w:val="18"/>
        </w:rPr>
        <w:t xml:space="preserve"> e </w:t>
      </w:r>
      <w:proofErr w:type="spellStart"/>
      <w:r w:rsidR="00E760B8" w:rsidRPr="00E760B8">
        <w:rPr>
          <w:rFonts w:hint="eastAsia"/>
          <w:sz w:val="18"/>
        </w:rPr>
        <w:t>ricostruito</w:t>
      </w:r>
      <w:proofErr w:type="spellEnd"/>
      <w:r w:rsidR="00E760B8" w:rsidRPr="00E760B8">
        <w:rPr>
          <w:rFonts w:hint="eastAsia"/>
          <w:sz w:val="18"/>
        </w:rPr>
        <w:t xml:space="preserve">, </w:t>
      </w:r>
      <w:proofErr w:type="spellStart"/>
      <w:r w:rsidR="00E760B8" w:rsidRPr="00E760B8">
        <w:rPr>
          <w:rFonts w:hint="eastAsia"/>
          <w:sz w:val="18"/>
        </w:rPr>
        <w:t>nei</w:t>
      </w:r>
      <w:proofErr w:type="spellEnd"/>
      <w:r w:rsidR="00E760B8" w:rsidRPr="00E760B8">
        <w:rPr>
          <w:rFonts w:hint="eastAsia"/>
          <w:sz w:val="18"/>
        </w:rPr>
        <w:t xml:space="preserve"> </w:t>
      </w:r>
      <w:proofErr w:type="spellStart"/>
      <w:r w:rsidR="00E760B8" w:rsidRPr="00E760B8">
        <w:rPr>
          <w:rFonts w:hint="eastAsia"/>
          <w:sz w:val="18"/>
        </w:rPr>
        <w:t>limiti</w:t>
      </w:r>
      <w:proofErr w:type="spellEnd"/>
      <w:r w:rsidR="00E760B8" w:rsidRPr="00E760B8">
        <w:rPr>
          <w:rFonts w:hint="eastAsia"/>
          <w:sz w:val="18"/>
        </w:rPr>
        <w:t xml:space="preserve"> delle </w:t>
      </w:r>
      <w:proofErr w:type="spellStart"/>
      <w:r w:rsidR="00E760B8" w:rsidRPr="00E760B8">
        <w:rPr>
          <w:rFonts w:hint="eastAsia"/>
          <w:sz w:val="18"/>
        </w:rPr>
        <w:t>informazioni</w:t>
      </w:r>
      <w:proofErr w:type="spellEnd"/>
      <w:r w:rsidR="00E760B8" w:rsidRPr="00E760B8">
        <w:rPr>
          <w:rFonts w:hint="eastAsia"/>
          <w:sz w:val="18"/>
        </w:rPr>
        <w:t xml:space="preserve"> </w:t>
      </w:r>
      <w:proofErr w:type="spellStart"/>
      <w:r w:rsidR="00E760B8" w:rsidRPr="00E760B8">
        <w:rPr>
          <w:rFonts w:hint="eastAsia"/>
          <w:sz w:val="18"/>
        </w:rPr>
        <w:t>disponibili</w:t>
      </w:r>
      <w:proofErr w:type="spellEnd"/>
      <w:r w:rsidR="00E760B8" w:rsidRPr="00E760B8">
        <w:rPr>
          <w:rFonts w:hint="eastAsia"/>
          <w:sz w:val="18"/>
        </w:rPr>
        <w:t xml:space="preserve">, il </w:t>
      </w:r>
      <w:proofErr w:type="spellStart"/>
      <w:r w:rsidR="00E760B8" w:rsidRPr="00E760B8">
        <w:rPr>
          <w:rFonts w:hint="eastAsia"/>
          <w:sz w:val="18"/>
        </w:rPr>
        <w:t>percorso</w:t>
      </w:r>
      <w:proofErr w:type="spellEnd"/>
      <w:r w:rsidR="00E760B8" w:rsidRPr="00E760B8">
        <w:rPr>
          <w:rFonts w:hint="eastAsia"/>
          <w:sz w:val="18"/>
        </w:rPr>
        <w:t xml:space="preserve"> delle </w:t>
      </w:r>
      <w:proofErr w:type="spellStart"/>
      <w:r w:rsidR="00E760B8" w:rsidRPr="00E760B8">
        <w:rPr>
          <w:rFonts w:hint="eastAsia"/>
          <w:sz w:val="18"/>
        </w:rPr>
        <w:t>transazioni</w:t>
      </w:r>
      <w:proofErr w:type="spellEnd"/>
      <w:r w:rsidR="00E760B8" w:rsidRPr="00E760B8">
        <w:rPr>
          <w:rFonts w:hint="eastAsia"/>
          <w:sz w:val="18"/>
        </w:rPr>
        <w:t xml:space="preserve"> </w:t>
      </w:r>
      <w:proofErr w:type="spellStart"/>
      <w:r w:rsidR="00E760B8" w:rsidRPr="00E760B8">
        <w:rPr>
          <w:rFonts w:hint="eastAsia"/>
          <w:sz w:val="18"/>
        </w:rPr>
        <w:t>analizzate</w:t>
      </w:r>
      <w:proofErr w:type="spellEnd"/>
      <w:r w:rsidR="00E760B8" w:rsidRPr="00E760B8">
        <w:rPr>
          <w:rFonts w:hint="eastAsia"/>
          <w:sz w:val="18"/>
        </w:rPr>
        <w:t xml:space="preserve">. I </w:t>
      </w:r>
      <w:proofErr w:type="spellStart"/>
      <w:r w:rsidR="00E760B8" w:rsidRPr="00E760B8">
        <w:rPr>
          <w:rFonts w:hint="eastAsia"/>
          <w:sz w:val="18"/>
        </w:rPr>
        <w:t>risultati</w:t>
      </w:r>
      <w:proofErr w:type="spellEnd"/>
      <w:r w:rsidR="00E760B8" w:rsidRPr="00E760B8">
        <w:rPr>
          <w:rFonts w:hint="eastAsia"/>
          <w:sz w:val="18"/>
        </w:rPr>
        <w:t xml:space="preserve"> </w:t>
      </w:r>
      <w:proofErr w:type="spellStart"/>
      <w:r w:rsidR="00E760B8" w:rsidRPr="00E760B8">
        <w:rPr>
          <w:rFonts w:hint="eastAsia"/>
          <w:sz w:val="18"/>
        </w:rPr>
        <w:t>permettono</w:t>
      </w:r>
      <w:proofErr w:type="spellEnd"/>
      <w:r w:rsidR="00E760B8" w:rsidRPr="00E760B8">
        <w:rPr>
          <w:rFonts w:hint="eastAsia"/>
          <w:sz w:val="18"/>
        </w:rPr>
        <w:t xml:space="preserve"> di </w:t>
      </w:r>
      <w:proofErr w:type="spellStart"/>
      <w:r w:rsidR="00E760B8" w:rsidRPr="00E760B8">
        <w:rPr>
          <w:rFonts w:hint="eastAsia"/>
          <w:sz w:val="18"/>
        </w:rPr>
        <w:t>valutare</w:t>
      </w:r>
      <w:proofErr w:type="spellEnd"/>
      <w:r w:rsidR="00E760B8" w:rsidRPr="00E760B8">
        <w:rPr>
          <w:rFonts w:hint="eastAsia"/>
          <w:sz w:val="18"/>
        </w:rPr>
        <w:t xml:space="preserve"> </w:t>
      </w:r>
      <w:proofErr w:type="spellStart"/>
      <w:r w:rsidR="00E760B8" w:rsidRPr="00E760B8">
        <w:rPr>
          <w:rFonts w:hint="eastAsia"/>
          <w:sz w:val="18"/>
        </w:rPr>
        <w:t>i</w:t>
      </w:r>
      <w:proofErr w:type="spellEnd"/>
      <w:r w:rsidR="00E760B8" w:rsidRPr="00E760B8">
        <w:rPr>
          <w:rFonts w:hint="eastAsia"/>
          <w:sz w:val="18"/>
        </w:rPr>
        <w:t xml:space="preserve"> </w:t>
      </w:r>
      <w:proofErr w:type="spellStart"/>
      <w:r w:rsidR="00E760B8" w:rsidRPr="00E760B8">
        <w:rPr>
          <w:rFonts w:hint="eastAsia"/>
          <w:sz w:val="18"/>
        </w:rPr>
        <w:t>collegamenti</w:t>
      </w:r>
      <w:proofErr w:type="spellEnd"/>
      <w:r w:rsidR="00E760B8" w:rsidRPr="00E760B8">
        <w:rPr>
          <w:rFonts w:hint="eastAsia"/>
          <w:sz w:val="18"/>
        </w:rPr>
        <w:t xml:space="preserve"> </w:t>
      </w:r>
      <w:proofErr w:type="spellStart"/>
      <w:r w:rsidR="00E760B8" w:rsidRPr="00E760B8">
        <w:rPr>
          <w:rFonts w:hint="eastAsia"/>
          <w:sz w:val="18"/>
        </w:rPr>
        <w:t>tra</w:t>
      </w:r>
      <w:proofErr w:type="spellEnd"/>
      <w:r w:rsidR="00E760B8" w:rsidRPr="00E760B8">
        <w:rPr>
          <w:rFonts w:hint="eastAsia"/>
          <w:sz w:val="18"/>
        </w:rPr>
        <w:t xml:space="preserve"> le </w:t>
      </w:r>
      <w:proofErr w:type="spellStart"/>
      <w:r w:rsidR="00E760B8" w:rsidRPr="00E760B8">
        <w:rPr>
          <w:rFonts w:hint="eastAsia"/>
          <w:sz w:val="18"/>
        </w:rPr>
        <w:t>operazioni</w:t>
      </w:r>
      <w:proofErr w:type="spellEnd"/>
      <w:r w:rsidR="00E760B8" w:rsidRPr="00E760B8">
        <w:rPr>
          <w:rFonts w:hint="eastAsia"/>
          <w:sz w:val="18"/>
        </w:rPr>
        <w:t xml:space="preserve"> </w:t>
      </w:r>
      <w:proofErr w:type="spellStart"/>
      <w:r w:rsidR="00E760B8" w:rsidRPr="00E760B8">
        <w:rPr>
          <w:rFonts w:hint="eastAsia"/>
          <w:sz w:val="18"/>
        </w:rPr>
        <w:t>registrate</w:t>
      </w:r>
      <w:proofErr w:type="spellEnd"/>
      <w:r w:rsidR="00E760B8" w:rsidRPr="00E760B8">
        <w:rPr>
          <w:rFonts w:hint="eastAsia"/>
          <w:sz w:val="18"/>
        </w:rPr>
        <w:t xml:space="preserve"> e </w:t>
      </w:r>
      <w:proofErr w:type="spellStart"/>
      <w:r w:rsidR="00E760B8" w:rsidRPr="00E760B8">
        <w:rPr>
          <w:rFonts w:hint="eastAsia"/>
          <w:sz w:val="18"/>
        </w:rPr>
        <w:t>i</w:t>
      </w:r>
      <w:proofErr w:type="spellEnd"/>
      <w:r w:rsidR="00E760B8" w:rsidRPr="00E760B8">
        <w:rPr>
          <w:rFonts w:hint="eastAsia"/>
          <w:sz w:val="18"/>
        </w:rPr>
        <w:t xml:space="preserve"> </w:t>
      </w:r>
      <w:proofErr w:type="spellStart"/>
      <w:r w:rsidR="00E760B8" w:rsidRPr="00E760B8">
        <w:rPr>
          <w:rFonts w:hint="eastAsia"/>
          <w:sz w:val="18"/>
        </w:rPr>
        <w:lastRenderedPageBreak/>
        <w:t>movimenti</w:t>
      </w:r>
      <w:proofErr w:type="spellEnd"/>
      <w:r w:rsidR="00E760B8" w:rsidRPr="00E760B8">
        <w:rPr>
          <w:rFonts w:hint="eastAsia"/>
          <w:sz w:val="18"/>
        </w:rPr>
        <w:t xml:space="preserve"> </w:t>
      </w:r>
      <w:proofErr w:type="spellStart"/>
      <w:r w:rsidR="00E760B8" w:rsidRPr="00E760B8">
        <w:rPr>
          <w:rFonts w:hint="eastAsia"/>
          <w:sz w:val="18"/>
        </w:rPr>
        <w:t>dei</w:t>
      </w:r>
      <w:proofErr w:type="spellEnd"/>
      <w:r w:rsidR="00E760B8" w:rsidRPr="00E760B8">
        <w:rPr>
          <w:rFonts w:hint="eastAsia"/>
          <w:sz w:val="18"/>
        </w:rPr>
        <w:t xml:space="preserve"> </w:t>
      </w:r>
      <w:proofErr w:type="spellStart"/>
      <w:r w:rsidR="00E760B8" w:rsidRPr="00E760B8">
        <w:rPr>
          <w:rFonts w:hint="eastAsia"/>
          <w:sz w:val="18"/>
        </w:rPr>
        <w:t>fondi</w:t>
      </w:r>
      <w:proofErr w:type="spellEnd"/>
      <w:r w:rsidR="00E760B8" w:rsidRPr="00E760B8">
        <w:rPr>
          <w:rFonts w:hint="eastAsia"/>
          <w:sz w:val="18"/>
        </w:rPr>
        <w:t xml:space="preserve">, </w:t>
      </w:r>
      <w:proofErr w:type="spellStart"/>
      <w:r w:rsidR="00E760B8" w:rsidRPr="00E760B8">
        <w:rPr>
          <w:rFonts w:hint="eastAsia"/>
          <w:sz w:val="18"/>
        </w:rPr>
        <w:t>così</w:t>
      </w:r>
      <w:proofErr w:type="spellEnd"/>
      <w:r w:rsidR="00E760B8" w:rsidRPr="00E760B8">
        <w:rPr>
          <w:rFonts w:hint="eastAsia"/>
          <w:sz w:val="18"/>
        </w:rPr>
        <w:t xml:space="preserve"> </w:t>
      </w:r>
      <w:proofErr w:type="spellStart"/>
      <w:r w:rsidR="00E760B8" w:rsidRPr="00E760B8">
        <w:rPr>
          <w:rFonts w:hint="eastAsia"/>
          <w:sz w:val="18"/>
        </w:rPr>
        <w:t>i</w:t>
      </w:r>
      <w:proofErr w:type="spellEnd"/>
      <w:r w:rsidR="00E760B8" w:rsidRPr="00E760B8">
        <w:rPr>
          <w:rFonts w:hint="eastAsia"/>
          <w:sz w:val="18"/>
        </w:rPr>
        <w:t xml:space="preserve"> </w:t>
      </w:r>
      <w:proofErr w:type="spellStart"/>
      <w:r w:rsidR="00E760B8" w:rsidRPr="00E760B8">
        <w:rPr>
          <w:rFonts w:hint="eastAsia"/>
          <w:sz w:val="18"/>
        </w:rPr>
        <w:t>dati</w:t>
      </w:r>
      <w:proofErr w:type="spellEnd"/>
      <w:r w:rsidR="00E760B8" w:rsidRPr="00E760B8">
        <w:rPr>
          <w:rFonts w:hint="eastAsia"/>
          <w:sz w:val="18"/>
        </w:rPr>
        <w:t xml:space="preserve"> </w:t>
      </w:r>
      <w:proofErr w:type="spellStart"/>
      <w:r w:rsidR="00E760B8" w:rsidRPr="00E760B8">
        <w:rPr>
          <w:rFonts w:hint="eastAsia"/>
          <w:sz w:val="18"/>
        </w:rPr>
        <w:t>corrispondono</w:t>
      </w:r>
      <w:proofErr w:type="spellEnd"/>
      <w:r w:rsidR="00E760B8" w:rsidRPr="00E760B8">
        <w:rPr>
          <w:rFonts w:hint="eastAsia"/>
          <w:sz w:val="18"/>
        </w:rPr>
        <w:t xml:space="preserve"> al </w:t>
      </w:r>
      <w:proofErr w:type="spellStart"/>
      <w:r w:rsidR="00E760B8" w:rsidRPr="00E760B8">
        <w:rPr>
          <w:rFonts w:hint="eastAsia"/>
          <w:sz w:val="18"/>
        </w:rPr>
        <w:t>suo</w:t>
      </w:r>
      <w:proofErr w:type="spellEnd"/>
      <w:r w:rsidR="00E760B8" w:rsidRPr="00E760B8">
        <w:rPr>
          <w:rFonts w:hint="eastAsia"/>
          <w:sz w:val="18"/>
        </w:rPr>
        <w:t xml:space="preserve"> </w:t>
      </w:r>
      <w:proofErr w:type="spellStart"/>
      <w:r w:rsidR="00E760B8" w:rsidRPr="00E760B8">
        <w:rPr>
          <w:rFonts w:hint="eastAsia"/>
          <w:sz w:val="18"/>
        </w:rPr>
        <w:t>conto</w:t>
      </w:r>
      <w:proofErr w:type="spellEnd"/>
      <w:r w:rsidR="00E760B8" w:rsidRPr="00E760B8">
        <w:rPr>
          <w:rFonts w:hint="eastAsia"/>
          <w:sz w:val="18"/>
        </w:rPr>
        <w:t>.</w:t>
      </w:r>
    </w:p>
    <w:p w14:paraId="35D63CA2" w14:textId="77777777" w:rsidR="00A050C6" w:rsidRDefault="00A050C6">
      <w:pPr>
        <w:spacing w:after="0"/>
      </w:pPr>
    </w:p>
    <w:p w14:paraId="76E0D0AA" w14:textId="77777777" w:rsidR="00A050C6" w:rsidRDefault="00E9552B">
      <w:pPr>
        <w:pStyle w:val="Heading2"/>
      </w:pPr>
      <w:proofErr w:type="gramStart"/>
      <w:r>
        <w:t>K. «</w:t>
      </w:r>
      <w:proofErr w:type="gramEnd"/>
      <w:r>
        <w:t>UN AVVOCATO MI HA DETTO DI NON PAGARE»</w:t>
      </w:r>
    </w:p>
    <w:p w14:paraId="29B20458" w14:textId="77777777" w:rsidR="00A050C6" w:rsidRDefault="00E9552B">
      <w:pPr>
        <w:spacing w:after="60"/>
      </w:pPr>
      <w:r>
        <w:rPr>
          <w:b/>
          <w:color w:val="0E7979"/>
          <w:sz w:val="17"/>
        </w:rPr>
        <w:t>CLIENTE</w:t>
      </w:r>
      <w:r>
        <w:rPr>
          <w:b/>
          <w:color w:val="0E7979"/>
          <w:sz w:val="17"/>
        </w:rPr>
        <w:br/>
      </w:r>
      <w:r>
        <w:rPr>
          <w:sz w:val="18"/>
        </w:rPr>
        <w:t xml:space="preserve">Il </w:t>
      </w:r>
      <w:proofErr w:type="spellStart"/>
      <w:r>
        <w:rPr>
          <w:sz w:val="18"/>
        </w:rPr>
        <w:t>mio</w:t>
      </w:r>
      <w:proofErr w:type="spellEnd"/>
      <w:r>
        <w:rPr>
          <w:sz w:val="18"/>
        </w:rPr>
        <w:t xml:space="preserve"> </w:t>
      </w:r>
      <w:proofErr w:type="spellStart"/>
      <w:r>
        <w:rPr>
          <w:sz w:val="18"/>
        </w:rPr>
        <w:t>avvocato</w:t>
      </w:r>
      <w:proofErr w:type="spellEnd"/>
      <w:r>
        <w:rPr>
          <w:sz w:val="18"/>
        </w:rPr>
        <w:t xml:space="preserve"> mi ha </w:t>
      </w:r>
      <w:proofErr w:type="spellStart"/>
      <w:r>
        <w:rPr>
          <w:sz w:val="18"/>
        </w:rPr>
        <w:t>detto</w:t>
      </w:r>
      <w:proofErr w:type="spellEnd"/>
      <w:r>
        <w:rPr>
          <w:sz w:val="18"/>
        </w:rPr>
        <w:t xml:space="preserve"> di non </w:t>
      </w:r>
      <w:proofErr w:type="spellStart"/>
      <w:r>
        <w:rPr>
          <w:sz w:val="18"/>
        </w:rPr>
        <w:t>pagare</w:t>
      </w:r>
      <w:proofErr w:type="spellEnd"/>
      <w:r>
        <w:rPr>
          <w:sz w:val="18"/>
        </w:rPr>
        <w:t xml:space="preserve"> </w:t>
      </w:r>
      <w:proofErr w:type="spellStart"/>
      <w:r>
        <w:rPr>
          <w:sz w:val="18"/>
        </w:rPr>
        <w:t>nessuna</w:t>
      </w:r>
      <w:proofErr w:type="spellEnd"/>
      <w:r>
        <w:rPr>
          <w:sz w:val="18"/>
        </w:rPr>
        <w:t xml:space="preserve"> </w:t>
      </w:r>
      <w:proofErr w:type="spellStart"/>
      <w:r>
        <w:rPr>
          <w:sz w:val="18"/>
        </w:rPr>
        <w:t>commissione</w:t>
      </w:r>
      <w:proofErr w:type="spellEnd"/>
      <w:r>
        <w:rPr>
          <w:sz w:val="18"/>
        </w:rPr>
        <w:t>.</w:t>
      </w:r>
    </w:p>
    <w:p w14:paraId="71E1F738" w14:textId="77777777" w:rsidR="00A050C6" w:rsidRDefault="00A050C6">
      <w:pPr>
        <w:spacing w:after="0"/>
      </w:pPr>
    </w:p>
    <w:p w14:paraId="04D61E34" w14:textId="653766E3" w:rsidR="00A050C6" w:rsidRDefault="00E9552B">
      <w:pPr>
        <w:spacing w:after="60"/>
      </w:pPr>
      <w:r>
        <w:rPr>
          <w:b/>
          <w:color w:val="0E7979"/>
          <w:sz w:val="17"/>
        </w:rPr>
        <w:t>OPERATORE</w:t>
      </w:r>
      <w:r>
        <w:rPr>
          <w:b/>
          <w:color w:val="0E7979"/>
          <w:sz w:val="17"/>
        </w:rPr>
        <w:br/>
      </w:r>
      <w:r w:rsidR="00E760B8" w:rsidRPr="00E760B8">
        <w:rPr>
          <w:rFonts w:hint="eastAsia"/>
          <w:sz w:val="18"/>
        </w:rPr>
        <w:t xml:space="preserve">ed è </w:t>
      </w:r>
      <w:proofErr w:type="spellStart"/>
      <w:r w:rsidR="00E760B8" w:rsidRPr="00E760B8">
        <w:rPr>
          <w:rFonts w:hint="eastAsia"/>
          <w:sz w:val="18"/>
        </w:rPr>
        <w:t>corretto</w:t>
      </w:r>
      <w:proofErr w:type="spellEnd"/>
      <w:r w:rsidR="00E760B8" w:rsidRPr="00E760B8">
        <w:rPr>
          <w:rFonts w:hint="eastAsia"/>
          <w:sz w:val="18"/>
        </w:rPr>
        <w:t xml:space="preserve"> </w:t>
      </w:r>
      <w:proofErr w:type="spellStart"/>
      <w:r w:rsidR="00E760B8" w:rsidRPr="00E760B8">
        <w:rPr>
          <w:rFonts w:hint="eastAsia"/>
          <w:sz w:val="18"/>
        </w:rPr>
        <w:t>prendere</w:t>
      </w:r>
      <w:proofErr w:type="spellEnd"/>
      <w:r w:rsidR="00E760B8" w:rsidRPr="00E760B8">
        <w:rPr>
          <w:rFonts w:hint="eastAsia"/>
          <w:sz w:val="18"/>
        </w:rPr>
        <w:t xml:space="preserve"> </w:t>
      </w:r>
      <w:proofErr w:type="spellStart"/>
      <w:r w:rsidR="00E760B8" w:rsidRPr="00E760B8">
        <w:rPr>
          <w:rFonts w:hint="eastAsia"/>
          <w:sz w:val="18"/>
        </w:rPr>
        <w:t>sul</w:t>
      </w:r>
      <w:proofErr w:type="spellEnd"/>
      <w:r w:rsidR="00E760B8" w:rsidRPr="00E760B8">
        <w:rPr>
          <w:rFonts w:hint="eastAsia"/>
          <w:sz w:val="18"/>
        </w:rPr>
        <w:t xml:space="preserve"> serio il </w:t>
      </w:r>
      <w:proofErr w:type="spellStart"/>
      <w:r w:rsidR="00E760B8" w:rsidRPr="00E760B8">
        <w:rPr>
          <w:rFonts w:hint="eastAsia"/>
          <w:sz w:val="18"/>
        </w:rPr>
        <w:t>consiglio</w:t>
      </w:r>
      <w:proofErr w:type="spellEnd"/>
      <w:r w:rsidR="00E760B8" w:rsidRPr="00E760B8">
        <w:rPr>
          <w:rFonts w:hint="eastAsia"/>
          <w:sz w:val="18"/>
        </w:rPr>
        <w:t xml:space="preserve"> del </w:t>
      </w:r>
      <w:proofErr w:type="spellStart"/>
      <w:r w:rsidR="00E760B8" w:rsidRPr="00E760B8">
        <w:rPr>
          <w:rFonts w:hint="eastAsia"/>
          <w:sz w:val="18"/>
        </w:rPr>
        <w:t>suo</w:t>
      </w:r>
      <w:proofErr w:type="spellEnd"/>
      <w:r w:rsidR="00E760B8" w:rsidRPr="00E760B8">
        <w:rPr>
          <w:rFonts w:hint="eastAsia"/>
          <w:sz w:val="18"/>
        </w:rPr>
        <w:t xml:space="preserve"> </w:t>
      </w:r>
      <w:proofErr w:type="spellStart"/>
      <w:r w:rsidR="00E760B8" w:rsidRPr="00E760B8">
        <w:rPr>
          <w:rFonts w:hint="eastAsia"/>
          <w:sz w:val="18"/>
        </w:rPr>
        <w:t>avvocato</w:t>
      </w:r>
      <w:proofErr w:type="spellEnd"/>
      <w:r w:rsidR="00E760B8" w:rsidRPr="00E760B8">
        <w:rPr>
          <w:rFonts w:hint="eastAsia"/>
          <w:sz w:val="18"/>
        </w:rPr>
        <w:t xml:space="preserve">. È </w:t>
      </w:r>
      <w:proofErr w:type="spellStart"/>
      <w:r w:rsidR="00E760B8" w:rsidRPr="00E760B8">
        <w:rPr>
          <w:rFonts w:hint="eastAsia"/>
          <w:sz w:val="18"/>
        </w:rPr>
        <w:t>vero</w:t>
      </w:r>
      <w:proofErr w:type="spellEnd"/>
      <w:r w:rsidR="00E760B8" w:rsidRPr="00E760B8">
        <w:rPr>
          <w:rFonts w:hint="eastAsia"/>
          <w:sz w:val="18"/>
        </w:rPr>
        <w:t xml:space="preserve"> </w:t>
      </w:r>
      <w:proofErr w:type="spellStart"/>
      <w:r w:rsidR="00E760B8" w:rsidRPr="00E760B8">
        <w:rPr>
          <w:rFonts w:hint="eastAsia"/>
          <w:sz w:val="18"/>
        </w:rPr>
        <w:t>che</w:t>
      </w:r>
      <w:proofErr w:type="spellEnd"/>
      <w:r w:rsidR="00E760B8" w:rsidRPr="00E760B8">
        <w:rPr>
          <w:rFonts w:hint="eastAsia"/>
          <w:sz w:val="18"/>
        </w:rPr>
        <w:t xml:space="preserve"> online </w:t>
      </w:r>
      <w:proofErr w:type="spellStart"/>
      <w:r w:rsidR="00E760B8" w:rsidRPr="00E760B8">
        <w:rPr>
          <w:rFonts w:hint="eastAsia"/>
          <w:sz w:val="18"/>
        </w:rPr>
        <w:t>esistono</w:t>
      </w:r>
      <w:proofErr w:type="spellEnd"/>
      <w:r w:rsidR="00E760B8" w:rsidRPr="00E760B8">
        <w:rPr>
          <w:rFonts w:hint="eastAsia"/>
          <w:sz w:val="18"/>
        </w:rPr>
        <w:t xml:space="preserve"> </w:t>
      </w:r>
      <w:proofErr w:type="spellStart"/>
      <w:r w:rsidR="00E760B8" w:rsidRPr="00E760B8">
        <w:rPr>
          <w:rFonts w:hint="eastAsia"/>
          <w:sz w:val="18"/>
        </w:rPr>
        <w:t>piattaforme</w:t>
      </w:r>
      <w:proofErr w:type="spellEnd"/>
      <w:r w:rsidR="00E760B8" w:rsidRPr="00E760B8">
        <w:rPr>
          <w:rFonts w:hint="eastAsia"/>
          <w:sz w:val="18"/>
        </w:rPr>
        <w:t xml:space="preserve"> e </w:t>
      </w:r>
      <w:proofErr w:type="spellStart"/>
      <w:r w:rsidR="00E760B8" w:rsidRPr="00E760B8">
        <w:rPr>
          <w:rFonts w:hint="eastAsia"/>
          <w:sz w:val="18"/>
        </w:rPr>
        <w:t>servizi</w:t>
      </w:r>
      <w:proofErr w:type="spellEnd"/>
      <w:r w:rsidR="00E760B8" w:rsidRPr="00E760B8">
        <w:rPr>
          <w:rFonts w:hint="eastAsia"/>
          <w:sz w:val="18"/>
        </w:rPr>
        <w:t xml:space="preserve"> non </w:t>
      </w:r>
      <w:proofErr w:type="spellStart"/>
      <w:r w:rsidR="00E760B8" w:rsidRPr="00E760B8">
        <w:rPr>
          <w:rFonts w:hint="eastAsia"/>
          <w:sz w:val="18"/>
        </w:rPr>
        <w:t>regolamentati</w:t>
      </w:r>
      <w:proofErr w:type="spellEnd"/>
      <w:r w:rsidR="00E760B8" w:rsidRPr="00E760B8">
        <w:rPr>
          <w:rFonts w:hint="eastAsia"/>
          <w:sz w:val="18"/>
        </w:rPr>
        <w:t xml:space="preserve">, </w:t>
      </w:r>
      <w:proofErr w:type="spellStart"/>
      <w:r w:rsidR="00E760B8" w:rsidRPr="00E760B8">
        <w:rPr>
          <w:rFonts w:hint="eastAsia"/>
          <w:sz w:val="18"/>
        </w:rPr>
        <w:t>quindi</w:t>
      </w:r>
      <w:proofErr w:type="spellEnd"/>
      <w:r w:rsidR="00E760B8" w:rsidRPr="00E760B8">
        <w:rPr>
          <w:rFonts w:hint="eastAsia"/>
          <w:sz w:val="18"/>
        </w:rPr>
        <w:t xml:space="preserve"> è </w:t>
      </w:r>
      <w:proofErr w:type="spellStart"/>
      <w:r w:rsidR="00E760B8" w:rsidRPr="00E760B8">
        <w:rPr>
          <w:rFonts w:hint="eastAsia"/>
          <w:sz w:val="18"/>
        </w:rPr>
        <w:t>fondamentale</w:t>
      </w:r>
      <w:proofErr w:type="spellEnd"/>
      <w:r w:rsidR="00E760B8" w:rsidRPr="00E760B8">
        <w:rPr>
          <w:rFonts w:hint="eastAsia"/>
          <w:sz w:val="18"/>
        </w:rPr>
        <w:t xml:space="preserve"> </w:t>
      </w:r>
      <w:proofErr w:type="spellStart"/>
      <w:r w:rsidR="00E760B8" w:rsidRPr="00E760B8">
        <w:rPr>
          <w:rFonts w:hint="eastAsia"/>
          <w:sz w:val="18"/>
        </w:rPr>
        <w:t>distinguere</w:t>
      </w:r>
      <w:proofErr w:type="spellEnd"/>
      <w:r w:rsidR="00E760B8" w:rsidRPr="00E760B8">
        <w:rPr>
          <w:rFonts w:hint="eastAsia"/>
          <w:sz w:val="18"/>
        </w:rPr>
        <w:t xml:space="preserve"> il </w:t>
      </w:r>
      <w:proofErr w:type="spellStart"/>
      <w:r w:rsidR="00E760B8" w:rsidRPr="00E760B8">
        <w:rPr>
          <w:rFonts w:hint="eastAsia"/>
          <w:sz w:val="18"/>
        </w:rPr>
        <w:t>protocollo</w:t>
      </w:r>
      <w:proofErr w:type="spellEnd"/>
      <w:r w:rsidR="00E760B8" w:rsidRPr="00E760B8">
        <w:rPr>
          <w:rFonts w:hint="eastAsia"/>
          <w:sz w:val="18"/>
        </w:rPr>
        <w:t xml:space="preserve"> </w:t>
      </w:r>
      <w:proofErr w:type="spellStart"/>
      <w:r w:rsidR="00E760B8" w:rsidRPr="00E760B8">
        <w:rPr>
          <w:rFonts w:hint="eastAsia"/>
          <w:sz w:val="18"/>
        </w:rPr>
        <w:t>utilizzato</w:t>
      </w:r>
      <w:proofErr w:type="spellEnd"/>
      <w:r w:rsidR="00E760B8" w:rsidRPr="00E760B8">
        <w:rPr>
          <w:rFonts w:hint="eastAsia"/>
          <w:sz w:val="18"/>
        </w:rPr>
        <w:t xml:space="preserve"> </w:t>
      </w:r>
      <w:proofErr w:type="spellStart"/>
      <w:r w:rsidR="00E760B8" w:rsidRPr="00E760B8">
        <w:rPr>
          <w:rFonts w:hint="eastAsia"/>
          <w:sz w:val="18"/>
        </w:rPr>
        <w:t>dalla</w:t>
      </w:r>
      <w:proofErr w:type="spellEnd"/>
      <w:r w:rsidR="00E760B8" w:rsidRPr="00E760B8">
        <w:rPr>
          <w:rFonts w:hint="eastAsia"/>
          <w:sz w:val="18"/>
        </w:rPr>
        <w:t xml:space="preserve"> </w:t>
      </w:r>
      <w:proofErr w:type="spellStart"/>
      <w:r w:rsidR="00E760B8" w:rsidRPr="00E760B8">
        <w:rPr>
          <w:rFonts w:hint="eastAsia"/>
          <w:sz w:val="18"/>
        </w:rPr>
        <w:t>legittimità</w:t>
      </w:r>
      <w:proofErr w:type="spellEnd"/>
      <w:r w:rsidR="00E760B8" w:rsidRPr="00E760B8">
        <w:rPr>
          <w:rFonts w:hint="eastAsia"/>
          <w:sz w:val="18"/>
        </w:rPr>
        <w:t xml:space="preserve"> della </w:t>
      </w:r>
      <w:proofErr w:type="spellStart"/>
      <w:r w:rsidR="00E760B8" w:rsidRPr="00E760B8">
        <w:rPr>
          <w:rFonts w:hint="eastAsia"/>
          <w:sz w:val="18"/>
        </w:rPr>
        <w:t>singola</w:t>
      </w:r>
      <w:proofErr w:type="spellEnd"/>
      <w:r w:rsidR="00E760B8" w:rsidRPr="00E760B8">
        <w:rPr>
          <w:rFonts w:hint="eastAsia"/>
          <w:sz w:val="18"/>
        </w:rPr>
        <w:t xml:space="preserve"> </w:t>
      </w:r>
      <w:proofErr w:type="spellStart"/>
      <w:r w:rsidR="00E760B8" w:rsidRPr="00E760B8">
        <w:rPr>
          <w:rFonts w:hint="eastAsia"/>
          <w:sz w:val="18"/>
        </w:rPr>
        <w:t>richiesta</w:t>
      </w:r>
      <w:proofErr w:type="spellEnd"/>
      <w:r w:rsidR="00E760B8" w:rsidRPr="00E760B8">
        <w:rPr>
          <w:rFonts w:hint="eastAsia"/>
          <w:sz w:val="18"/>
        </w:rPr>
        <w:t xml:space="preserve"> di </w:t>
      </w:r>
      <w:proofErr w:type="spellStart"/>
      <w:r w:rsidR="00E760B8" w:rsidRPr="00E760B8">
        <w:rPr>
          <w:rFonts w:hint="eastAsia"/>
          <w:sz w:val="18"/>
        </w:rPr>
        <w:t>pagamento</w:t>
      </w:r>
      <w:proofErr w:type="spellEnd"/>
      <w:r w:rsidR="00E760B8" w:rsidRPr="00E760B8">
        <w:rPr>
          <w:rFonts w:hint="eastAsia"/>
          <w:sz w:val="18"/>
        </w:rPr>
        <w:t xml:space="preserve">. Uniswap v4 è un </w:t>
      </w:r>
      <w:proofErr w:type="spellStart"/>
      <w:r w:rsidR="00E760B8" w:rsidRPr="00E760B8">
        <w:rPr>
          <w:rFonts w:hint="eastAsia"/>
          <w:sz w:val="18"/>
        </w:rPr>
        <w:t>protocollo</w:t>
      </w:r>
      <w:proofErr w:type="spellEnd"/>
      <w:r w:rsidR="00E760B8" w:rsidRPr="00E760B8">
        <w:rPr>
          <w:rFonts w:hint="eastAsia"/>
          <w:sz w:val="18"/>
        </w:rPr>
        <w:t xml:space="preserve"> </w:t>
      </w:r>
      <w:proofErr w:type="spellStart"/>
      <w:r w:rsidR="00E760B8" w:rsidRPr="00E760B8">
        <w:rPr>
          <w:rFonts w:hint="eastAsia"/>
          <w:sz w:val="18"/>
        </w:rPr>
        <w:t>decentralizzato</w:t>
      </w:r>
      <w:proofErr w:type="spellEnd"/>
      <w:r w:rsidR="00E760B8" w:rsidRPr="00E760B8">
        <w:rPr>
          <w:rFonts w:hint="eastAsia"/>
          <w:sz w:val="18"/>
        </w:rPr>
        <w:t xml:space="preserve"> </w:t>
      </w:r>
      <w:proofErr w:type="spellStart"/>
      <w:r w:rsidR="00E760B8" w:rsidRPr="00E760B8">
        <w:rPr>
          <w:rFonts w:hint="eastAsia"/>
          <w:sz w:val="18"/>
        </w:rPr>
        <w:t>utilizzato</w:t>
      </w:r>
      <w:proofErr w:type="spellEnd"/>
      <w:r w:rsidR="00E760B8" w:rsidRPr="00E760B8">
        <w:rPr>
          <w:rFonts w:hint="eastAsia"/>
          <w:sz w:val="18"/>
        </w:rPr>
        <w:t xml:space="preserve"> a </w:t>
      </w:r>
      <w:proofErr w:type="spellStart"/>
      <w:r w:rsidR="00E760B8" w:rsidRPr="00E760B8">
        <w:rPr>
          <w:rFonts w:hint="eastAsia"/>
          <w:sz w:val="18"/>
        </w:rPr>
        <w:t>livello</w:t>
      </w:r>
      <w:proofErr w:type="spellEnd"/>
      <w:r w:rsidR="00E760B8" w:rsidRPr="00E760B8">
        <w:rPr>
          <w:rFonts w:hint="eastAsia"/>
          <w:sz w:val="18"/>
        </w:rPr>
        <w:t xml:space="preserve"> </w:t>
      </w:r>
      <w:proofErr w:type="spellStart"/>
      <w:r w:rsidR="00E760B8" w:rsidRPr="00E760B8">
        <w:rPr>
          <w:rFonts w:hint="eastAsia"/>
          <w:sz w:val="18"/>
        </w:rPr>
        <w:t>internazionale</w:t>
      </w:r>
      <w:proofErr w:type="spellEnd"/>
      <w:r w:rsidR="00E760B8" w:rsidRPr="00E760B8">
        <w:rPr>
          <w:rFonts w:hint="eastAsia"/>
          <w:sz w:val="18"/>
        </w:rPr>
        <w:t xml:space="preserve"> per </w:t>
      </w:r>
      <w:proofErr w:type="spellStart"/>
      <w:r w:rsidR="00E760B8" w:rsidRPr="00E760B8">
        <w:rPr>
          <w:rFonts w:hint="eastAsia"/>
          <w:sz w:val="18"/>
        </w:rPr>
        <w:t>gli</w:t>
      </w:r>
      <w:proofErr w:type="spellEnd"/>
      <w:r w:rsidR="00E760B8" w:rsidRPr="00E760B8">
        <w:rPr>
          <w:rFonts w:hint="eastAsia"/>
          <w:sz w:val="18"/>
        </w:rPr>
        <w:t xml:space="preserve"> </w:t>
      </w:r>
      <w:proofErr w:type="spellStart"/>
      <w:r w:rsidR="00E760B8" w:rsidRPr="00E760B8">
        <w:rPr>
          <w:rFonts w:hint="eastAsia"/>
          <w:sz w:val="18"/>
        </w:rPr>
        <w:t>scambi</w:t>
      </w:r>
      <w:proofErr w:type="spellEnd"/>
      <w:r w:rsidR="00E760B8" w:rsidRPr="00E760B8">
        <w:rPr>
          <w:rFonts w:hint="eastAsia"/>
          <w:sz w:val="18"/>
        </w:rPr>
        <w:t xml:space="preserve"> di </w:t>
      </w:r>
      <w:proofErr w:type="spellStart"/>
      <w:r w:rsidR="00E760B8" w:rsidRPr="00E760B8">
        <w:rPr>
          <w:rFonts w:hint="eastAsia"/>
          <w:sz w:val="18"/>
        </w:rPr>
        <w:t>criptovalute</w:t>
      </w:r>
      <w:proofErr w:type="spellEnd"/>
      <w:r w:rsidR="00E760B8" w:rsidRPr="00E760B8">
        <w:rPr>
          <w:rFonts w:hint="eastAsia"/>
          <w:sz w:val="18"/>
        </w:rPr>
        <w:t xml:space="preserve">. </w:t>
      </w:r>
      <w:proofErr w:type="spellStart"/>
      <w:r w:rsidR="00E760B8" w:rsidRPr="00E760B8">
        <w:rPr>
          <w:rFonts w:hint="eastAsia"/>
          <w:sz w:val="18"/>
        </w:rPr>
        <w:t>Tuttavia</w:t>
      </w:r>
      <w:proofErr w:type="spellEnd"/>
      <w:r w:rsidR="00E760B8" w:rsidRPr="00E760B8">
        <w:rPr>
          <w:rFonts w:hint="eastAsia"/>
          <w:sz w:val="18"/>
        </w:rPr>
        <w:t xml:space="preserve">, il </w:t>
      </w:r>
      <w:proofErr w:type="spellStart"/>
      <w:r w:rsidR="00E760B8" w:rsidRPr="00E760B8">
        <w:rPr>
          <w:rFonts w:hint="eastAsia"/>
          <w:sz w:val="18"/>
        </w:rPr>
        <w:t>fatto</w:t>
      </w:r>
      <w:proofErr w:type="spellEnd"/>
      <w:r w:rsidR="00E760B8" w:rsidRPr="00E760B8">
        <w:rPr>
          <w:rFonts w:hint="eastAsia"/>
          <w:sz w:val="18"/>
        </w:rPr>
        <w:t xml:space="preserve"> </w:t>
      </w:r>
      <w:proofErr w:type="spellStart"/>
      <w:r w:rsidR="00E760B8" w:rsidRPr="00E760B8">
        <w:rPr>
          <w:rFonts w:hint="eastAsia"/>
          <w:sz w:val="18"/>
        </w:rPr>
        <w:t>che</w:t>
      </w:r>
      <w:proofErr w:type="spellEnd"/>
      <w:r w:rsidR="00E760B8" w:rsidRPr="00E760B8">
        <w:rPr>
          <w:rFonts w:hint="eastAsia"/>
          <w:sz w:val="18"/>
        </w:rPr>
        <w:t xml:space="preserve"> il </w:t>
      </w:r>
      <w:proofErr w:type="spellStart"/>
      <w:r w:rsidR="00E760B8" w:rsidRPr="00E760B8">
        <w:rPr>
          <w:rFonts w:hint="eastAsia"/>
          <w:sz w:val="18"/>
        </w:rPr>
        <w:t>protocollo</w:t>
      </w:r>
      <w:proofErr w:type="spellEnd"/>
      <w:r w:rsidR="00E760B8" w:rsidRPr="00E760B8">
        <w:rPr>
          <w:rFonts w:hint="eastAsia"/>
          <w:sz w:val="18"/>
        </w:rPr>
        <w:t xml:space="preserve"> </w:t>
      </w:r>
      <w:proofErr w:type="spellStart"/>
      <w:r w:rsidR="00E760B8" w:rsidRPr="00E760B8">
        <w:rPr>
          <w:rFonts w:hint="eastAsia"/>
          <w:sz w:val="18"/>
        </w:rPr>
        <w:t>sia</w:t>
      </w:r>
      <w:proofErr w:type="spellEnd"/>
      <w:r w:rsidR="00E760B8" w:rsidRPr="00E760B8">
        <w:rPr>
          <w:rFonts w:hint="eastAsia"/>
          <w:sz w:val="18"/>
        </w:rPr>
        <w:t xml:space="preserve"> </w:t>
      </w:r>
      <w:proofErr w:type="spellStart"/>
      <w:r w:rsidR="00E760B8" w:rsidRPr="00E760B8">
        <w:rPr>
          <w:rFonts w:hint="eastAsia"/>
          <w:sz w:val="18"/>
        </w:rPr>
        <w:t>legittimo</w:t>
      </w:r>
      <w:proofErr w:type="spellEnd"/>
      <w:r w:rsidR="00E760B8" w:rsidRPr="00E760B8">
        <w:rPr>
          <w:rFonts w:hint="eastAsia"/>
          <w:sz w:val="18"/>
        </w:rPr>
        <w:t xml:space="preserve"> </w:t>
      </w:r>
      <w:proofErr w:type="spellStart"/>
      <w:r w:rsidR="00E760B8" w:rsidRPr="00E760B8">
        <w:rPr>
          <w:rFonts w:hint="eastAsia"/>
          <w:sz w:val="18"/>
        </w:rPr>
        <w:t>dimostra</w:t>
      </w:r>
      <w:proofErr w:type="spellEnd"/>
      <w:r w:rsidR="00E760B8" w:rsidRPr="00E760B8">
        <w:rPr>
          <w:rFonts w:hint="eastAsia"/>
          <w:sz w:val="18"/>
        </w:rPr>
        <w:t xml:space="preserve"> </w:t>
      </w:r>
      <w:proofErr w:type="spellStart"/>
      <w:r w:rsidR="00E760B8" w:rsidRPr="00E760B8">
        <w:rPr>
          <w:rFonts w:hint="eastAsia"/>
          <w:sz w:val="18"/>
        </w:rPr>
        <w:t>automaticamente</w:t>
      </w:r>
      <w:proofErr w:type="spellEnd"/>
      <w:r w:rsidR="00E760B8" w:rsidRPr="00E760B8">
        <w:rPr>
          <w:rFonts w:hint="eastAsia"/>
          <w:sz w:val="18"/>
        </w:rPr>
        <w:t xml:space="preserve"> </w:t>
      </w:r>
      <w:proofErr w:type="spellStart"/>
      <w:r w:rsidR="00E760B8" w:rsidRPr="00E760B8">
        <w:rPr>
          <w:rFonts w:hint="eastAsia"/>
          <w:sz w:val="18"/>
        </w:rPr>
        <w:t>che</w:t>
      </w:r>
      <w:proofErr w:type="spellEnd"/>
      <w:r w:rsidR="00E760B8" w:rsidRPr="00E760B8">
        <w:rPr>
          <w:rFonts w:hint="eastAsia"/>
          <w:sz w:val="18"/>
        </w:rPr>
        <w:t xml:space="preserve"> ogni </w:t>
      </w:r>
      <w:proofErr w:type="spellStart"/>
      <w:r w:rsidR="00E760B8" w:rsidRPr="00E760B8">
        <w:rPr>
          <w:rFonts w:hint="eastAsia"/>
          <w:sz w:val="18"/>
        </w:rPr>
        <w:t>richiesta</w:t>
      </w:r>
      <w:proofErr w:type="spellEnd"/>
      <w:r w:rsidR="00E760B8" w:rsidRPr="00E760B8">
        <w:rPr>
          <w:rFonts w:hint="eastAsia"/>
          <w:sz w:val="18"/>
        </w:rPr>
        <w:t xml:space="preserve"> di </w:t>
      </w:r>
      <w:proofErr w:type="spellStart"/>
      <w:r w:rsidR="00E760B8" w:rsidRPr="00E760B8">
        <w:rPr>
          <w:rFonts w:hint="eastAsia"/>
          <w:sz w:val="18"/>
        </w:rPr>
        <w:t>commissioni</w:t>
      </w:r>
      <w:proofErr w:type="spellEnd"/>
      <w:r w:rsidR="00E760B8" w:rsidRPr="00E760B8">
        <w:rPr>
          <w:rFonts w:hint="eastAsia"/>
          <w:sz w:val="18"/>
        </w:rPr>
        <w:t xml:space="preserve"> </w:t>
      </w:r>
      <w:proofErr w:type="spellStart"/>
      <w:r w:rsidR="00E760B8" w:rsidRPr="00E760B8">
        <w:rPr>
          <w:rFonts w:hint="eastAsia"/>
          <w:sz w:val="18"/>
        </w:rPr>
        <w:t>deve</w:t>
      </w:r>
      <w:proofErr w:type="spellEnd"/>
      <w:r w:rsidR="00E760B8" w:rsidRPr="00E760B8">
        <w:rPr>
          <w:rFonts w:hint="eastAsia"/>
          <w:sz w:val="18"/>
        </w:rPr>
        <w:t xml:space="preserve"> </w:t>
      </w:r>
      <w:proofErr w:type="spellStart"/>
      <w:r w:rsidR="00E760B8" w:rsidRPr="00E760B8">
        <w:rPr>
          <w:rFonts w:hint="eastAsia"/>
          <w:sz w:val="18"/>
        </w:rPr>
        <w:t>essere</w:t>
      </w:r>
      <w:proofErr w:type="spellEnd"/>
      <w:r w:rsidR="00E760B8" w:rsidRPr="00E760B8">
        <w:rPr>
          <w:rFonts w:hint="eastAsia"/>
          <w:sz w:val="18"/>
        </w:rPr>
        <w:t xml:space="preserve"> </w:t>
      </w:r>
      <w:proofErr w:type="spellStart"/>
      <w:r w:rsidR="00E760B8" w:rsidRPr="00E760B8">
        <w:rPr>
          <w:rFonts w:hint="eastAsia"/>
          <w:sz w:val="18"/>
        </w:rPr>
        <w:t>effetuata</w:t>
      </w:r>
      <w:proofErr w:type="spellEnd"/>
      <w:r w:rsidR="00E760B8" w:rsidRPr="00E760B8">
        <w:rPr>
          <w:rFonts w:hint="eastAsia"/>
          <w:sz w:val="18"/>
        </w:rPr>
        <w:t xml:space="preserve"> per </w:t>
      </w:r>
      <w:proofErr w:type="spellStart"/>
      <w:r w:rsidR="00E760B8" w:rsidRPr="00E760B8">
        <w:rPr>
          <w:rFonts w:hint="eastAsia"/>
          <w:sz w:val="18"/>
        </w:rPr>
        <w:t>completare</w:t>
      </w:r>
      <w:proofErr w:type="spellEnd"/>
      <w:r w:rsidR="00E760B8" w:rsidRPr="00E760B8">
        <w:rPr>
          <w:rFonts w:hint="eastAsia"/>
          <w:sz w:val="18"/>
        </w:rPr>
        <w:t xml:space="preserve"> la </w:t>
      </w:r>
      <w:proofErr w:type="spellStart"/>
      <w:r w:rsidR="00E760B8" w:rsidRPr="00E760B8">
        <w:rPr>
          <w:rFonts w:hint="eastAsia"/>
          <w:sz w:val="18"/>
        </w:rPr>
        <w:t>procedura</w:t>
      </w:r>
      <w:proofErr w:type="spellEnd"/>
      <w:r w:rsidR="00E760B8" w:rsidRPr="00E760B8">
        <w:rPr>
          <w:rFonts w:hint="eastAsia"/>
          <w:sz w:val="18"/>
        </w:rPr>
        <w:t xml:space="preserve"> e </w:t>
      </w:r>
      <w:proofErr w:type="spellStart"/>
      <w:r w:rsidR="00E760B8" w:rsidRPr="00E760B8">
        <w:rPr>
          <w:rFonts w:hint="eastAsia"/>
          <w:sz w:val="18"/>
        </w:rPr>
        <w:t>portare</w:t>
      </w:r>
      <w:proofErr w:type="spellEnd"/>
      <w:r w:rsidR="00E760B8" w:rsidRPr="00E760B8">
        <w:rPr>
          <w:rFonts w:hint="eastAsia"/>
          <w:sz w:val="18"/>
        </w:rPr>
        <w:t xml:space="preserve"> a casa </w:t>
      </w:r>
      <w:proofErr w:type="spellStart"/>
      <w:r w:rsidR="00E760B8" w:rsidRPr="00E760B8">
        <w:rPr>
          <w:rFonts w:hint="eastAsia"/>
          <w:sz w:val="18"/>
        </w:rPr>
        <w:t>i</w:t>
      </w:r>
      <w:proofErr w:type="spellEnd"/>
      <w:r w:rsidR="00E760B8" w:rsidRPr="00E760B8">
        <w:rPr>
          <w:rFonts w:hint="eastAsia"/>
          <w:sz w:val="18"/>
        </w:rPr>
        <w:t xml:space="preserve"> soldi.</w:t>
      </w:r>
    </w:p>
    <w:p w14:paraId="3BC11BA3" w14:textId="77777777" w:rsidR="00A050C6" w:rsidRDefault="00A050C6">
      <w:pPr>
        <w:spacing w:after="0"/>
      </w:pPr>
    </w:p>
    <w:p w14:paraId="7A4DFF92" w14:textId="77777777" w:rsidR="00A050C6" w:rsidRDefault="00E9552B">
      <w:pPr>
        <w:pStyle w:val="Heading2"/>
      </w:pPr>
      <w:r>
        <w:t>L. «NON VOGLIO PROCEDERE»</w:t>
      </w:r>
    </w:p>
    <w:p w14:paraId="1D528F8F" w14:textId="77777777" w:rsidR="00A050C6" w:rsidRDefault="00E9552B">
      <w:pPr>
        <w:spacing w:after="60"/>
      </w:pPr>
      <w:r>
        <w:rPr>
          <w:b/>
          <w:color w:val="0E7979"/>
          <w:sz w:val="17"/>
        </w:rPr>
        <w:t>CLIENTE</w:t>
      </w:r>
      <w:r>
        <w:rPr>
          <w:b/>
          <w:color w:val="0E7979"/>
          <w:sz w:val="17"/>
        </w:rPr>
        <w:br/>
      </w:r>
      <w:r>
        <w:rPr>
          <w:sz w:val="18"/>
        </w:rPr>
        <w:t xml:space="preserve">Non </w:t>
      </w:r>
      <w:proofErr w:type="spellStart"/>
      <w:r>
        <w:rPr>
          <w:sz w:val="18"/>
        </w:rPr>
        <w:t>voglio</w:t>
      </w:r>
      <w:proofErr w:type="spellEnd"/>
      <w:r>
        <w:rPr>
          <w:sz w:val="18"/>
        </w:rPr>
        <w:t xml:space="preserve"> </w:t>
      </w:r>
      <w:proofErr w:type="spellStart"/>
      <w:r>
        <w:rPr>
          <w:sz w:val="18"/>
        </w:rPr>
        <w:t>andare</w:t>
      </w:r>
      <w:proofErr w:type="spellEnd"/>
      <w:r>
        <w:rPr>
          <w:sz w:val="18"/>
        </w:rPr>
        <w:t xml:space="preserve"> avanti con </w:t>
      </w:r>
      <w:proofErr w:type="spellStart"/>
      <w:r>
        <w:rPr>
          <w:sz w:val="18"/>
        </w:rPr>
        <w:t>questa</w:t>
      </w:r>
      <w:proofErr w:type="spellEnd"/>
      <w:r>
        <w:rPr>
          <w:sz w:val="18"/>
        </w:rPr>
        <w:t xml:space="preserve"> </w:t>
      </w:r>
      <w:proofErr w:type="spellStart"/>
      <w:r>
        <w:rPr>
          <w:sz w:val="18"/>
        </w:rPr>
        <w:t>storia</w:t>
      </w:r>
      <w:proofErr w:type="spellEnd"/>
      <w:r>
        <w:rPr>
          <w:sz w:val="18"/>
        </w:rPr>
        <w:t>.</w:t>
      </w:r>
    </w:p>
    <w:p w14:paraId="33105CC9" w14:textId="77777777" w:rsidR="00A050C6" w:rsidRDefault="00A050C6">
      <w:pPr>
        <w:spacing w:after="0"/>
      </w:pPr>
    </w:p>
    <w:p w14:paraId="15C46337" w14:textId="03F1A4AD" w:rsidR="00A050C6" w:rsidRDefault="00E9552B">
      <w:pPr>
        <w:spacing w:after="60"/>
      </w:pPr>
      <w:r>
        <w:rPr>
          <w:b/>
          <w:color w:val="0E7979"/>
          <w:sz w:val="17"/>
        </w:rPr>
        <w:t>OPERATORE</w:t>
      </w:r>
      <w:r>
        <w:rPr>
          <w:b/>
          <w:color w:val="0E7979"/>
          <w:sz w:val="17"/>
        </w:rPr>
        <w:br/>
      </w:r>
      <w:proofErr w:type="spellStart"/>
      <w:r w:rsidR="005B3420" w:rsidRPr="005B3420">
        <w:rPr>
          <w:rFonts w:hint="eastAsia"/>
          <w:sz w:val="18"/>
        </w:rPr>
        <w:t>Capisco</w:t>
      </w:r>
      <w:proofErr w:type="spellEnd"/>
      <w:r w:rsidR="005B3420" w:rsidRPr="005B3420">
        <w:rPr>
          <w:rFonts w:hint="eastAsia"/>
          <w:sz w:val="18"/>
        </w:rPr>
        <w:t xml:space="preserve"> e rispetto la </w:t>
      </w:r>
      <w:proofErr w:type="spellStart"/>
      <w:r w:rsidR="005B3420" w:rsidRPr="005B3420">
        <w:rPr>
          <w:rFonts w:hint="eastAsia"/>
          <w:sz w:val="18"/>
        </w:rPr>
        <w:t>sua</w:t>
      </w:r>
      <w:proofErr w:type="spellEnd"/>
      <w:r w:rsidR="005B3420" w:rsidRPr="005B3420">
        <w:rPr>
          <w:rFonts w:hint="eastAsia"/>
          <w:sz w:val="18"/>
        </w:rPr>
        <w:t xml:space="preserve"> </w:t>
      </w:r>
      <w:proofErr w:type="spellStart"/>
      <w:r w:rsidR="005B3420" w:rsidRPr="005B3420">
        <w:rPr>
          <w:rFonts w:hint="eastAsia"/>
          <w:sz w:val="18"/>
        </w:rPr>
        <w:t>decisione</w:t>
      </w:r>
      <w:proofErr w:type="spellEnd"/>
      <w:r w:rsidR="005B3420" w:rsidRPr="005B3420">
        <w:rPr>
          <w:rFonts w:hint="eastAsia"/>
          <w:sz w:val="18"/>
        </w:rPr>
        <w:t xml:space="preserve">. Posso </w:t>
      </w:r>
      <w:proofErr w:type="spellStart"/>
      <w:r w:rsidR="005B3420" w:rsidRPr="005B3420">
        <w:rPr>
          <w:rFonts w:hint="eastAsia"/>
          <w:sz w:val="18"/>
        </w:rPr>
        <w:t>chiederle</w:t>
      </w:r>
      <w:proofErr w:type="spellEnd"/>
      <w:r w:rsidR="005B3420" w:rsidRPr="005B3420">
        <w:rPr>
          <w:rFonts w:hint="eastAsia"/>
          <w:sz w:val="18"/>
        </w:rPr>
        <w:t xml:space="preserve"> qual è il </w:t>
      </w:r>
      <w:proofErr w:type="spellStart"/>
      <w:r w:rsidR="005B3420" w:rsidRPr="005B3420">
        <w:rPr>
          <w:rFonts w:hint="eastAsia"/>
          <w:sz w:val="18"/>
        </w:rPr>
        <w:t>motivo</w:t>
      </w:r>
      <w:proofErr w:type="spellEnd"/>
      <w:r w:rsidR="005B3420" w:rsidRPr="005B3420">
        <w:rPr>
          <w:rFonts w:hint="eastAsia"/>
          <w:sz w:val="18"/>
        </w:rPr>
        <w:t xml:space="preserve"> </w:t>
      </w:r>
      <w:proofErr w:type="spellStart"/>
      <w:r w:rsidR="005B3420" w:rsidRPr="005B3420">
        <w:rPr>
          <w:rFonts w:hint="eastAsia"/>
          <w:sz w:val="18"/>
        </w:rPr>
        <w:t>principale</w:t>
      </w:r>
      <w:proofErr w:type="spellEnd"/>
      <w:r w:rsidR="005B3420" w:rsidRPr="005B3420">
        <w:rPr>
          <w:rFonts w:hint="eastAsia"/>
          <w:sz w:val="18"/>
        </w:rPr>
        <w:t xml:space="preserve">? È la </w:t>
      </w:r>
      <w:proofErr w:type="spellStart"/>
      <w:r w:rsidR="005B3420" w:rsidRPr="005B3420">
        <w:rPr>
          <w:rFonts w:hint="eastAsia"/>
          <w:sz w:val="18"/>
        </w:rPr>
        <w:t>paura</w:t>
      </w:r>
      <w:proofErr w:type="spellEnd"/>
      <w:r w:rsidR="005B3420" w:rsidRPr="005B3420">
        <w:rPr>
          <w:rFonts w:hint="eastAsia"/>
          <w:sz w:val="18"/>
        </w:rPr>
        <w:t xml:space="preserve"> di </w:t>
      </w:r>
      <w:proofErr w:type="spellStart"/>
      <w:r w:rsidR="005B3420" w:rsidRPr="005B3420">
        <w:rPr>
          <w:rFonts w:hint="eastAsia"/>
          <w:sz w:val="18"/>
        </w:rPr>
        <w:t>perdere</w:t>
      </w:r>
      <w:proofErr w:type="spellEnd"/>
      <w:r w:rsidR="005B3420" w:rsidRPr="005B3420">
        <w:rPr>
          <w:rFonts w:hint="eastAsia"/>
          <w:sz w:val="18"/>
        </w:rPr>
        <w:t xml:space="preserve"> </w:t>
      </w:r>
      <w:proofErr w:type="spellStart"/>
      <w:r w:rsidR="005B3420" w:rsidRPr="005B3420">
        <w:rPr>
          <w:rFonts w:hint="eastAsia"/>
          <w:sz w:val="18"/>
        </w:rPr>
        <w:t>altro</w:t>
      </w:r>
      <w:proofErr w:type="spellEnd"/>
      <w:r w:rsidR="005B3420" w:rsidRPr="005B3420">
        <w:rPr>
          <w:rFonts w:hint="eastAsia"/>
          <w:sz w:val="18"/>
        </w:rPr>
        <w:t xml:space="preserve"> </w:t>
      </w:r>
      <w:proofErr w:type="spellStart"/>
      <w:r w:rsidR="005B3420" w:rsidRPr="005B3420">
        <w:rPr>
          <w:rFonts w:hint="eastAsia"/>
          <w:sz w:val="18"/>
        </w:rPr>
        <w:t>denaro</w:t>
      </w:r>
      <w:proofErr w:type="spellEnd"/>
      <w:r w:rsidR="005B3420" w:rsidRPr="005B3420">
        <w:rPr>
          <w:rFonts w:hint="eastAsia"/>
          <w:sz w:val="18"/>
        </w:rPr>
        <w:t xml:space="preserve">, il </w:t>
      </w:r>
      <w:proofErr w:type="spellStart"/>
      <w:r w:rsidR="005B3420" w:rsidRPr="005B3420">
        <w:rPr>
          <w:rFonts w:hint="eastAsia"/>
          <w:sz w:val="18"/>
        </w:rPr>
        <w:t>dubbio</w:t>
      </w:r>
      <w:proofErr w:type="spellEnd"/>
      <w:r w:rsidR="005B3420" w:rsidRPr="005B3420">
        <w:rPr>
          <w:rFonts w:hint="eastAsia"/>
          <w:sz w:val="18"/>
        </w:rPr>
        <w:t xml:space="preserve"> </w:t>
      </w:r>
      <w:proofErr w:type="spellStart"/>
      <w:r w:rsidR="005B3420" w:rsidRPr="005B3420">
        <w:rPr>
          <w:rFonts w:hint="eastAsia"/>
          <w:sz w:val="18"/>
        </w:rPr>
        <w:t>sulla</w:t>
      </w:r>
      <w:proofErr w:type="spellEnd"/>
      <w:r w:rsidR="005B3420" w:rsidRPr="005B3420">
        <w:rPr>
          <w:rFonts w:hint="eastAsia"/>
          <w:sz w:val="18"/>
        </w:rPr>
        <w:t xml:space="preserve"> </w:t>
      </w:r>
      <w:proofErr w:type="spellStart"/>
      <w:r w:rsidR="005B3420" w:rsidRPr="005B3420">
        <w:rPr>
          <w:rFonts w:hint="eastAsia"/>
          <w:sz w:val="18"/>
        </w:rPr>
        <w:t>legittimità</w:t>
      </w:r>
      <w:proofErr w:type="spellEnd"/>
      <w:r w:rsidR="005B3420" w:rsidRPr="005B3420">
        <w:rPr>
          <w:rFonts w:hint="eastAsia"/>
          <w:sz w:val="18"/>
        </w:rPr>
        <w:t xml:space="preserve"> della </w:t>
      </w:r>
      <w:proofErr w:type="spellStart"/>
      <w:r w:rsidR="005B3420" w:rsidRPr="005B3420">
        <w:rPr>
          <w:rFonts w:hint="eastAsia"/>
          <w:sz w:val="18"/>
        </w:rPr>
        <w:t>procedura</w:t>
      </w:r>
      <w:proofErr w:type="spellEnd"/>
      <w:r w:rsidR="005B3420" w:rsidRPr="005B3420">
        <w:rPr>
          <w:rFonts w:hint="eastAsia"/>
          <w:sz w:val="18"/>
        </w:rPr>
        <w:t xml:space="preserve"> </w:t>
      </w:r>
      <w:proofErr w:type="spellStart"/>
      <w:r w:rsidR="005B3420" w:rsidRPr="005B3420">
        <w:rPr>
          <w:rFonts w:hint="eastAsia"/>
          <w:sz w:val="18"/>
        </w:rPr>
        <w:t>oppure</w:t>
      </w:r>
      <w:proofErr w:type="spellEnd"/>
      <w:r w:rsidR="005B3420" w:rsidRPr="005B3420">
        <w:rPr>
          <w:rFonts w:hint="eastAsia"/>
          <w:sz w:val="18"/>
        </w:rPr>
        <w:t xml:space="preserve"> la </w:t>
      </w:r>
      <w:proofErr w:type="spellStart"/>
      <w:r w:rsidR="005B3420" w:rsidRPr="005B3420">
        <w:rPr>
          <w:rFonts w:hint="eastAsia"/>
          <w:sz w:val="18"/>
        </w:rPr>
        <w:t>preoccupazione</w:t>
      </w:r>
      <w:proofErr w:type="spellEnd"/>
      <w:r w:rsidR="005B3420" w:rsidRPr="005B3420">
        <w:rPr>
          <w:rFonts w:hint="eastAsia"/>
          <w:sz w:val="18"/>
        </w:rPr>
        <w:t xml:space="preserve"> di non </w:t>
      </w:r>
      <w:proofErr w:type="spellStart"/>
      <w:r w:rsidR="005B3420" w:rsidRPr="005B3420">
        <w:rPr>
          <w:rFonts w:hint="eastAsia"/>
          <w:sz w:val="18"/>
        </w:rPr>
        <w:t>riuscire</w:t>
      </w:r>
      <w:proofErr w:type="spellEnd"/>
      <w:r w:rsidR="005B3420" w:rsidRPr="005B3420">
        <w:rPr>
          <w:rFonts w:hint="eastAsia"/>
          <w:sz w:val="18"/>
        </w:rPr>
        <w:t xml:space="preserve"> a </w:t>
      </w:r>
      <w:proofErr w:type="spellStart"/>
      <w:r w:rsidR="005B3420" w:rsidRPr="005B3420">
        <w:rPr>
          <w:rFonts w:hint="eastAsia"/>
          <w:sz w:val="18"/>
        </w:rPr>
        <w:t>recuperare</w:t>
      </w:r>
      <w:proofErr w:type="spellEnd"/>
      <w:r w:rsidR="005B3420" w:rsidRPr="005B3420">
        <w:rPr>
          <w:rFonts w:hint="eastAsia"/>
          <w:sz w:val="18"/>
        </w:rPr>
        <w:t xml:space="preserve"> il </w:t>
      </w:r>
      <w:proofErr w:type="spellStart"/>
      <w:r w:rsidR="005B3420" w:rsidRPr="005B3420">
        <w:rPr>
          <w:rFonts w:hint="eastAsia"/>
          <w:sz w:val="18"/>
        </w:rPr>
        <w:t>capitale</w:t>
      </w:r>
      <w:proofErr w:type="spellEnd"/>
      <w:r w:rsidR="005B3420" w:rsidRPr="005B3420">
        <w:rPr>
          <w:rFonts w:hint="eastAsia"/>
          <w:sz w:val="18"/>
        </w:rPr>
        <w:t xml:space="preserve">? Le </w:t>
      </w:r>
      <w:proofErr w:type="spellStart"/>
      <w:r w:rsidR="005B3420" w:rsidRPr="005B3420">
        <w:rPr>
          <w:rFonts w:hint="eastAsia"/>
          <w:sz w:val="18"/>
        </w:rPr>
        <w:t>preciso</w:t>
      </w:r>
      <w:proofErr w:type="spellEnd"/>
      <w:r w:rsidR="005B3420" w:rsidRPr="005B3420">
        <w:rPr>
          <w:rFonts w:hint="eastAsia"/>
          <w:sz w:val="18"/>
        </w:rPr>
        <w:t xml:space="preserve"> </w:t>
      </w:r>
      <w:proofErr w:type="spellStart"/>
      <w:r w:rsidR="005B3420" w:rsidRPr="005B3420">
        <w:rPr>
          <w:rFonts w:hint="eastAsia"/>
          <w:sz w:val="18"/>
        </w:rPr>
        <w:t>che</w:t>
      </w:r>
      <w:proofErr w:type="spellEnd"/>
      <w:r w:rsidR="005B3420" w:rsidRPr="005B3420">
        <w:rPr>
          <w:rFonts w:hint="eastAsia"/>
          <w:sz w:val="18"/>
        </w:rPr>
        <w:t xml:space="preserve"> Uniswap v4 è un </w:t>
      </w:r>
      <w:proofErr w:type="spellStart"/>
      <w:r w:rsidR="005B3420" w:rsidRPr="005B3420">
        <w:rPr>
          <w:rFonts w:hint="eastAsia"/>
          <w:sz w:val="18"/>
        </w:rPr>
        <w:t>protocollo</w:t>
      </w:r>
      <w:proofErr w:type="spellEnd"/>
      <w:r w:rsidR="005B3420" w:rsidRPr="005B3420">
        <w:rPr>
          <w:rFonts w:hint="eastAsia"/>
          <w:sz w:val="18"/>
        </w:rPr>
        <w:t xml:space="preserve"> </w:t>
      </w:r>
      <w:proofErr w:type="spellStart"/>
      <w:r w:rsidR="005B3420" w:rsidRPr="005B3420">
        <w:rPr>
          <w:rFonts w:hint="eastAsia"/>
          <w:sz w:val="18"/>
        </w:rPr>
        <w:t>decentralizzato</w:t>
      </w:r>
      <w:proofErr w:type="spellEnd"/>
      <w:r w:rsidR="005B3420" w:rsidRPr="005B3420">
        <w:rPr>
          <w:rFonts w:hint="eastAsia"/>
          <w:sz w:val="18"/>
        </w:rPr>
        <w:t xml:space="preserve"> </w:t>
      </w:r>
      <w:proofErr w:type="spellStart"/>
      <w:r w:rsidR="005B3420" w:rsidRPr="005B3420">
        <w:rPr>
          <w:rFonts w:hint="eastAsia"/>
          <w:sz w:val="18"/>
        </w:rPr>
        <w:t>legittimo</w:t>
      </w:r>
      <w:proofErr w:type="spellEnd"/>
      <w:r w:rsidR="005B3420" w:rsidRPr="005B3420">
        <w:rPr>
          <w:rFonts w:hint="eastAsia"/>
          <w:sz w:val="18"/>
        </w:rPr>
        <w:t xml:space="preserve">, </w:t>
      </w:r>
      <w:proofErr w:type="spellStart"/>
      <w:r w:rsidR="005B3420" w:rsidRPr="005B3420">
        <w:rPr>
          <w:rFonts w:hint="eastAsia"/>
          <w:sz w:val="18"/>
        </w:rPr>
        <w:t>utilizzato</w:t>
      </w:r>
      <w:proofErr w:type="spellEnd"/>
      <w:r w:rsidR="005B3420" w:rsidRPr="005B3420">
        <w:rPr>
          <w:rFonts w:hint="eastAsia"/>
          <w:sz w:val="18"/>
        </w:rPr>
        <w:t xml:space="preserve"> per </w:t>
      </w:r>
      <w:proofErr w:type="spellStart"/>
      <w:r w:rsidR="005B3420" w:rsidRPr="005B3420">
        <w:rPr>
          <w:rFonts w:hint="eastAsia"/>
          <w:sz w:val="18"/>
        </w:rPr>
        <w:t>gli</w:t>
      </w:r>
      <w:proofErr w:type="spellEnd"/>
      <w:r w:rsidR="005B3420" w:rsidRPr="005B3420">
        <w:rPr>
          <w:rFonts w:hint="eastAsia"/>
          <w:sz w:val="18"/>
        </w:rPr>
        <w:t xml:space="preserve"> </w:t>
      </w:r>
      <w:proofErr w:type="spellStart"/>
      <w:r w:rsidR="005B3420" w:rsidRPr="005B3420">
        <w:rPr>
          <w:rFonts w:hint="eastAsia"/>
          <w:sz w:val="18"/>
        </w:rPr>
        <w:t>scambi</w:t>
      </w:r>
      <w:proofErr w:type="spellEnd"/>
      <w:r w:rsidR="005B3420" w:rsidRPr="005B3420">
        <w:rPr>
          <w:rFonts w:hint="eastAsia"/>
          <w:sz w:val="18"/>
        </w:rPr>
        <w:t xml:space="preserve"> di </w:t>
      </w:r>
      <w:proofErr w:type="spellStart"/>
      <w:r w:rsidR="005B3420" w:rsidRPr="005B3420">
        <w:rPr>
          <w:rFonts w:hint="eastAsia"/>
          <w:sz w:val="18"/>
        </w:rPr>
        <w:t>criptovalute</w:t>
      </w:r>
      <w:proofErr w:type="spellEnd"/>
      <w:r w:rsidR="005B3420" w:rsidRPr="005B3420">
        <w:rPr>
          <w:rFonts w:hint="eastAsia"/>
          <w:sz w:val="18"/>
        </w:rPr>
        <w:t xml:space="preserve">. </w:t>
      </w:r>
      <w:proofErr w:type="spellStart"/>
      <w:r w:rsidR="005B3420" w:rsidRPr="005B3420">
        <w:rPr>
          <w:rFonts w:hint="eastAsia"/>
          <w:sz w:val="18"/>
        </w:rPr>
        <w:t>Tuttavia</w:t>
      </w:r>
      <w:proofErr w:type="spellEnd"/>
      <w:r w:rsidR="005B3420" w:rsidRPr="005B3420">
        <w:rPr>
          <w:rFonts w:hint="eastAsia"/>
          <w:sz w:val="18"/>
        </w:rPr>
        <w:t xml:space="preserve">, </w:t>
      </w:r>
      <w:proofErr w:type="spellStart"/>
      <w:r w:rsidR="005B3420" w:rsidRPr="005B3420">
        <w:rPr>
          <w:rFonts w:hint="eastAsia"/>
          <w:sz w:val="18"/>
        </w:rPr>
        <w:t>questo</w:t>
      </w:r>
      <w:proofErr w:type="spellEnd"/>
      <w:r w:rsidR="005B3420" w:rsidRPr="005B3420">
        <w:rPr>
          <w:rFonts w:hint="eastAsia"/>
          <w:sz w:val="18"/>
        </w:rPr>
        <w:t xml:space="preserve"> non </w:t>
      </w:r>
      <w:proofErr w:type="spellStart"/>
      <w:r w:rsidR="005B3420" w:rsidRPr="005B3420">
        <w:rPr>
          <w:rFonts w:hint="eastAsia"/>
          <w:sz w:val="18"/>
        </w:rPr>
        <w:t>significa</w:t>
      </w:r>
      <w:proofErr w:type="spellEnd"/>
      <w:r w:rsidR="005B3420" w:rsidRPr="005B3420">
        <w:rPr>
          <w:rFonts w:hint="eastAsia"/>
          <w:sz w:val="18"/>
        </w:rPr>
        <w:t xml:space="preserve"> </w:t>
      </w:r>
      <w:proofErr w:type="spellStart"/>
      <w:r w:rsidR="005B3420" w:rsidRPr="005B3420">
        <w:rPr>
          <w:rFonts w:hint="eastAsia"/>
          <w:sz w:val="18"/>
        </w:rPr>
        <w:t>che</w:t>
      </w:r>
      <w:proofErr w:type="spellEnd"/>
      <w:r w:rsidR="005B3420" w:rsidRPr="005B3420">
        <w:rPr>
          <w:rFonts w:hint="eastAsia"/>
          <w:sz w:val="18"/>
        </w:rPr>
        <w:t xml:space="preserve"> ogni </w:t>
      </w:r>
      <w:proofErr w:type="spellStart"/>
      <w:r w:rsidR="005B3420" w:rsidRPr="005B3420">
        <w:rPr>
          <w:rFonts w:hint="eastAsia"/>
          <w:sz w:val="18"/>
        </w:rPr>
        <w:t>richiesta</w:t>
      </w:r>
      <w:proofErr w:type="spellEnd"/>
      <w:r w:rsidR="005B3420" w:rsidRPr="005B3420">
        <w:rPr>
          <w:rFonts w:hint="eastAsia"/>
          <w:sz w:val="18"/>
        </w:rPr>
        <w:t xml:space="preserve"> di </w:t>
      </w:r>
      <w:proofErr w:type="spellStart"/>
      <w:r w:rsidR="005B3420" w:rsidRPr="005B3420">
        <w:rPr>
          <w:rFonts w:hint="eastAsia"/>
          <w:sz w:val="18"/>
        </w:rPr>
        <w:t>pagamento</w:t>
      </w:r>
      <w:proofErr w:type="spellEnd"/>
      <w:r w:rsidR="005B3420" w:rsidRPr="005B3420">
        <w:rPr>
          <w:rFonts w:hint="eastAsia"/>
          <w:sz w:val="18"/>
        </w:rPr>
        <w:t xml:space="preserve"> </w:t>
      </w:r>
      <w:proofErr w:type="spellStart"/>
      <w:r w:rsidR="005B3420" w:rsidRPr="005B3420">
        <w:rPr>
          <w:rFonts w:hint="eastAsia"/>
          <w:sz w:val="18"/>
        </w:rPr>
        <w:t>associata</w:t>
      </w:r>
      <w:proofErr w:type="spellEnd"/>
      <w:r w:rsidR="005B3420" w:rsidRPr="005B3420">
        <w:rPr>
          <w:rFonts w:hint="eastAsia"/>
          <w:sz w:val="18"/>
        </w:rPr>
        <w:t xml:space="preserve"> a Uniswap </w:t>
      </w:r>
      <w:proofErr w:type="spellStart"/>
      <w:r w:rsidR="005B3420" w:rsidRPr="005B3420">
        <w:rPr>
          <w:rFonts w:hint="eastAsia"/>
          <w:sz w:val="18"/>
        </w:rPr>
        <w:t>sia</w:t>
      </w:r>
      <w:proofErr w:type="spellEnd"/>
      <w:r w:rsidR="005B3420" w:rsidRPr="005B3420">
        <w:rPr>
          <w:rFonts w:hint="eastAsia"/>
          <w:sz w:val="18"/>
        </w:rPr>
        <w:t xml:space="preserve"> </w:t>
      </w:r>
      <w:proofErr w:type="spellStart"/>
      <w:r w:rsidR="005B3420" w:rsidRPr="005B3420">
        <w:rPr>
          <w:rFonts w:hint="eastAsia"/>
          <w:sz w:val="18"/>
        </w:rPr>
        <w:t>automaticamente</w:t>
      </w:r>
      <w:proofErr w:type="spellEnd"/>
      <w:r w:rsidR="005B3420" w:rsidRPr="005B3420">
        <w:rPr>
          <w:rFonts w:hint="eastAsia"/>
          <w:sz w:val="18"/>
        </w:rPr>
        <w:t xml:space="preserve"> </w:t>
      </w:r>
      <w:proofErr w:type="spellStart"/>
      <w:r w:rsidR="005B3420" w:rsidRPr="005B3420">
        <w:rPr>
          <w:rFonts w:hint="eastAsia"/>
          <w:sz w:val="18"/>
        </w:rPr>
        <w:t>autentica</w:t>
      </w:r>
      <w:proofErr w:type="spellEnd"/>
      <w:r w:rsidR="005B3420" w:rsidRPr="005B3420">
        <w:rPr>
          <w:rFonts w:hint="eastAsia"/>
          <w:sz w:val="18"/>
        </w:rPr>
        <w:t xml:space="preserve"> o </w:t>
      </w:r>
      <w:proofErr w:type="spellStart"/>
      <w:r w:rsidR="005B3420" w:rsidRPr="005B3420">
        <w:rPr>
          <w:rFonts w:hint="eastAsia"/>
          <w:sz w:val="18"/>
        </w:rPr>
        <w:t>che</w:t>
      </w:r>
      <w:proofErr w:type="spellEnd"/>
      <w:r w:rsidR="005B3420" w:rsidRPr="005B3420">
        <w:rPr>
          <w:rFonts w:hint="eastAsia"/>
          <w:sz w:val="18"/>
        </w:rPr>
        <w:t xml:space="preserve"> il </w:t>
      </w:r>
      <w:proofErr w:type="spellStart"/>
      <w:r w:rsidR="005B3420" w:rsidRPr="005B3420">
        <w:rPr>
          <w:rFonts w:hint="eastAsia"/>
          <w:sz w:val="18"/>
        </w:rPr>
        <w:t>recupero</w:t>
      </w:r>
      <w:proofErr w:type="spellEnd"/>
      <w:r w:rsidR="005B3420" w:rsidRPr="005B3420">
        <w:rPr>
          <w:rFonts w:hint="eastAsia"/>
          <w:sz w:val="18"/>
        </w:rPr>
        <w:t xml:space="preserve"> </w:t>
      </w:r>
      <w:proofErr w:type="spellStart"/>
      <w:r w:rsidR="005B3420" w:rsidRPr="005B3420">
        <w:rPr>
          <w:rFonts w:hint="eastAsia"/>
          <w:sz w:val="18"/>
        </w:rPr>
        <w:t>dei</w:t>
      </w:r>
      <w:proofErr w:type="spellEnd"/>
      <w:r w:rsidR="005B3420" w:rsidRPr="005B3420">
        <w:rPr>
          <w:rFonts w:hint="eastAsia"/>
          <w:sz w:val="18"/>
        </w:rPr>
        <w:t xml:space="preserve"> </w:t>
      </w:r>
      <w:proofErr w:type="spellStart"/>
      <w:r w:rsidR="005B3420" w:rsidRPr="005B3420">
        <w:rPr>
          <w:rFonts w:hint="eastAsia"/>
          <w:sz w:val="18"/>
        </w:rPr>
        <w:t>fondi</w:t>
      </w:r>
      <w:proofErr w:type="spellEnd"/>
      <w:r w:rsidR="005B3420" w:rsidRPr="005B3420">
        <w:rPr>
          <w:rFonts w:hint="eastAsia"/>
          <w:sz w:val="18"/>
        </w:rPr>
        <w:t xml:space="preserve"> </w:t>
      </w:r>
      <w:proofErr w:type="spellStart"/>
      <w:r w:rsidR="005B3420" w:rsidRPr="005B3420">
        <w:rPr>
          <w:rFonts w:hint="eastAsia"/>
          <w:sz w:val="18"/>
        </w:rPr>
        <w:t>sia</w:t>
      </w:r>
      <w:proofErr w:type="spellEnd"/>
      <w:r w:rsidR="005B3420" w:rsidRPr="005B3420">
        <w:rPr>
          <w:rFonts w:hint="eastAsia"/>
          <w:sz w:val="18"/>
        </w:rPr>
        <w:t xml:space="preserve"> </w:t>
      </w:r>
      <w:proofErr w:type="spellStart"/>
      <w:r w:rsidR="005B3420" w:rsidRPr="005B3420">
        <w:rPr>
          <w:rFonts w:hint="eastAsia"/>
          <w:sz w:val="18"/>
        </w:rPr>
        <w:t>garantito</w:t>
      </w:r>
      <w:proofErr w:type="spellEnd"/>
      <w:r w:rsidR="005B3420" w:rsidRPr="005B3420">
        <w:rPr>
          <w:rFonts w:hint="eastAsia"/>
          <w:sz w:val="18"/>
        </w:rPr>
        <w:t xml:space="preserve">. Se il </w:t>
      </w:r>
      <w:proofErr w:type="spellStart"/>
      <w:r w:rsidR="005B3420" w:rsidRPr="005B3420">
        <w:rPr>
          <w:rFonts w:hint="eastAsia"/>
          <w:sz w:val="18"/>
        </w:rPr>
        <w:t>suo</w:t>
      </w:r>
      <w:proofErr w:type="spellEnd"/>
      <w:r w:rsidR="005B3420" w:rsidRPr="005B3420">
        <w:rPr>
          <w:rFonts w:hint="eastAsia"/>
          <w:sz w:val="18"/>
        </w:rPr>
        <w:t xml:space="preserve"> </w:t>
      </w:r>
      <w:proofErr w:type="spellStart"/>
      <w:r w:rsidR="005B3420" w:rsidRPr="005B3420">
        <w:rPr>
          <w:rFonts w:hint="eastAsia"/>
          <w:sz w:val="18"/>
        </w:rPr>
        <w:t>dubbio</w:t>
      </w:r>
      <w:proofErr w:type="spellEnd"/>
      <w:r w:rsidR="005B3420" w:rsidRPr="005B3420">
        <w:rPr>
          <w:rFonts w:hint="eastAsia"/>
          <w:sz w:val="18"/>
        </w:rPr>
        <w:t xml:space="preserve"> </w:t>
      </w:r>
      <w:proofErr w:type="spellStart"/>
      <w:r w:rsidR="005B3420" w:rsidRPr="005B3420">
        <w:rPr>
          <w:rFonts w:hint="eastAsia"/>
          <w:sz w:val="18"/>
        </w:rPr>
        <w:t>riguarda</w:t>
      </w:r>
      <w:proofErr w:type="spellEnd"/>
      <w:r w:rsidR="005B3420" w:rsidRPr="005B3420">
        <w:rPr>
          <w:rFonts w:hint="eastAsia"/>
          <w:sz w:val="18"/>
        </w:rPr>
        <w:t xml:space="preserve"> le </w:t>
      </w:r>
      <w:proofErr w:type="spellStart"/>
      <w:r w:rsidR="005B3420" w:rsidRPr="005B3420">
        <w:rPr>
          <w:rFonts w:hint="eastAsia"/>
          <w:sz w:val="18"/>
        </w:rPr>
        <w:t>commissioni</w:t>
      </w:r>
      <w:proofErr w:type="spellEnd"/>
      <w:r w:rsidR="005B3420" w:rsidRPr="005B3420">
        <w:rPr>
          <w:rFonts w:hint="eastAsia"/>
          <w:sz w:val="18"/>
        </w:rPr>
        <w:t xml:space="preserve">, </w:t>
      </w:r>
      <w:proofErr w:type="spellStart"/>
      <w:r w:rsidR="005B3420" w:rsidRPr="005B3420">
        <w:rPr>
          <w:rFonts w:hint="eastAsia"/>
          <w:sz w:val="18"/>
        </w:rPr>
        <w:t>possiamo</w:t>
      </w:r>
      <w:proofErr w:type="spellEnd"/>
      <w:r w:rsidR="005B3420" w:rsidRPr="005B3420">
        <w:rPr>
          <w:rFonts w:hint="eastAsia"/>
          <w:sz w:val="18"/>
        </w:rPr>
        <w:t xml:space="preserve"> </w:t>
      </w:r>
      <w:proofErr w:type="spellStart"/>
      <w:r w:rsidR="005B3420" w:rsidRPr="005B3420">
        <w:rPr>
          <w:rFonts w:hint="eastAsia"/>
          <w:sz w:val="18"/>
        </w:rPr>
        <w:t>raccogliere</w:t>
      </w:r>
      <w:proofErr w:type="spellEnd"/>
      <w:r w:rsidR="005B3420" w:rsidRPr="005B3420">
        <w:rPr>
          <w:rFonts w:hint="eastAsia"/>
          <w:sz w:val="18"/>
        </w:rPr>
        <w:t xml:space="preserve"> </w:t>
      </w:r>
      <w:proofErr w:type="spellStart"/>
      <w:r w:rsidR="005B3420" w:rsidRPr="005B3420">
        <w:rPr>
          <w:rFonts w:hint="eastAsia"/>
          <w:sz w:val="18"/>
        </w:rPr>
        <w:t>informazioni</w:t>
      </w:r>
      <w:proofErr w:type="spellEnd"/>
      <w:r w:rsidR="005B3420" w:rsidRPr="005B3420">
        <w:rPr>
          <w:rFonts w:hint="eastAsia"/>
          <w:sz w:val="18"/>
        </w:rPr>
        <w:t xml:space="preserve"> </w:t>
      </w:r>
      <w:proofErr w:type="spellStart"/>
      <w:r w:rsidR="005B3420" w:rsidRPr="005B3420">
        <w:rPr>
          <w:rFonts w:hint="eastAsia"/>
          <w:sz w:val="18"/>
        </w:rPr>
        <w:t>direttamente</w:t>
      </w:r>
      <w:proofErr w:type="spellEnd"/>
      <w:r w:rsidR="005B3420" w:rsidRPr="005B3420">
        <w:rPr>
          <w:rFonts w:hint="eastAsia"/>
          <w:sz w:val="18"/>
        </w:rPr>
        <w:t xml:space="preserve"> </w:t>
      </w:r>
      <w:proofErr w:type="spellStart"/>
      <w:r w:rsidR="005B3420" w:rsidRPr="005B3420">
        <w:rPr>
          <w:rFonts w:hint="eastAsia"/>
          <w:sz w:val="18"/>
        </w:rPr>
        <w:t>su</w:t>
      </w:r>
      <w:proofErr w:type="spellEnd"/>
      <w:r w:rsidR="005B3420" w:rsidRPr="005B3420">
        <w:rPr>
          <w:rFonts w:hint="eastAsia"/>
          <w:sz w:val="18"/>
        </w:rPr>
        <w:t xml:space="preserve"> Google, </w:t>
      </w:r>
      <w:proofErr w:type="spellStart"/>
      <w:r w:rsidR="005B3420" w:rsidRPr="005B3420">
        <w:rPr>
          <w:rFonts w:hint="eastAsia"/>
          <w:sz w:val="18"/>
        </w:rPr>
        <w:t>così</w:t>
      </w:r>
      <w:proofErr w:type="spellEnd"/>
      <w:r w:rsidR="005B3420" w:rsidRPr="005B3420">
        <w:rPr>
          <w:rFonts w:hint="eastAsia"/>
          <w:sz w:val="18"/>
        </w:rPr>
        <w:t xml:space="preserve"> </w:t>
      </w:r>
      <w:proofErr w:type="spellStart"/>
      <w:r w:rsidR="005B3420" w:rsidRPr="005B3420">
        <w:rPr>
          <w:rFonts w:hint="eastAsia"/>
          <w:sz w:val="18"/>
        </w:rPr>
        <w:t>può</w:t>
      </w:r>
      <w:proofErr w:type="spellEnd"/>
      <w:r w:rsidR="005B3420" w:rsidRPr="005B3420">
        <w:rPr>
          <w:rFonts w:hint="eastAsia"/>
          <w:sz w:val="18"/>
        </w:rPr>
        <w:t xml:space="preserve"> </w:t>
      </w:r>
      <w:proofErr w:type="spellStart"/>
      <w:r w:rsidR="005B3420" w:rsidRPr="005B3420">
        <w:rPr>
          <w:rFonts w:hint="eastAsia"/>
          <w:sz w:val="18"/>
        </w:rPr>
        <w:t>effettuare</w:t>
      </w:r>
      <w:proofErr w:type="spellEnd"/>
      <w:r w:rsidR="005B3420" w:rsidRPr="005B3420">
        <w:rPr>
          <w:rFonts w:hint="eastAsia"/>
          <w:sz w:val="18"/>
        </w:rPr>
        <w:t xml:space="preserve"> la </w:t>
      </w:r>
      <w:proofErr w:type="spellStart"/>
      <w:r w:rsidR="005B3420" w:rsidRPr="005B3420">
        <w:rPr>
          <w:rFonts w:hint="eastAsia"/>
          <w:sz w:val="18"/>
        </w:rPr>
        <w:t>procedura</w:t>
      </w:r>
      <w:proofErr w:type="spellEnd"/>
      <w:r w:rsidR="005B3420" w:rsidRPr="005B3420">
        <w:rPr>
          <w:rFonts w:hint="eastAsia"/>
          <w:sz w:val="18"/>
        </w:rPr>
        <w:t xml:space="preserve"> </w:t>
      </w:r>
      <w:proofErr w:type="spellStart"/>
      <w:r w:rsidR="005B3420" w:rsidRPr="005B3420">
        <w:rPr>
          <w:rFonts w:hint="eastAsia"/>
          <w:sz w:val="18"/>
        </w:rPr>
        <w:t>essendo</w:t>
      </w:r>
      <w:proofErr w:type="spellEnd"/>
      <w:r w:rsidR="005B3420" w:rsidRPr="005B3420">
        <w:rPr>
          <w:rFonts w:hint="eastAsia"/>
          <w:sz w:val="18"/>
        </w:rPr>
        <w:t xml:space="preserve"> </w:t>
      </w:r>
      <w:proofErr w:type="spellStart"/>
      <w:r w:rsidR="005B3420" w:rsidRPr="005B3420">
        <w:rPr>
          <w:rFonts w:hint="eastAsia"/>
          <w:sz w:val="18"/>
        </w:rPr>
        <w:t>sicuro</w:t>
      </w:r>
      <w:proofErr w:type="spellEnd"/>
      <w:r w:rsidR="005B3420" w:rsidRPr="005B3420">
        <w:rPr>
          <w:rFonts w:hint="eastAsia"/>
          <w:sz w:val="18"/>
        </w:rPr>
        <w:t xml:space="preserve"> di </w:t>
      </w:r>
      <w:proofErr w:type="spellStart"/>
      <w:r w:rsidR="005B3420" w:rsidRPr="005B3420">
        <w:rPr>
          <w:rFonts w:hint="eastAsia"/>
          <w:sz w:val="18"/>
        </w:rPr>
        <w:t>tutto</w:t>
      </w:r>
      <w:proofErr w:type="spellEnd"/>
      <w:r w:rsidR="005B3420" w:rsidRPr="005B3420">
        <w:rPr>
          <w:rFonts w:hint="eastAsia"/>
          <w:sz w:val="18"/>
        </w:rPr>
        <w:t xml:space="preserve"> </w:t>
      </w:r>
      <w:proofErr w:type="spellStart"/>
      <w:r w:rsidR="005B3420" w:rsidRPr="005B3420">
        <w:rPr>
          <w:rFonts w:hint="eastAsia"/>
          <w:sz w:val="18"/>
        </w:rPr>
        <w:t>ciò</w:t>
      </w:r>
      <w:proofErr w:type="spellEnd"/>
      <w:r w:rsidR="005B3420" w:rsidRPr="005B3420">
        <w:rPr>
          <w:rFonts w:hint="eastAsia"/>
          <w:sz w:val="18"/>
        </w:rPr>
        <w:t xml:space="preserve"> </w:t>
      </w:r>
      <w:proofErr w:type="spellStart"/>
      <w:r w:rsidR="005B3420" w:rsidRPr="005B3420">
        <w:rPr>
          <w:rFonts w:hint="eastAsia"/>
          <w:sz w:val="18"/>
        </w:rPr>
        <w:t>che</w:t>
      </w:r>
      <w:proofErr w:type="spellEnd"/>
      <w:r w:rsidR="005B3420" w:rsidRPr="005B3420">
        <w:rPr>
          <w:rFonts w:hint="eastAsia"/>
          <w:sz w:val="18"/>
        </w:rPr>
        <w:t xml:space="preserve"> </w:t>
      </w:r>
      <w:proofErr w:type="spellStart"/>
      <w:r w:rsidR="005B3420" w:rsidRPr="005B3420">
        <w:rPr>
          <w:rFonts w:hint="eastAsia"/>
          <w:sz w:val="18"/>
        </w:rPr>
        <w:t>sta</w:t>
      </w:r>
      <w:proofErr w:type="spellEnd"/>
      <w:r w:rsidR="005B3420" w:rsidRPr="005B3420">
        <w:rPr>
          <w:rFonts w:hint="eastAsia"/>
          <w:sz w:val="18"/>
        </w:rPr>
        <w:t xml:space="preserve"> </w:t>
      </w:r>
      <w:proofErr w:type="spellStart"/>
      <w:r w:rsidR="005B3420" w:rsidRPr="005B3420">
        <w:rPr>
          <w:rFonts w:hint="eastAsia"/>
          <w:sz w:val="18"/>
        </w:rPr>
        <w:t>facendo</w:t>
      </w:r>
      <w:proofErr w:type="spellEnd"/>
      <w:r w:rsidR="005B3420" w:rsidRPr="005B3420">
        <w:rPr>
          <w:rFonts w:hint="eastAsia"/>
          <w:sz w:val="18"/>
        </w:rPr>
        <w:t>.</w:t>
      </w:r>
    </w:p>
    <w:p w14:paraId="7D951003" w14:textId="77777777" w:rsidR="00A050C6" w:rsidRDefault="00A050C6">
      <w:pPr>
        <w:spacing w:after="0"/>
      </w:pPr>
    </w:p>
    <w:p w14:paraId="5A942F6F" w14:textId="77777777" w:rsidR="00A050C6" w:rsidRDefault="00E9552B">
      <w:pPr>
        <w:pStyle w:val="Heading1"/>
      </w:pPr>
      <w:r>
        <w:rPr>
          <w:color w:val="0C8E85"/>
        </w:rPr>
        <w:t>STEP 08 — LOOPING: RIENTRARE NELLA RETTA</w:t>
      </w:r>
    </w:p>
    <w:p w14:paraId="01ECA858" w14:textId="77777777" w:rsidR="00A050C6" w:rsidRDefault="00E9552B">
      <w:pPr>
        <w:pStyle w:val="Subtitle"/>
      </w:pPr>
      <w:r>
        <w:t xml:space="preserve">1–2 </w:t>
      </w:r>
      <w:proofErr w:type="spellStart"/>
      <w:r>
        <w:t>minuti</w:t>
      </w:r>
      <w:proofErr w:type="spellEnd"/>
      <w:r>
        <w:t xml:space="preserve">, al </w:t>
      </w:r>
      <w:proofErr w:type="spellStart"/>
      <w:r>
        <w:t>massimo</w:t>
      </w:r>
      <w:proofErr w:type="spellEnd"/>
      <w:r>
        <w:t xml:space="preserve"> </w:t>
      </w:r>
      <w:proofErr w:type="spellStart"/>
      <w:r>
        <w:t>una</w:t>
      </w:r>
      <w:proofErr w:type="spellEnd"/>
      <w:r>
        <w:t xml:space="preserve"> </w:t>
      </w:r>
      <w:proofErr w:type="spellStart"/>
      <w:r>
        <w:t>chiarificazione</w:t>
      </w:r>
      <w:proofErr w:type="spellEnd"/>
      <w:r>
        <w:t xml:space="preserve"> per </w:t>
      </w:r>
      <w:proofErr w:type="spellStart"/>
      <w:r>
        <w:t>tema</w:t>
      </w:r>
      <w:proofErr w:type="spellEnd"/>
    </w:p>
    <w:p w14:paraId="6F02E479" w14:textId="77777777" w:rsidR="00A050C6" w:rsidRDefault="00E9552B">
      <w:r>
        <w:rPr>
          <w:b/>
          <w:color w:val="03744F"/>
        </w:rPr>
        <w:t xml:space="preserve">OBIETTIVO: </w:t>
      </w:r>
      <w:proofErr w:type="spellStart"/>
      <w:r>
        <w:rPr>
          <w:b/>
          <w:color w:val="03744F"/>
        </w:rPr>
        <w:t>Chiarire</w:t>
      </w:r>
      <w:proofErr w:type="spellEnd"/>
      <w:r>
        <w:rPr>
          <w:b/>
          <w:color w:val="03744F"/>
        </w:rPr>
        <w:t xml:space="preserve"> il </w:t>
      </w:r>
      <w:proofErr w:type="spellStart"/>
      <w:r>
        <w:rPr>
          <w:b/>
          <w:color w:val="03744F"/>
        </w:rPr>
        <w:t>pilastro</w:t>
      </w:r>
      <w:proofErr w:type="spellEnd"/>
      <w:r>
        <w:rPr>
          <w:b/>
          <w:color w:val="03744F"/>
        </w:rPr>
        <w:t xml:space="preserve"> </w:t>
      </w:r>
      <w:proofErr w:type="spellStart"/>
      <w:r>
        <w:rPr>
          <w:b/>
          <w:color w:val="03744F"/>
        </w:rPr>
        <w:t>debole</w:t>
      </w:r>
      <w:proofErr w:type="spellEnd"/>
      <w:r>
        <w:rPr>
          <w:b/>
          <w:color w:val="03744F"/>
        </w:rPr>
        <w:t xml:space="preserve"> </w:t>
      </w:r>
      <w:proofErr w:type="spellStart"/>
      <w:r>
        <w:rPr>
          <w:b/>
          <w:color w:val="03744F"/>
        </w:rPr>
        <w:t>attraverso</w:t>
      </w:r>
      <w:proofErr w:type="spellEnd"/>
      <w:r>
        <w:rPr>
          <w:b/>
          <w:color w:val="03744F"/>
        </w:rPr>
        <w:t xml:space="preserve"> </w:t>
      </w:r>
      <w:proofErr w:type="spellStart"/>
      <w:r>
        <w:rPr>
          <w:b/>
          <w:color w:val="03744F"/>
        </w:rPr>
        <w:t>prova</w:t>
      </w:r>
      <w:proofErr w:type="spellEnd"/>
      <w:r>
        <w:rPr>
          <w:b/>
          <w:color w:val="03744F"/>
        </w:rPr>
        <w:t xml:space="preserve">, termini o passaggio </w:t>
      </w:r>
      <w:proofErr w:type="spellStart"/>
      <w:r>
        <w:rPr>
          <w:b/>
          <w:color w:val="03744F"/>
        </w:rPr>
        <w:t>tecnico</w:t>
      </w:r>
      <w:proofErr w:type="spellEnd"/>
      <w:r>
        <w:rPr>
          <w:b/>
          <w:color w:val="03744F"/>
        </w:rPr>
        <w:t>.</w:t>
      </w:r>
    </w:p>
    <w:p w14:paraId="5D03F21D" w14:textId="77777777" w:rsidR="00A050C6" w:rsidRDefault="00E9552B">
      <w:pPr>
        <w:spacing w:after="60"/>
      </w:pPr>
      <w:r>
        <w:rPr>
          <w:b/>
          <w:color w:val="0E7979"/>
          <w:sz w:val="17"/>
        </w:rPr>
        <w:t>NOTA INTERNA</w:t>
      </w:r>
      <w:r>
        <w:rPr>
          <w:b/>
          <w:color w:val="0E7979"/>
          <w:sz w:val="17"/>
        </w:rPr>
        <w:br/>
      </w:r>
      <w:r>
        <w:rPr>
          <w:sz w:val="18"/>
        </w:rPr>
        <w:t xml:space="preserve">TONALITÀ: </w:t>
      </w:r>
      <w:proofErr w:type="spellStart"/>
      <w:r>
        <w:rPr>
          <w:sz w:val="18"/>
        </w:rPr>
        <w:t>Curiosità</w:t>
      </w:r>
      <w:proofErr w:type="spellEnd"/>
      <w:r>
        <w:rPr>
          <w:sz w:val="18"/>
        </w:rPr>
        <w:t xml:space="preserve"> e </w:t>
      </w:r>
      <w:proofErr w:type="spellStart"/>
      <w:r>
        <w:rPr>
          <w:sz w:val="18"/>
        </w:rPr>
        <w:t>trasparenza</w:t>
      </w:r>
      <w:proofErr w:type="spellEnd"/>
      <w:r>
        <w:rPr>
          <w:sz w:val="18"/>
        </w:rPr>
        <w:t xml:space="preserve">, non </w:t>
      </w:r>
      <w:proofErr w:type="spellStart"/>
      <w:r>
        <w:rPr>
          <w:sz w:val="18"/>
        </w:rPr>
        <w:t>ripetizione</w:t>
      </w:r>
      <w:proofErr w:type="spellEnd"/>
      <w:r>
        <w:rPr>
          <w:sz w:val="18"/>
        </w:rPr>
        <w:t xml:space="preserve"> del “</w:t>
      </w:r>
      <w:proofErr w:type="spellStart"/>
      <w:r>
        <w:rPr>
          <w:sz w:val="18"/>
        </w:rPr>
        <w:t>sì</w:t>
      </w:r>
      <w:proofErr w:type="spellEnd"/>
      <w:r>
        <w:rPr>
          <w:sz w:val="18"/>
        </w:rPr>
        <w:t>”.</w:t>
      </w:r>
    </w:p>
    <w:p w14:paraId="00DC3A45" w14:textId="77777777" w:rsidR="00A050C6" w:rsidRDefault="00A050C6">
      <w:pPr>
        <w:spacing w:after="0"/>
      </w:pPr>
    </w:p>
    <w:p w14:paraId="1BB4240A" w14:textId="77777777" w:rsidR="00A050C6" w:rsidRDefault="00E9552B">
      <w:pPr>
        <w:pStyle w:val="Heading2"/>
      </w:pPr>
      <w:proofErr w:type="spellStart"/>
      <w:r>
        <w:t>Struttura</w:t>
      </w:r>
      <w:proofErr w:type="spellEnd"/>
      <w:r>
        <w:t xml:space="preserve"> </w:t>
      </w:r>
      <w:proofErr w:type="spellStart"/>
      <w:r>
        <w:t>applicata</w:t>
      </w:r>
      <w:proofErr w:type="spellEnd"/>
      <w:r>
        <w:t xml:space="preserve"> </w:t>
      </w:r>
      <w:proofErr w:type="spellStart"/>
      <w:r>
        <w:t>all’originale</w:t>
      </w:r>
      <w:proofErr w:type="spellEnd"/>
    </w:p>
    <w:p w14:paraId="68D7453C" w14:textId="2629C45F" w:rsidR="00A050C6" w:rsidRDefault="00E9552B">
      <w:pPr>
        <w:pStyle w:val="ListBullet"/>
      </w:pPr>
      <w:r>
        <w:t xml:space="preserve">1. </w:t>
      </w:r>
      <w:proofErr w:type="spellStart"/>
      <w:r>
        <w:t>Identifica</w:t>
      </w:r>
      <w:proofErr w:type="spellEnd"/>
      <w:r>
        <w:t xml:space="preserve"> il </w:t>
      </w:r>
      <w:proofErr w:type="spellStart"/>
      <w:r>
        <w:t>dubbio</w:t>
      </w:r>
      <w:proofErr w:type="spellEnd"/>
      <w:r>
        <w:t xml:space="preserve"> </w:t>
      </w:r>
      <w:proofErr w:type="spellStart"/>
      <w:r>
        <w:t>concreto</w:t>
      </w:r>
      <w:proofErr w:type="spellEnd"/>
      <w:r>
        <w:t xml:space="preserve">: </w:t>
      </w:r>
      <w:proofErr w:type="spellStart"/>
      <w:r>
        <w:t>affidabilità</w:t>
      </w:r>
      <w:proofErr w:type="spellEnd"/>
      <w:r>
        <w:t xml:space="preserve"> del report, </w:t>
      </w:r>
      <w:proofErr w:type="spellStart"/>
      <w:r>
        <w:t>importo</w:t>
      </w:r>
      <w:proofErr w:type="spellEnd"/>
      <w:r>
        <w:t xml:space="preserve"> €100, </w:t>
      </w:r>
      <w:proofErr w:type="spellStart"/>
      <w:r>
        <w:t>identità</w:t>
      </w:r>
      <w:proofErr w:type="spellEnd"/>
      <w:r>
        <w:t xml:space="preserve"> </w:t>
      </w:r>
      <w:proofErr w:type="spellStart"/>
      <w:r>
        <w:t>azienda</w:t>
      </w:r>
      <w:proofErr w:type="spellEnd"/>
      <w:r>
        <w:t xml:space="preserve">, </w:t>
      </w:r>
      <w:proofErr w:type="spellStart"/>
      <w:r>
        <w:t>richiesta</w:t>
      </w:r>
      <w:proofErr w:type="spellEnd"/>
      <w:r>
        <w:t xml:space="preserve"> di </w:t>
      </w:r>
      <w:proofErr w:type="spellStart"/>
      <w:r w:rsidR="001E065F">
        <w:t>uniswap</w:t>
      </w:r>
      <w:proofErr w:type="spellEnd"/>
      <w:r>
        <w:t xml:space="preserve"> </w:t>
      </w:r>
      <w:proofErr w:type="spellStart"/>
      <w:r>
        <w:t>impossibilità</w:t>
      </w:r>
      <w:proofErr w:type="spellEnd"/>
      <w:r>
        <w:t xml:space="preserve"> di </w:t>
      </w:r>
      <w:proofErr w:type="spellStart"/>
      <w:r>
        <w:t>compensare</w:t>
      </w:r>
      <w:proofErr w:type="spellEnd"/>
      <w:r>
        <w:t xml:space="preserve"> </w:t>
      </w:r>
      <w:proofErr w:type="spellStart"/>
      <w:r>
        <w:t>sul</w:t>
      </w:r>
      <w:proofErr w:type="spellEnd"/>
      <w:r>
        <w:t xml:space="preserve"> </w:t>
      </w:r>
      <w:proofErr w:type="spellStart"/>
      <w:r>
        <w:t>saldo</w:t>
      </w:r>
      <w:proofErr w:type="spellEnd"/>
      <w:r>
        <w:t>.</w:t>
      </w:r>
    </w:p>
    <w:p w14:paraId="2587FD95" w14:textId="77777777" w:rsidR="00A050C6" w:rsidRDefault="00E9552B">
      <w:pPr>
        <w:pStyle w:val="ListBullet"/>
      </w:pPr>
      <w:r>
        <w:t xml:space="preserve">2. </w:t>
      </w:r>
      <w:proofErr w:type="spellStart"/>
      <w:r>
        <w:t>Distingui</w:t>
      </w:r>
      <w:proofErr w:type="spellEnd"/>
      <w:r>
        <w:t xml:space="preserve"> </w:t>
      </w:r>
      <w:proofErr w:type="spellStart"/>
      <w:r>
        <w:t>fatto</w:t>
      </w:r>
      <w:proofErr w:type="spellEnd"/>
      <w:r>
        <w:t xml:space="preserve"> </w:t>
      </w:r>
      <w:proofErr w:type="spellStart"/>
      <w:r>
        <w:t>verificato</w:t>
      </w:r>
      <w:proofErr w:type="spellEnd"/>
      <w:r>
        <w:t xml:space="preserve"> da </w:t>
      </w:r>
      <w:proofErr w:type="spellStart"/>
      <w:r>
        <w:t>affermazione</w:t>
      </w:r>
      <w:proofErr w:type="spellEnd"/>
      <w:r>
        <w:t xml:space="preserve"> del provider e da </w:t>
      </w:r>
      <w:proofErr w:type="spellStart"/>
      <w:r>
        <w:t>previsione</w:t>
      </w:r>
      <w:proofErr w:type="spellEnd"/>
      <w:r>
        <w:t xml:space="preserve"> non </w:t>
      </w:r>
      <w:proofErr w:type="spellStart"/>
      <w:r>
        <w:t>garantita</w:t>
      </w:r>
      <w:proofErr w:type="spellEnd"/>
      <w:r>
        <w:t>.</w:t>
      </w:r>
    </w:p>
    <w:p w14:paraId="6D17F2C6" w14:textId="77777777" w:rsidR="00A050C6" w:rsidRDefault="00E9552B">
      <w:pPr>
        <w:pStyle w:val="ListBullet"/>
      </w:pPr>
      <w:r>
        <w:t xml:space="preserve">3. </w:t>
      </w:r>
      <w:proofErr w:type="spellStart"/>
      <w:r>
        <w:t>Mostra</w:t>
      </w:r>
      <w:proofErr w:type="spellEnd"/>
      <w:r>
        <w:t xml:space="preserve"> la </w:t>
      </w:r>
      <w:proofErr w:type="spellStart"/>
      <w:r>
        <w:t>fonte</w:t>
      </w:r>
      <w:proofErr w:type="spellEnd"/>
      <w:r>
        <w:t xml:space="preserve"> </w:t>
      </w:r>
      <w:proofErr w:type="spellStart"/>
      <w:r>
        <w:t>pertinente</w:t>
      </w:r>
      <w:proofErr w:type="spellEnd"/>
      <w:r>
        <w:t xml:space="preserve">: </w:t>
      </w:r>
      <w:proofErr w:type="spellStart"/>
      <w:r>
        <w:t>transazione</w:t>
      </w:r>
      <w:proofErr w:type="spellEnd"/>
      <w:r>
        <w:t xml:space="preserve">, </w:t>
      </w:r>
      <w:proofErr w:type="spellStart"/>
      <w:r>
        <w:t>estratto</w:t>
      </w:r>
      <w:proofErr w:type="spellEnd"/>
      <w:r>
        <w:t xml:space="preserve">, termini, </w:t>
      </w:r>
      <w:proofErr w:type="spellStart"/>
      <w:r>
        <w:t>comunicazione</w:t>
      </w:r>
      <w:proofErr w:type="spellEnd"/>
      <w:r>
        <w:t xml:space="preserve"> </w:t>
      </w:r>
      <w:proofErr w:type="spellStart"/>
      <w:r>
        <w:t>ufficiale</w:t>
      </w:r>
      <w:proofErr w:type="spellEnd"/>
      <w:r>
        <w:t xml:space="preserve">, </w:t>
      </w:r>
      <w:proofErr w:type="spellStart"/>
      <w:r>
        <w:t>canale</w:t>
      </w:r>
      <w:proofErr w:type="spellEnd"/>
      <w:r>
        <w:t xml:space="preserve"> di </w:t>
      </w:r>
      <w:proofErr w:type="spellStart"/>
      <w:r>
        <w:t>reclamo</w:t>
      </w:r>
      <w:proofErr w:type="spellEnd"/>
      <w:r>
        <w:t>.</w:t>
      </w:r>
    </w:p>
    <w:p w14:paraId="4AC9983B" w14:textId="77777777" w:rsidR="00A050C6" w:rsidRDefault="00E9552B">
      <w:pPr>
        <w:pStyle w:val="ListBullet"/>
      </w:pPr>
      <w:r>
        <w:t xml:space="preserve">4. </w:t>
      </w:r>
      <w:proofErr w:type="spellStart"/>
      <w:r>
        <w:t>Chiedi</w:t>
      </w:r>
      <w:proofErr w:type="spellEnd"/>
      <w:r>
        <w:t xml:space="preserve"> se il punto è </w:t>
      </w:r>
      <w:proofErr w:type="spellStart"/>
      <w:r>
        <w:t>chiaro</w:t>
      </w:r>
      <w:proofErr w:type="spellEnd"/>
      <w:r>
        <w:t xml:space="preserve">; solo se il </w:t>
      </w:r>
      <w:proofErr w:type="spellStart"/>
      <w:r>
        <w:t>cliente</w:t>
      </w:r>
      <w:proofErr w:type="spellEnd"/>
      <w:r>
        <w:t xml:space="preserve"> lo </w:t>
      </w:r>
      <w:proofErr w:type="spellStart"/>
      <w:r>
        <w:t>desidera</w:t>
      </w:r>
      <w:proofErr w:type="spellEnd"/>
      <w:r>
        <w:t xml:space="preserve">, </w:t>
      </w:r>
      <w:proofErr w:type="spellStart"/>
      <w:r>
        <w:t>passa</w:t>
      </w:r>
      <w:proofErr w:type="spellEnd"/>
      <w:r>
        <w:t xml:space="preserve"> al </w:t>
      </w:r>
      <w:proofErr w:type="spellStart"/>
      <w:r>
        <w:t>prossimo</w:t>
      </w:r>
      <w:proofErr w:type="spellEnd"/>
      <w:r>
        <w:t xml:space="preserve"> </w:t>
      </w:r>
      <w:proofErr w:type="spellStart"/>
      <w:r>
        <w:t>passo</w:t>
      </w:r>
      <w:proofErr w:type="spellEnd"/>
      <w:r>
        <w:t xml:space="preserve">. Nessun </w:t>
      </w:r>
      <w:proofErr w:type="spellStart"/>
      <w:r>
        <w:t>ciclo</w:t>
      </w:r>
      <w:proofErr w:type="spellEnd"/>
      <w:r>
        <w:t xml:space="preserve"> </w:t>
      </w:r>
      <w:proofErr w:type="spellStart"/>
      <w:r>
        <w:t>indefinito</w:t>
      </w:r>
      <w:proofErr w:type="spellEnd"/>
      <w:r>
        <w:t xml:space="preserve"> di </w:t>
      </w:r>
      <w:proofErr w:type="spellStart"/>
      <w:r>
        <w:t>pressione</w:t>
      </w:r>
      <w:proofErr w:type="spellEnd"/>
      <w:r>
        <w:t>.</w:t>
      </w:r>
    </w:p>
    <w:p w14:paraId="32E1E47A" w14:textId="77777777" w:rsidR="00A050C6" w:rsidRDefault="00E9552B">
      <w:pPr>
        <w:pStyle w:val="Heading2"/>
      </w:pPr>
      <w:proofErr w:type="spellStart"/>
      <w:r>
        <w:t>Dialogo</w:t>
      </w:r>
      <w:proofErr w:type="spellEnd"/>
      <w:r>
        <w:t xml:space="preserve"> breve — “il </w:t>
      </w:r>
      <w:proofErr w:type="spellStart"/>
      <w:r>
        <w:t>conto</w:t>
      </w:r>
      <w:proofErr w:type="spellEnd"/>
      <w:r>
        <w:t xml:space="preserve"> è </w:t>
      </w:r>
      <w:proofErr w:type="spellStart"/>
      <w:r>
        <w:t>bloccato</w:t>
      </w:r>
      <w:proofErr w:type="spellEnd"/>
      <w:r>
        <w:t xml:space="preserve">, </w:t>
      </w:r>
      <w:proofErr w:type="spellStart"/>
      <w:r>
        <w:t>perché</w:t>
      </w:r>
      <w:proofErr w:type="spellEnd"/>
      <w:r>
        <w:t xml:space="preserve"> </w:t>
      </w:r>
      <w:proofErr w:type="spellStart"/>
      <w:r>
        <w:t>dovrei</w:t>
      </w:r>
      <w:proofErr w:type="spellEnd"/>
      <w:r>
        <w:t xml:space="preserve"> </w:t>
      </w:r>
      <w:proofErr w:type="spellStart"/>
      <w:r>
        <w:t>fidarmi</w:t>
      </w:r>
      <w:proofErr w:type="spellEnd"/>
      <w:r>
        <w:t>?”</w:t>
      </w:r>
    </w:p>
    <w:p w14:paraId="1F06FC61" w14:textId="77777777" w:rsidR="00A050C6" w:rsidRDefault="00E9552B">
      <w:pPr>
        <w:spacing w:after="60"/>
      </w:pPr>
      <w:r>
        <w:rPr>
          <w:b/>
          <w:color w:val="0E7979"/>
          <w:sz w:val="17"/>
        </w:rPr>
        <w:t>CLIENTE</w:t>
      </w:r>
      <w:r>
        <w:rPr>
          <w:b/>
          <w:color w:val="0E7979"/>
          <w:sz w:val="17"/>
        </w:rPr>
        <w:br/>
      </w:r>
      <w:proofErr w:type="spellStart"/>
      <w:r>
        <w:rPr>
          <w:sz w:val="18"/>
        </w:rPr>
        <w:t>Avete</w:t>
      </w:r>
      <w:proofErr w:type="spellEnd"/>
      <w:r>
        <w:rPr>
          <w:sz w:val="18"/>
        </w:rPr>
        <w:t xml:space="preserve"> trovato dove </w:t>
      </w:r>
      <w:proofErr w:type="spellStart"/>
      <w:r>
        <w:rPr>
          <w:sz w:val="18"/>
        </w:rPr>
        <w:t>sono</w:t>
      </w:r>
      <w:proofErr w:type="spellEnd"/>
      <w:r>
        <w:rPr>
          <w:sz w:val="18"/>
        </w:rPr>
        <w:t xml:space="preserve"> </w:t>
      </w:r>
      <w:proofErr w:type="spellStart"/>
      <w:r>
        <w:rPr>
          <w:sz w:val="18"/>
        </w:rPr>
        <w:t>arrivati</w:t>
      </w:r>
      <w:proofErr w:type="spellEnd"/>
      <w:r>
        <w:rPr>
          <w:sz w:val="18"/>
        </w:rPr>
        <w:t xml:space="preserve">, </w:t>
      </w:r>
      <w:proofErr w:type="spellStart"/>
      <w:r>
        <w:rPr>
          <w:sz w:val="18"/>
        </w:rPr>
        <w:t>però</w:t>
      </w:r>
      <w:proofErr w:type="spellEnd"/>
      <w:r>
        <w:rPr>
          <w:sz w:val="18"/>
        </w:rPr>
        <w:t xml:space="preserve"> mi </w:t>
      </w:r>
      <w:proofErr w:type="spellStart"/>
      <w:r>
        <w:rPr>
          <w:sz w:val="18"/>
        </w:rPr>
        <w:t>parlano</w:t>
      </w:r>
      <w:proofErr w:type="spellEnd"/>
      <w:r>
        <w:rPr>
          <w:sz w:val="18"/>
        </w:rPr>
        <w:t xml:space="preserve"> di un </w:t>
      </w:r>
      <w:proofErr w:type="spellStart"/>
      <w:r>
        <w:rPr>
          <w:sz w:val="18"/>
        </w:rPr>
        <w:t>conto</w:t>
      </w:r>
      <w:proofErr w:type="spellEnd"/>
      <w:r>
        <w:rPr>
          <w:sz w:val="18"/>
        </w:rPr>
        <w:t xml:space="preserve"> </w:t>
      </w:r>
      <w:proofErr w:type="spellStart"/>
      <w:r>
        <w:rPr>
          <w:sz w:val="18"/>
        </w:rPr>
        <w:t>bloccato</w:t>
      </w:r>
      <w:proofErr w:type="spellEnd"/>
      <w:r>
        <w:rPr>
          <w:sz w:val="18"/>
        </w:rPr>
        <w:t xml:space="preserve">. Non </w:t>
      </w:r>
      <w:proofErr w:type="spellStart"/>
      <w:r>
        <w:rPr>
          <w:sz w:val="18"/>
        </w:rPr>
        <w:t>capisco</w:t>
      </w:r>
      <w:proofErr w:type="spellEnd"/>
      <w:r>
        <w:rPr>
          <w:sz w:val="18"/>
        </w:rPr>
        <w:t xml:space="preserve"> </w:t>
      </w:r>
      <w:proofErr w:type="spellStart"/>
      <w:r>
        <w:rPr>
          <w:sz w:val="18"/>
        </w:rPr>
        <w:t>più</w:t>
      </w:r>
      <w:proofErr w:type="spellEnd"/>
      <w:r>
        <w:rPr>
          <w:sz w:val="18"/>
        </w:rPr>
        <w:t xml:space="preserve"> </w:t>
      </w:r>
      <w:proofErr w:type="spellStart"/>
      <w:r>
        <w:rPr>
          <w:sz w:val="18"/>
        </w:rPr>
        <w:t>nulla</w:t>
      </w:r>
      <w:proofErr w:type="spellEnd"/>
      <w:r>
        <w:rPr>
          <w:sz w:val="18"/>
        </w:rPr>
        <w:t>.</w:t>
      </w:r>
    </w:p>
    <w:p w14:paraId="0C736CFE" w14:textId="77777777" w:rsidR="00A050C6" w:rsidRDefault="00A050C6">
      <w:pPr>
        <w:spacing w:after="0"/>
      </w:pPr>
    </w:p>
    <w:p w14:paraId="4329133B" w14:textId="4DFF5CF2" w:rsidR="00A050C6" w:rsidRDefault="00E9552B">
      <w:pPr>
        <w:spacing w:after="60"/>
      </w:pPr>
      <w:r>
        <w:rPr>
          <w:b/>
          <w:color w:val="0E7979"/>
          <w:sz w:val="17"/>
        </w:rPr>
        <w:t>OPERATORE</w:t>
      </w:r>
      <w:r>
        <w:rPr>
          <w:b/>
          <w:color w:val="0E7979"/>
          <w:sz w:val="17"/>
        </w:rPr>
        <w:br/>
      </w:r>
      <w:r w:rsidR="005B3420" w:rsidRPr="005B3420">
        <w:rPr>
          <w:rFonts w:hint="eastAsia"/>
          <w:sz w:val="18"/>
        </w:rPr>
        <w:t xml:space="preserve">Come </w:t>
      </w:r>
      <w:proofErr w:type="spellStart"/>
      <w:r w:rsidR="005B3420" w:rsidRPr="005B3420">
        <w:rPr>
          <w:rFonts w:hint="eastAsia"/>
          <w:sz w:val="18"/>
        </w:rPr>
        <w:t>abbiamo</w:t>
      </w:r>
      <w:proofErr w:type="spellEnd"/>
      <w:r w:rsidR="005B3420" w:rsidRPr="005B3420">
        <w:rPr>
          <w:rFonts w:hint="eastAsia"/>
          <w:sz w:val="18"/>
        </w:rPr>
        <w:t xml:space="preserve"> visto </w:t>
      </w:r>
      <w:proofErr w:type="spellStart"/>
      <w:r w:rsidR="005B3420" w:rsidRPr="005B3420">
        <w:rPr>
          <w:rFonts w:hint="eastAsia"/>
          <w:sz w:val="18"/>
        </w:rPr>
        <w:t>nella</w:t>
      </w:r>
      <w:proofErr w:type="spellEnd"/>
      <w:r w:rsidR="005B3420" w:rsidRPr="005B3420">
        <w:rPr>
          <w:rFonts w:hint="eastAsia"/>
          <w:sz w:val="18"/>
        </w:rPr>
        <w:t xml:space="preserve"> </w:t>
      </w:r>
      <w:proofErr w:type="spellStart"/>
      <w:r w:rsidR="005B3420" w:rsidRPr="005B3420">
        <w:rPr>
          <w:rFonts w:hint="eastAsia"/>
          <w:sz w:val="18"/>
        </w:rPr>
        <w:t>cronologia</w:t>
      </w:r>
      <w:proofErr w:type="spellEnd"/>
      <w:r w:rsidR="005B3420" w:rsidRPr="005B3420">
        <w:rPr>
          <w:rFonts w:hint="eastAsia"/>
          <w:sz w:val="18"/>
        </w:rPr>
        <w:t xml:space="preserve">, </w:t>
      </w:r>
      <w:proofErr w:type="spellStart"/>
      <w:r w:rsidR="005B3420" w:rsidRPr="005B3420">
        <w:rPr>
          <w:rFonts w:hint="eastAsia"/>
          <w:sz w:val="18"/>
        </w:rPr>
        <w:t>risulta</w:t>
      </w:r>
      <w:proofErr w:type="spellEnd"/>
      <w:r w:rsidR="005B3420" w:rsidRPr="005B3420">
        <w:rPr>
          <w:rFonts w:hint="eastAsia"/>
          <w:sz w:val="18"/>
        </w:rPr>
        <w:t xml:space="preserve"> un </w:t>
      </w:r>
      <w:proofErr w:type="spellStart"/>
      <w:r w:rsidR="005B3420" w:rsidRPr="005B3420">
        <w:rPr>
          <w:rFonts w:hint="eastAsia"/>
          <w:sz w:val="18"/>
        </w:rPr>
        <w:t>tentativo</w:t>
      </w:r>
      <w:proofErr w:type="spellEnd"/>
      <w:r w:rsidR="005B3420" w:rsidRPr="005B3420">
        <w:rPr>
          <w:rFonts w:hint="eastAsia"/>
          <w:sz w:val="18"/>
        </w:rPr>
        <w:t xml:space="preserve"> di </w:t>
      </w:r>
      <w:proofErr w:type="spellStart"/>
      <w:r w:rsidR="005B3420" w:rsidRPr="005B3420">
        <w:rPr>
          <w:rFonts w:hint="eastAsia"/>
          <w:sz w:val="18"/>
        </w:rPr>
        <w:t>prelievo</w:t>
      </w:r>
      <w:proofErr w:type="spellEnd"/>
      <w:r w:rsidR="005B3420" w:rsidRPr="005B3420">
        <w:rPr>
          <w:rFonts w:hint="eastAsia"/>
          <w:sz w:val="18"/>
        </w:rPr>
        <w:t xml:space="preserve"> </w:t>
      </w:r>
      <w:proofErr w:type="spellStart"/>
      <w:r w:rsidR="005B3420" w:rsidRPr="005B3420">
        <w:rPr>
          <w:rFonts w:hint="eastAsia"/>
          <w:sz w:val="18"/>
        </w:rPr>
        <w:t>che</w:t>
      </w:r>
      <w:proofErr w:type="spellEnd"/>
      <w:r w:rsidR="005B3420" w:rsidRPr="005B3420">
        <w:rPr>
          <w:rFonts w:hint="eastAsia"/>
          <w:sz w:val="18"/>
        </w:rPr>
        <w:t xml:space="preserve"> lei non </w:t>
      </w:r>
      <w:proofErr w:type="spellStart"/>
      <w:r w:rsidR="005B3420" w:rsidRPr="005B3420">
        <w:rPr>
          <w:rFonts w:hint="eastAsia"/>
          <w:sz w:val="18"/>
        </w:rPr>
        <w:t>riconosce</w:t>
      </w:r>
      <w:proofErr w:type="spellEnd"/>
      <w:r w:rsidR="005B3420" w:rsidRPr="005B3420">
        <w:rPr>
          <w:rFonts w:hint="eastAsia"/>
          <w:sz w:val="18"/>
        </w:rPr>
        <w:t xml:space="preserve"> come proprio. Se la </w:t>
      </w:r>
      <w:proofErr w:type="spellStart"/>
      <w:r w:rsidR="005B3420" w:rsidRPr="005B3420">
        <w:rPr>
          <w:rFonts w:hint="eastAsia"/>
          <w:sz w:val="18"/>
        </w:rPr>
        <w:t>piattaforma</w:t>
      </w:r>
      <w:proofErr w:type="spellEnd"/>
      <w:r w:rsidR="005B3420" w:rsidRPr="005B3420">
        <w:rPr>
          <w:rFonts w:hint="eastAsia"/>
          <w:sz w:val="18"/>
        </w:rPr>
        <w:t xml:space="preserve"> ha </w:t>
      </w:r>
      <w:proofErr w:type="spellStart"/>
      <w:r w:rsidR="005B3420" w:rsidRPr="005B3420">
        <w:rPr>
          <w:rFonts w:hint="eastAsia"/>
          <w:sz w:val="18"/>
        </w:rPr>
        <w:t>applicato</w:t>
      </w:r>
      <w:proofErr w:type="spellEnd"/>
      <w:r w:rsidR="005B3420" w:rsidRPr="005B3420">
        <w:rPr>
          <w:rFonts w:hint="eastAsia"/>
          <w:sz w:val="18"/>
        </w:rPr>
        <w:t xml:space="preserve"> </w:t>
      </w:r>
      <w:proofErr w:type="spellStart"/>
      <w:r w:rsidR="005B3420" w:rsidRPr="005B3420">
        <w:rPr>
          <w:rFonts w:hint="eastAsia"/>
          <w:sz w:val="18"/>
        </w:rPr>
        <w:t>una</w:t>
      </w:r>
      <w:proofErr w:type="spellEnd"/>
      <w:r w:rsidR="005B3420" w:rsidRPr="005B3420">
        <w:rPr>
          <w:rFonts w:hint="eastAsia"/>
          <w:sz w:val="18"/>
        </w:rPr>
        <w:t xml:space="preserve"> </w:t>
      </w:r>
      <w:proofErr w:type="spellStart"/>
      <w:r w:rsidR="005B3420" w:rsidRPr="005B3420">
        <w:rPr>
          <w:rFonts w:hint="eastAsia"/>
          <w:sz w:val="18"/>
        </w:rPr>
        <w:t>restrizione</w:t>
      </w:r>
      <w:proofErr w:type="spellEnd"/>
      <w:r w:rsidR="005B3420" w:rsidRPr="005B3420">
        <w:rPr>
          <w:rFonts w:hint="eastAsia"/>
          <w:sz w:val="18"/>
        </w:rPr>
        <w:t xml:space="preserve"> per </w:t>
      </w:r>
      <w:proofErr w:type="spellStart"/>
      <w:r w:rsidR="005B3420" w:rsidRPr="005B3420">
        <w:rPr>
          <w:rFonts w:hint="eastAsia"/>
          <w:sz w:val="18"/>
        </w:rPr>
        <w:t>motivi</w:t>
      </w:r>
      <w:proofErr w:type="spellEnd"/>
      <w:r w:rsidR="005B3420" w:rsidRPr="005B3420">
        <w:rPr>
          <w:rFonts w:hint="eastAsia"/>
          <w:sz w:val="18"/>
        </w:rPr>
        <w:t xml:space="preserve"> di </w:t>
      </w:r>
      <w:proofErr w:type="spellStart"/>
      <w:r w:rsidR="005B3420" w:rsidRPr="005B3420">
        <w:rPr>
          <w:rFonts w:hint="eastAsia"/>
          <w:sz w:val="18"/>
        </w:rPr>
        <w:t>sicurezza</w:t>
      </w:r>
      <w:proofErr w:type="spellEnd"/>
      <w:r w:rsidR="005B3420" w:rsidRPr="005B3420">
        <w:rPr>
          <w:rFonts w:hint="eastAsia"/>
          <w:sz w:val="18"/>
        </w:rPr>
        <w:t xml:space="preserve">, </w:t>
      </w:r>
      <w:proofErr w:type="spellStart"/>
      <w:r w:rsidR="005B3420" w:rsidRPr="005B3420">
        <w:rPr>
          <w:rFonts w:hint="eastAsia"/>
          <w:sz w:val="18"/>
        </w:rPr>
        <w:t>può</w:t>
      </w:r>
      <w:proofErr w:type="spellEnd"/>
      <w:r w:rsidR="005B3420" w:rsidRPr="005B3420">
        <w:rPr>
          <w:rFonts w:hint="eastAsia"/>
          <w:sz w:val="18"/>
        </w:rPr>
        <w:t xml:space="preserve"> </w:t>
      </w:r>
      <w:proofErr w:type="spellStart"/>
      <w:r w:rsidR="005B3420" w:rsidRPr="005B3420">
        <w:rPr>
          <w:rFonts w:hint="eastAsia"/>
          <w:sz w:val="18"/>
        </w:rPr>
        <w:t>essere</w:t>
      </w:r>
      <w:proofErr w:type="spellEnd"/>
      <w:r w:rsidR="005B3420" w:rsidRPr="005B3420">
        <w:rPr>
          <w:rFonts w:hint="eastAsia"/>
          <w:sz w:val="18"/>
        </w:rPr>
        <w:t xml:space="preserve"> </w:t>
      </w:r>
      <w:proofErr w:type="spellStart"/>
      <w:r w:rsidR="005B3420" w:rsidRPr="005B3420">
        <w:rPr>
          <w:rFonts w:hint="eastAsia"/>
          <w:sz w:val="18"/>
        </w:rPr>
        <w:t>una</w:t>
      </w:r>
      <w:proofErr w:type="spellEnd"/>
      <w:r w:rsidR="005B3420" w:rsidRPr="005B3420">
        <w:rPr>
          <w:rFonts w:hint="eastAsia"/>
          <w:sz w:val="18"/>
        </w:rPr>
        <w:t xml:space="preserve"> </w:t>
      </w:r>
      <w:proofErr w:type="spellStart"/>
      <w:r w:rsidR="005B3420" w:rsidRPr="005B3420">
        <w:rPr>
          <w:rFonts w:hint="eastAsia"/>
          <w:sz w:val="18"/>
        </w:rPr>
        <w:t>misura</w:t>
      </w:r>
      <w:proofErr w:type="spellEnd"/>
      <w:r w:rsidR="005B3420" w:rsidRPr="005B3420">
        <w:rPr>
          <w:rFonts w:hint="eastAsia"/>
          <w:sz w:val="18"/>
        </w:rPr>
        <w:t xml:space="preserve"> volta </w:t>
      </w:r>
      <w:proofErr w:type="gramStart"/>
      <w:r w:rsidR="005B3420" w:rsidRPr="005B3420">
        <w:rPr>
          <w:rFonts w:hint="eastAsia"/>
          <w:sz w:val="18"/>
        </w:rPr>
        <w:t>a</w:t>
      </w:r>
      <w:proofErr w:type="gramEnd"/>
      <w:r w:rsidR="005B3420" w:rsidRPr="005B3420">
        <w:rPr>
          <w:rFonts w:hint="eastAsia"/>
          <w:sz w:val="18"/>
        </w:rPr>
        <w:t xml:space="preserve"> </w:t>
      </w:r>
      <w:proofErr w:type="spellStart"/>
      <w:r w:rsidR="005B3420" w:rsidRPr="005B3420">
        <w:rPr>
          <w:rFonts w:hint="eastAsia"/>
          <w:sz w:val="18"/>
        </w:rPr>
        <w:t>impedire</w:t>
      </w:r>
      <w:proofErr w:type="spellEnd"/>
      <w:r w:rsidR="005B3420" w:rsidRPr="005B3420">
        <w:rPr>
          <w:rFonts w:hint="eastAsia"/>
          <w:sz w:val="18"/>
        </w:rPr>
        <w:t xml:space="preserve"> </w:t>
      </w:r>
      <w:proofErr w:type="spellStart"/>
      <w:r w:rsidR="005B3420" w:rsidRPr="005B3420">
        <w:rPr>
          <w:rFonts w:hint="eastAsia"/>
          <w:sz w:val="18"/>
        </w:rPr>
        <w:t>operazioni</w:t>
      </w:r>
      <w:proofErr w:type="spellEnd"/>
      <w:r w:rsidR="005B3420" w:rsidRPr="005B3420">
        <w:rPr>
          <w:rFonts w:hint="eastAsia"/>
          <w:sz w:val="18"/>
        </w:rPr>
        <w:t xml:space="preserve"> non </w:t>
      </w:r>
      <w:proofErr w:type="spellStart"/>
      <w:r w:rsidR="005B3420" w:rsidRPr="005B3420">
        <w:rPr>
          <w:rFonts w:hint="eastAsia"/>
          <w:sz w:val="18"/>
        </w:rPr>
        <w:t>autorizzate</w:t>
      </w:r>
      <w:proofErr w:type="spellEnd"/>
      <w:r w:rsidR="005B3420" w:rsidRPr="005B3420">
        <w:rPr>
          <w:rFonts w:hint="eastAsia"/>
          <w:sz w:val="18"/>
        </w:rPr>
        <w:t xml:space="preserve">. È </w:t>
      </w:r>
      <w:proofErr w:type="spellStart"/>
      <w:r w:rsidR="005B3420" w:rsidRPr="005B3420">
        <w:rPr>
          <w:rFonts w:hint="eastAsia"/>
          <w:sz w:val="18"/>
        </w:rPr>
        <w:t>importante</w:t>
      </w:r>
      <w:proofErr w:type="spellEnd"/>
      <w:r w:rsidR="005B3420" w:rsidRPr="005B3420">
        <w:rPr>
          <w:rFonts w:hint="eastAsia"/>
          <w:sz w:val="18"/>
        </w:rPr>
        <w:t xml:space="preserve">, </w:t>
      </w:r>
      <w:proofErr w:type="spellStart"/>
      <w:r w:rsidR="005B3420" w:rsidRPr="005B3420">
        <w:rPr>
          <w:rFonts w:hint="eastAsia"/>
          <w:sz w:val="18"/>
        </w:rPr>
        <w:t>però</w:t>
      </w:r>
      <w:proofErr w:type="spellEnd"/>
      <w:r w:rsidR="005B3420" w:rsidRPr="005B3420">
        <w:rPr>
          <w:rFonts w:hint="eastAsia"/>
          <w:sz w:val="18"/>
        </w:rPr>
        <w:t xml:space="preserve">, </w:t>
      </w:r>
      <w:proofErr w:type="spellStart"/>
      <w:r w:rsidR="005B3420" w:rsidRPr="005B3420">
        <w:rPr>
          <w:rFonts w:hint="eastAsia"/>
          <w:sz w:val="18"/>
        </w:rPr>
        <w:t>verificare</w:t>
      </w:r>
      <w:proofErr w:type="spellEnd"/>
      <w:r w:rsidR="005B3420" w:rsidRPr="005B3420">
        <w:rPr>
          <w:rFonts w:hint="eastAsia"/>
          <w:sz w:val="18"/>
        </w:rPr>
        <w:t xml:space="preserve"> la </w:t>
      </w:r>
      <w:proofErr w:type="spellStart"/>
      <w:r w:rsidR="005B3420" w:rsidRPr="005B3420">
        <w:rPr>
          <w:rFonts w:hint="eastAsia"/>
          <w:sz w:val="18"/>
        </w:rPr>
        <w:t>motivazione</w:t>
      </w:r>
      <w:proofErr w:type="spellEnd"/>
      <w:r w:rsidR="005B3420" w:rsidRPr="005B3420">
        <w:rPr>
          <w:rFonts w:hint="eastAsia"/>
          <w:sz w:val="18"/>
        </w:rPr>
        <w:t xml:space="preserve"> </w:t>
      </w:r>
      <w:proofErr w:type="spellStart"/>
      <w:r w:rsidR="005B3420" w:rsidRPr="005B3420">
        <w:rPr>
          <w:rFonts w:hint="eastAsia"/>
          <w:sz w:val="18"/>
        </w:rPr>
        <w:t>ufficiale</w:t>
      </w:r>
      <w:proofErr w:type="spellEnd"/>
      <w:r w:rsidR="005B3420" w:rsidRPr="005B3420">
        <w:rPr>
          <w:rFonts w:hint="eastAsia"/>
          <w:sz w:val="18"/>
        </w:rPr>
        <w:t xml:space="preserve"> del </w:t>
      </w:r>
      <w:proofErr w:type="spellStart"/>
      <w:r w:rsidR="005B3420" w:rsidRPr="005B3420">
        <w:rPr>
          <w:rFonts w:hint="eastAsia"/>
          <w:sz w:val="18"/>
        </w:rPr>
        <w:t>blocco</w:t>
      </w:r>
      <w:proofErr w:type="spellEnd"/>
      <w:r w:rsidR="005B3420" w:rsidRPr="005B3420">
        <w:rPr>
          <w:rFonts w:hint="eastAsia"/>
          <w:sz w:val="18"/>
        </w:rPr>
        <w:t xml:space="preserve"> e le procedure </w:t>
      </w:r>
      <w:proofErr w:type="spellStart"/>
      <w:r w:rsidR="005B3420" w:rsidRPr="005B3420">
        <w:rPr>
          <w:rFonts w:hint="eastAsia"/>
          <w:sz w:val="18"/>
        </w:rPr>
        <w:t>previste</w:t>
      </w:r>
      <w:proofErr w:type="spellEnd"/>
      <w:r w:rsidR="005B3420" w:rsidRPr="005B3420">
        <w:rPr>
          <w:rFonts w:hint="eastAsia"/>
          <w:sz w:val="18"/>
        </w:rPr>
        <w:t xml:space="preserve"> per </w:t>
      </w:r>
      <w:proofErr w:type="spellStart"/>
      <w:r w:rsidR="005B3420" w:rsidRPr="005B3420">
        <w:rPr>
          <w:rFonts w:hint="eastAsia"/>
          <w:sz w:val="18"/>
        </w:rPr>
        <w:t>ripristinare</w:t>
      </w:r>
      <w:proofErr w:type="spellEnd"/>
      <w:r w:rsidR="005B3420" w:rsidRPr="005B3420">
        <w:rPr>
          <w:rFonts w:hint="eastAsia"/>
          <w:sz w:val="18"/>
        </w:rPr>
        <w:t xml:space="preserve"> </w:t>
      </w:r>
      <w:proofErr w:type="spellStart"/>
      <w:r w:rsidR="005B3420" w:rsidRPr="005B3420">
        <w:rPr>
          <w:rFonts w:hint="eastAsia"/>
          <w:sz w:val="18"/>
        </w:rPr>
        <w:lastRenderedPageBreak/>
        <w:t>l'accesso</w:t>
      </w:r>
      <w:proofErr w:type="spellEnd"/>
      <w:r w:rsidR="005B3420" w:rsidRPr="005B3420">
        <w:rPr>
          <w:rFonts w:hint="eastAsia"/>
          <w:sz w:val="18"/>
        </w:rPr>
        <w:t xml:space="preserve">. In </w:t>
      </w:r>
      <w:proofErr w:type="spellStart"/>
      <w:r w:rsidR="005B3420" w:rsidRPr="005B3420">
        <w:rPr>
          <w:rFonts w:hint="eastAsia"/>
          <w:sz w:val="18"/>
        </w:rPr>
        <w:t>questo</w:t>
      </w:r>
      <w:proofErr w:type="spellEnd"/>
      <w:r w:rsidR="005B3420" w:rsidRPr="005B3420">
        <w:rPr>
          <w:rFonts w:hint="eastAsia"/>
          <w:sz w:val="18"/>
        </w:rPr>
        <w:t xml:space="preserve"> modo </w:t>
      </w:r>
      <w:proofErr w:type="spellStart"/>
      <w:r w:rsidR="005B3420" w:rsidRPr="005B3420">
        <w:rPr>
          <w:rFonts w:hint="eastAsia"/>
          <w:sz w:val="18"/>
        </w:rPr>
        <w:t>potrà</w:t>
      </w:r>
      <w:proofErr w:type="spellEnd"/>
      <w:r w:rsidR="005B3420" w:rsidRPr="005B3420">
        <w:rPr>
          <w:rFonts w:hint="eastAsia"/>
          <w:sz w:val="18"/>
        </w:rPr>
        <w:t xml:space="preserve"> </w:t>
      </w:r>
      <w:proofErr w:type="spellStart"/>
      <w:r w:rsidR="005B3420" w:rsidRPr="005B3420">
        <w:rPr>
          <w:rFonts w:hint="eastAsia"/>
          <w:sz w:val="18"/>
        </w:rPr>
        <w:t>capire</w:t>
      </w:r>
      <w:proofErr w:type="spellEnd"/>
      <w:r w:rsidR="005B3420" w:rsidRPr="005B3420">
        <w:rPr>
          <w:rFonts w:hint="eastAsia"/>
          <w:sz w:val="18"/>
        </w:rPr>
        <w:t xml:space="preserve"> </w:t>
      </w:r>
      <w:proofErr w:type="spellStart"/>
      <w:r w:rsidR="005B3420" w:rsidRPr="005B3420">
        <w:rPr>
          <w:rFonts w:hint="eastAsia"/>
          <w:sz w:val="18"/>
        </w:rPr>
        <w:t>quali</w:t>
      </w:r>
      <w:proofErr w:type="spellEnd"/>
      <w:r w:rsidR="005B3420" w:rsidRPr="005B3420">
        <w:rPr>
          <w:rFonts w:hint="eastAsia"/>
          <w:sz w:val="18"/>
        </w:rPr>
        <w:t xml:space="preserve"> </w:t>
      </w:r>
      <w:proofErr w:type="spellStart"/>
      <w:r w:rsidR="005B3420" w:rsidRPr="005B3420">
        <w:rPr>
          <w:rFonts w:hint="eastAsia"/>
          <w:sz w:val="18"/>
        </w:rPr>
        <w:t>passi</w:t>
      </w:r>
      <w:proofErr w:type="spellEnd"/>
      <w:r w:rsidR="005B3420" w:rsidRPr="005B3420">
        <w:rPr>
          <w:rFonts w:hint="eastAsia"/>
          <w:sz w:val="18"/>
        </w:rPr>
        <w:t xml:space="preserve"> </w:t>
      </w:r>
      <w:proofErr w:type="spellStart"/>
      <w:r w:rsidR="005B3420" w:rsidRPr="005B3420">
        <w:rPr>
          <w:rFonts w:hint="eastAsia"/>
          <w:sz w:val="18"/>
        </w:rPr>
        <w:t>intraprendere</w:t>
      </w:r>
      <w:proofErr w:type="spellEnd"/>
      <w:r w:rsidR="005B3420" w:rsidRPr="005B3420">
        <w:rPr>
          <w:rFonts w:hint="eastAsia"/>
          <w:sz w:val="18"/>
        </w:rPr>
        <w:t xml:space="preserve"> senza </w:t>
      </w:r>
      <w:proofErr w:type="spellStart"/>
      <w:r w:rsidR="005B3420" w:rsidRPr="005B3420">
        <w:rPr>
          <w:rFonts w:hint="eastAsia"/>
          <w:sz w:val="18"/>
        </w:rPr>
        <w:t>esporsi</w:t>
      </w:r>
      <w:proofErr w:type="spellEnd"/>
      <w:r w:rsidR="005B3420" w:rsidRPr="005B3420">
        <w:rPr>
          <w:rFonts w:hint="eastAsia"/>
          <w:sz w:val="18"/>
        </w:rPr>
        <w:t xml:space="preserve"> a </w:t>
      </w:r>
      <w:proofErr w:type="spellStart"/>
      <w:r w:rsidR="005B3420" w:rsidRPr="005B3420">
        <w:rPr>
          <w:rFonts w:hint="eastAsia"/>
          <w:sz w:val="18"/>
        </w:rPr>
        <w:t>ulteriori</w:t>
      </w:r>
      <w:proofErr w:type="spellEnd"/>
      <w:r w:rsidR="005B3420" w:rsidRPr="005B3420">
        <w:rPr>
          <w:rFonts w:hint="eastAsia"/>
          <w:sz w:val="18"/>
        </w:rPr>
        <w:t xml:space="preserve"> </w:t>
      </w:r>
      <w:proofErr w:type="spellStart"/>
      <w:r w:rsidR="005B3420" w:rsidRPr="005B3420">
        <w:rPr>
          <w:rFonts w:hint="eastAsia"/>
          <w:sz w:val="18"/>
        </w:rPr>
        <w:t>rischi</w:t>
      </w:r>
      <w:proofErr w:type="spellEnd"/>
    </w:p>
    <w:p w14:paraId="6599A632" w14:textId="77777777" w:rsidR="00A050C6" w:rsidRDefault="00A050C6">
      <w:pPr>
        <w:spacing w:after="0"/>
      </w:pPr>
    </w:p>
    <w:p w14:paraId="5289AF12" w14:textId="77777777" w:rsidR="00A050C6" w:rsidRDefault="00E9552B">
      <w:pPr>
        <w:spacing w:after="60"/>
      </w:pPr>
      <w:r>
        <w:rPr>
          <w:b/>
          <w:color w:val="0E7979"/>
          <w:sz w:val="17"/>
        </w:rPr>
        <w:t>CLIENTE</w:t>
      </w:r>
      <w:r>
        <w:rPr>
          <w:b/>
          <w:color w:val="0E7979"/>
          <w:sz w:val="17"/>
        </w:rPr>
        <w:br/>
      </w:r>
      <w:r>
        <w:rPr>
          <w:sz w:val="18"/>
        </w:rPr>
        <w:t xml:space="preserve">Sulla </w:t>
      </w:r>
      <w:proofErr w:type="spellStart"/>
      <w:r>
        <w:rPr>
          <w:sz w:val="18"/>
        </w:rPr>
        <w:t>possibilità</w:t>
      </w:r>
      <w:proofErr w:type="spellEnd"/>
      <w:r>
        <w:rPr>
          <w:sz w:val="18"/>
        </w:rPr>
        <w:t xml:space="preserve"> di </w:t>
      </w:r>
      <w:proofErr w:type="spellStart"/>
      <w:r>
        <w:rPr>
          <w:sz w:val="18"/>
        </w:rPr>
        <w:t>usare</w:t>
      </w:r>
      <w:proofErr w:type="spellEnd"/>
      <w:r>
        <w:rPr>
          <w:sz w:val="18"/>
        </w:rPr>
        <w:t xml:space="preserve"> </w:t>
      </w:r>
      <w:proofErr w:type="spellStart"/>
      <w:r>
        <w:rPr>
          <w:sz w:val="18"/>
        </w:rPr>
        <w:t>i</w:t>
      </w:r>
      <w:proofErr w:type="spellEnd"/>
      <w:r>
        <w:rPr>
          <w:sz w:val="18"/>
        </w:rPr>
        <w:t xml:space="preserve"> </w:t>
      </w:r>
      <w:proofErr w:type="spellStart"/>
      <w:r>
        <w:rPr>
          <w:sz w:val="18"/>
        </w:rPr>
        <w:t>fondi</w:t>
      </w:r>
      <w:proofErr w:type="spellEnd"/>
      <w:r>
        <w:rPr>
          <w:sz w:val="18"/>
        </w:rPr>
        <w:t xml:space="preserve"> per </w:t>
      </w:r>
      <w:proofErr w:type="spellStart"/>
      <w:r>
        <w:rPr>
          <w:sz w:val="18"/>
        </w:rPr>
        <w:t>pagarle</w:t>
      </w:r>
      <w:proofErr w:type="spellEnd"/>
      <w:r>
        <w:rPr>
          <w:sz w:val="18"/>
        </w:rPr>
        <w:t>.</w:t>
      </w:r>
    </w:p>
    <w:p w14:paraId="427DAD6E" w14:textId="77777777" w:rsidR="00A050C6" w:rsidRDefault="00A050C6">
      <w:pPr>
        <w:spacing w:after="0"/>
      </w:pPr>
    </w:p>
    <w:p w14:paraId="6A732A27" w14:textId="283AECB7" w:rsidR="00A050C6" w:rsidRDefault="00E9552B">
      <w:pPr>
        <w:spacing w:after="60"/>
      </w:pPr>
      <w:r>
        <w:rPr>
          <w:b/>
          <w:color w:val="0E7979"/>
          <w:sz w:val="17"/>
        </w:rPr>
        <w:t>OPERATORE</w:t>
      </w:r>
      <w:r>
        <w:rPr>
          <w:b/>
          <w:color w:val="0E7979"/>
          <w:sz w:val="17"/>
        </w:rPr>
        <w:br/>
      </w:r>
      <w:r w:rsidR="005B3420" w:rsidRPr="005B3420">
        <w:rPr>
          <w:rFonts w:hint="eastAsia"/>
          <w:sz w:val="18"/>
        </w:rPr>
        <w:t xml:space="preserve">come </w:t>
      </w:r>
      <w:proofErr w:type="spellStart"/>
      <w:r w:rsidR="005B3420" w:rsidRPr="005B3420">
        <w:rPr>
          <w:rFonts w:hint="eastAsia"/>
          <w:sz w:val="18"/>
        </w:rPr>
        <w:t>abbiamo</w:t>
      </w:r>
      <w:proofErr w:type="spellEnd"/>
      <w:r w:rsidR="005B3420" w:rsidRPr="005B3420">
        <w:rPr>
          <w:rFonts w:hint="eastAsia"/>
          <w:sz w:val="18"/>
        </w:rPr>
        <w:t xml:space="preserve"> </w:t>
      </w:r>
      <w:proofErr w:type="spellStart"/>
      <w:r w:rsidR="005B3420" w:rsidRPr="005B3420">
        <w:rPr>
          <w:rFonts w:hint="eastAsia"/>
          <w:sz w:val="18"/>
        </w:rPr>
        <w:t>verificato</w:t>
      </w:r>
      <w:proofErr w:type="spellEnd"/>
      <w:r w:rsidR="005B3420" w:rsidRPr="005B3420">
        <w:rPr>
          <w:rFonts w:hint="eastAsia"/>
          <w:sz w:val="18"/>
        </w:rPr>
        <w:t xml:space="preserve">, il </w:t>
      </w:r>
      <w:proofErr w:type="spellStart"/>
      <w:r w:rsidR="005B3420" w:rsidRPr="005B3420">
        <w:rPr>
          <w:rFonts w:hint="eastAsia"/>
          <w:sz w:val="18"/>
        </w:rPr>
        <w:t>saldo</w:t>
      </w:r>
      <w:proofErr w:type="spellEnd"/>
      <w:r w:rsidR="005B3420" w:rsidRPr="005B3420">
        <w:rPr>
          <w:rFonts w:hint="eastAsia"/>
          <w:sz w:val="18"/>
        </w:rPr>
        <w:t xml:space="preserve"> </w:t>
      </w:r>
      <w:proofErr w:type="spellStart"/>
      <w:r w:rsidR="005B3420" w:rsidRPr="005B3420">
        <w:rPr>
          <w:rFonts w:hint="eastAsia"/>
          <w:sz w:val="18"/>
        </w:rPr>
        <w:t>risulta</w:t>
      </w:r>
      <w:proofErr w:type="spellEnd"/>
      <w:r w:rsidR="005B3420" w:rsidRPr="005B3420">
        <w:rPr>
          <w:rFonts w:hint="eastAsia"/>
          <w:sz w:val="18"/>
        </w:rPr>
        <w:t xml:space="preserve"> </w:t>
      </w:r>
      <w:proofErr w:type="spellStart"/>
      <w:r w:rsidR="005B3420" w:rsidRPr="005B3420">
        <w:rPr>
          <w:rFonts w:hint="eastAsia"/>
          <w:sz w:val="18"/>
        </w:rPr>
        <w:t>soggetto</w:t>
      </w:r>
      <w:proofErr w:type="spellEnd"/>
      <w:r w:rsidR="005B3420" w:rsidRPr="005B3420">
        <w:rPr>
          <w:rFonts w:hint="eastAsia"/>
          <w:sz w:val="18"/>
        </w:rPr>
        <w:t xml:space="preserve"> a </w:t>
      </w:r>
      <w:proofErr w:type="spellStart"/>
      <w:r w:rsidR="005B3420" w:rsidRPr="005B3420">
        <w:rPr>
          <w:rFonts w:hint="eastAsia"/>
          <w:sz w:val="18"/>
        </w:rPr>
        <w:t>restrizioni</w:t>
      </w:r>
      <w:proofErr w:type="spellEnd"/>
      <w:r w:rsidR="005B3420" w:rsidRPr="005B3420">
        <w:rPr>
          <w:rFonts w:hint="eastAsia"/>
          <w:sz w:val="18"/>
        </w:rPr>
        <w:t xml:space="preserve"> e la </w:t>
      </w:r>
      <w:proofErr w:type="spellStart"/>
      <w:r w:rsidR="005B3420" w:rsidRPr="005B3420">
        <w:rPr>
          <w:rFonts w:hint="eastAsia"/>
          <w:sz w:val="18"/>
        </w:rPr>
        <w:t>procedura</w:t>
      </w:r>
      <w:proofErr w:type="spellEnd"/>
      <w:r w:rsidR="005B3420" w:rsidRPr="005B3420">
        <w:rPr>
          <w:rFonts w:hint="eastAsia"/>
          <w:sz w:val="18"/>
        </w:rPr>
        <w:t xml:space="preserve"> </w:t>
      </w:r>
      <w:proofErr w:type="spellStart"/>
      <w:r w:rsidR="005B3420" w:rsidRPr="005B3420">
        <w:rPr>
          <w:rFonts w:hint="eastAsia"/>
          <w:sz w:val="18"/>
        </w:rPr>
        <w:t>indicata</w:t>
      </w:r>
      <w:proofErr w:type="spellEnd"/>
      <w:r w:rsidR="005B3420" w:rsidRPr="005B3420">
        <w:rPr>
          <w:rFonts w:hint="eastAsia"/>
          <w:sz w:val="18"/>
        </w:rPr>
        <w:t xml:space="preserve"> </w:t>
      </w:r>
      <w:proofErr w:type="spellStart"/>
      <w:r w:rsidR="005B3420" w:rsidRPr="005B3420">
        <w:rPr>
          <w:rFonts w:hint="eastAsia"/>
          <w:sz w:val="18"/>
        </w:rPr>
        <w:t>prevede</w:t>
      </w:r>
      <w:proofErr w:type="spellEnd"/>
      <w:r w:rsidR="005B3420" w:rsidRPr="005B3420">
        <w:rPr>
          <w:rFonts w:hint="eastAsia"/>
          <w:sz w:val="18"/>
        </w:rPr>
        <w:t xml:space="preserve"> </w:t>
      </w:r>
      <w:proofErr w:type="spellStart"/>
      <w:r w:rsidR="005B3420" w:rsidRPr="005B3420">
        <w:rPr>
          <w:rFonts w:hint="eastAsia"/>
          <w:sz w:val="18"/>
        </w:rPr>
        <w:t>una</w:t>
      </w:r>
      <w:proofErr w:type="spellEnd"/>
      <w:r w:rsidR="005B3420" w:rsidRPr="005B3420">
        <w:rPr>
          <w:rFonts w:hint="eastAsia"/>
          <w:sz w:val="18"/>
        </w:rPr>
        <w:t xml:space="preserve"> </w:t>
      </w:r>
      <w:proofErr w:type="spellStart"/>
      <w:r w:rsidR="005B3420" w:rsidRPr="005B3420">
        <w:rPr>
          <w:rFonts w:hint="eastAsia"/>
          <w:sz w:val="18"/>
        </w:rPr>
        <w:t>verifica</w:t>
      </w:r>
      <w:proofErr w:type="spellEnd"/>
      <w:r w:rsidR="005B3420" w:rsidRPr="005B3420">
        <w:rPr>
          <w:rFonts w:hint="eastAsia"/>
          <w:sz w:val="18"/>
        </w:rPr>
        <w:t xml:space="preserve"> della </w:t>
      </w:r>
      <w:proofErr w:type="spellStart"/>
      <w:r w:rsidR="005B3420" w:rsidRPr="005B3420">
        <w:rPr>
          <w:rFonts w:hint="eastAsia"/>
          <w:sz w:val="18"/>
        </w:rPr>
        <w:t>titolarità</w:t>
      </w:r>
      <w:proofErr w:type="spellEnd"/>
      <w:r w:rsidR="005B3420" w:rsidRPr="005B3420">
        <w:rPr>
          <w:rFonts w:hint="eastAsia"/>
          <w:sz w:val="18"/>
        </w:rPr>
        <w:t xml:space="preserve"> del </w:t>
      </w:r>
      <w:proofErr w:type="spellStart"/>
      <w:r w:rsidR="005B3420" w:rsidRPr="005B3420">
        <w:rPr>
          <w:rFonts w:hint="eastAsia"/>
          <w:sz w:val="18"/>
        </w:rPr>
        <w:t>conto</w:t>
      </w:r>
      <w:proofErr w:type="spellEnd"/>
      <w:r w:rsidR="005B3420" w:rsidRPr="005B3420">
        <w:rPr>
          <w:rFonts w:hint="eastAsia"/>
          <w:sz w:val="18"/>
        </w:rPr>
        <w:t xml:space="preserve"> </w:t>
      </w:r>
      <w:proofErr w:type="spellStart"/>
      <w:r w:rsidR="005B3420" w:rsidRPr="005B3420">
        <w:rPr>
          <w:rFonts w:hint="eastAsia"/>
          <w:sz w:val="18"/>
        </w:rPr>
        <w:t>utilizzato</w:t>
      </w:r>
      <w:proofErr w:type="spellEnd"/>
      <w:r w:rsidR="005B3420" w:rsidRPr="005B3420">
        <w:rPr>
          <w:rFonts w:hint="eastAsia"/>
          <w:sz w:val="18"/>
        </w:rPr>
        <w:t xml:space="preserve"> </w:t>
      </w:r>
      <w:proofErr w:type="spellStart"/>
      <w:r w:rsidR="005B3420" w:rsidRPr="005B3420">
        <w:rPr>
          <w:rFonts w:hint="eastAsia"/>
          <w:sz w:val="18"/>
        </w:rPr>
        <w:t>che</w:t>
      </w:r>
      <w:proofErr w:type="spellEnd"/>
      <w:r w:rsidR="005B3420" w:rsidRPr="005B3420">
        <w:rPr>
          <w:rFonts w:hint="eastAsia"/>
          <w:sz w:val="18"/>
        </w:rPr>
        <w:t xml:space="preserve"> </w:t>
      </w:r>
      <w:proofErr w:type="spellStart"/>
      <w:r w:rsidR="005B3420" w:rsidRPr="005B3420">
        <w:rPr>
          <w:rFonts w:hint="eastAsia"/>
          <w:sz w:val="18"/>
        </w:rPr>
        <w:t>hai</w:t>
      </w:r>
      <w:proofErr w:type="spellEnd"/>
      <w:r w:rsidR="005B3420" w:rsidRPr="005B3420">
        <w:rPr>
          <w:rFonts w:hint="eastAsia"/>
          <w:sz w:val="18"/>
        </w:rPr>
        <w:t xml:space="preserve"> </w:t>
      </w:r>
      <w:proofErr w:type="spellStart"/>
      <w:r w:rsidR="005B3420" w:rsidRPr="005B3420">
        <w:rPr>
          <w:rFonts w:hint="eastAsia"/>
          <w:sz w:val="18"/>
        </w:rPr>
        <w:t>gia</w:t>
      </w:r>
      <w:proofErr w:type="spellEnd"/>
      <w:r w:rsidR="005B3420" w:rsidRPr="005B3420">
        <w:rPr>
          <w:rFonts w:hint="eastAsia"/>
          <w:sz w:val="18"/>
        </w:rPr>
        <w:t xml:space="preserve"> </w:t>
      </w:r>
      <w:proofErr w:type="spellStart"/>
      <w:r w:rsidR="005B3420" w:rsidRPr="005B3420">
        <w:rPr>
          <w:rFonts w:hint="eastAsia"/>
          <w:sz w:val="18"/>
        </w:rPr>
        <w:t>fatto</w:t>
      </w:r>
      <w:proofErr w:type="spellEnd"/>
      <w:r w:rsidR="005B3420" w:rsidRPr="005B3420">
        <w:rPr>
          <w:rFonts w:hint="eastAsia"/>
          <w:sz w:val="18"/>
        </w:rPr>
        <w:t xml:space="preserve"> la KYC. Se il </w:t>
      </w:r>
      <w:proofErr w:type="spellStart"/>
      <w:r w:rsidR="005B3420" w:rsidRPr="005B3420">
        <w:rPr>
          <w:rFonts w:hint="eastAsia"/>
          <w:sz w:val="18"/>
        </w:rPr>
        <w:t>servizio</w:t>
      </w:r>
      <w:proofErr w:type="spellEnd"/>
      <w:r w:rsidR="005B3420" w:rsidRPr="005B3420">
        <w:rPr>
          <w:rFonts w:hint="eastAsia"/>
          <w:sz w:val="18"/>
        </w:rPr>
        <w:t xml:space="preserve"> </w:t>
      </w:r>
      <w:proofErr w:type="spellStart"/>
      <w:r w:rsidR="005B3420" w:rsidRPr="005B3420">
        <w:rPr>
          <w:rFonts w:hint="eastAsia"/>
          <w:sz w:val="18"/>
        </w:rPr>
        <w:t>ufficiale</w:t>
      </w:r>
      <w:proofErr w:type="spellEnd"/>
      <w:r w:rsidR="005B3420" w:rsidRPr="005B3420">
        <w:rPr>
          <w:rFonts w:hint="eastAsia"/>
          <w:sz w:val="18"/>
        </w:rPr>
        <w:t xml:space="preserve"> </w:t>
      </w:r>
      <w:proofErr w:type="spellStart"/>
      <w:r w:rsidR="005B3420" w:rsidRPr="005B3420">
        <w:rPr>
          <w:rFonts w:hint="eastAsia"/>
          <w:sz w:val="18"/>
        </w:rPr>
        <w:t>richiede</w:t>
      </w:r>
      <w:proofErr w:type="spellEnd"/>
      <w:r w:rsidR="005B3420" w:rsidRPr="005B3420">
        <w:rPr>
          <w:rFonts w:hint="eastAsia"/>
          <w:sz w:val="18"/>
        </w:rPr>
        <w:t xml:space="preserve"> </w:t>
      </w:r>
      <w:proofErr w:type="spellStart"/>
      <w:r w:rsidR="005B3420" w:rsidRPr="005B3420">
        <w:rPr>
          <w:rFonts w:hint="eastAsia"/>
          <w:sz w:val="18"/>
        </w:rPr>
        <w:t>che</w:t>
      </w:r>
      <w:proofErr w:type="spellEnd"/>
      <w:r w:rsidR="005B3420" w:rsidRPr="005B3420">
        <w:rPr>
          <w:rFonts w:hint="eastAsia"/>
          <w:sz w:val="18"/>
        </w:rPr>
        <w:t xml:space="preserve"> il </w:t>
      </w:r>
      <w:proofErr w:type="spellStart"/>
      <w:r w:rsidR="005B3420" w:rsidRPr="005B3420">
        <w:rPr>
          <w:rFonts w:hint="eastAsia"/>
          <w:sz w:val="18"/>
        </w:rPr>
        <w:t>pagamento</w:t>
      </w:r>
      <w:proofErr w:type="spellEnd"/>
      <w:r w:rsidR="005B3420" w:rsidRPr="005B3420">
        <w:rPr>
          <w:rFonts w:hint="eastAsia"/>
          <w:sz w:val="18"/>
        </w:rPr>
        <w:t xml:space="preserve"> </w:t>
      </w:r>
      <w:proofErr w:type="spellStart"/>
      <w:r w:rsidR="005B3420" w:rsidRPr="005B3420">
        <w:rPr>
          <w:rFonts w:hint="eastAsia"/>
          <w:sz w:val="18"/>
        </w:rPr>
        <w:t>provenga</w:t>
      </w:r>
      <w:proofErr w:type="spellEnd"/>
      <w:r w:rsidR="005B3420" w:rsidRPr="005B3420">
        <w:rPr>
          <w:rFonts w:hint="eastAsia"/>
          <w:sz w:val="18"/>
        </w:rPr>
        <w:t xml:space="preserve"> da un </w:t>
      </w:r>
      <w:proofErr w:type="spellStart"/>
      <w:r w:rsidR="005B3420" w:rsidRPr="005B3420">
        <w:rPr>
          <w:rFonts w:hint="eastAsia"/>
          <w:sz w:val="18"/>
        </w:rPr>
        <w:t>conto</w:t>
      </w:r>
      <w:proofErr w:type="spellEnd"/>
      <w:r w:rsidR="005B3420" w:rsidRPr="005B3420">
        <w:rPr>
          <w:rFonts w:hint="eastAsia"/>
          <w:sz w:val="18"/>
        </w:rPr>
        <w:t xml:space="preserve"> </w:t>
      </w:r>
      <w:proofErr w:type="spellStart"/>
      <w:r w:rsidR="005B3420" w:rsidRPr="005B3420">
        <w:rPr>
          <w:rFonts w:hint="eastAsia"/>
          <w:sz w:val="18"/>
        </w:rPr>
        <w:t>intestato</w:t>
      </w:r>
      <w:proofErr w:type="spellEnd"/>
      <w:r w:rsidR="005B3420" w:rsidRPr="005B3420">
        <w:rPr>
          <w:rFonts w:hint="eastAsia"/>
          <w:sz w:val="18"/>
        </w:rPr>
        <w:t xml:space="preserve"> a lei, è </w:t>
      </w:r>
      <w:proofErr w:type="spellStart"/>
      <w:r w:rsidR="005B3420" w:rsidRPr="005B3420">
        <w:rPr>
          <w:rFonts w:hint="eastAsia"/>
          <w:sz w:val="18"/>
        </w:rPr>
        <w:t>importante</w:t>
      </w:r>
      <w:proofErr w:type="spellEnd"/>
      <w:r w:rsidR="005B3420" w:rsidRPr="005B3420">
        <w:rPr>
          <w:rFonts w:hint="eastAsia"/>
          <w:sz w:val="18"/>
        </w:rPr>
        <w:t xml:space="preserve"> </w:t>
      </w:r>
      <w:proofErr w:type="spellStart"/>
      <w:r w:rsidR="005B3420" w:rsidRPr="005B3420">
        <w:rPr>
          <w:rFonts w:hint="eastAsia"/>
          <w:sz w:val="18"/>
        </w:rPr>
        <w:t>confermare</w:t>
      </w:r>
      <w:proofErr w:type="spellEnd"/>
      <w:r w:rsidR="005B3420" w:rsidRPr="005B3420">
        <w:rPr>
          <w:rFonts w:hint="eastAsia"/>
          <w:sz w:val="18"/>
        </w:rPr>
        <w:t xml:space="preserve"> il </w:t>
      </w:r>
      <w:proofErr w:type="spellStart"/>
      <w:r w:rsidR="005B3420" w:rsidRPr="005B3420">
        <w:rPr>
          <w:rFonts w:hint="eastAsia"/>
          <w:sz w:val="18"/>
        </w:rPr>
        <w:t>procedimento</w:t>
      </w:r>
      <w:proofErr w:type="spellEnd"/>
      <w:r w:rsidR="005B3420" w:rsidRPr="005B3420">
        <w:rPr>
          <w:rFonts w:hint="eastAsia"/>
          <w:sz w:val="18"/>
        </w:rPr>
        <w:t xml:space="preserve"> come </w:t>
      </w:r>
      <w:proofErr w:type="spellStart"/>
      <w:r w:rsidR="005B3420" w:rsidRPr="005B3420">
        <w:rPr>
          <w:rFonts w:hint="eastAsia"/>
          <w:sz w:val="18"/>
        </w:rPr>
        <w:t>richiede</w:t>
      </w:r>
      <w:proofErr w:type="spellEnd"/>
      <w:r w:rsidR="005B3420" w:rsidRPr="005B3420">
        <w:rPr>
          <w:rFonts w:hint="eastAsia"/>
          <w:sz w:val="18"/>
        </w:rPr>
        <w:t xml:space="preserve"> il </w:t>
      </w:r>
      <w:proofErr w:type="spellStart"/>
      <w:r w:rsidR="005B3420" w:rsidRPr="005B3420">
        <w:rPr>
          <w:rFonts w:hint="eastAsia"/>
          <w:sz w:val="18"/>
        </w:rPr>
        <w:t>servizio</w:t>
      </w:r>
      <w:proofErr w:type="spellEnd"/>
      <w:r w:rsidR="005B3420" w:rsidRPr="005B3420">
        <w:rPr>
          <w:rFonts w:hint="eastAsia"/>
          <w:sz w:val="18"/>
        </w:rPr>
        <w:t xml:space="preserve">. Il </w:t>
      </w:r>
      <w:proofErr w:type="spellStart"/>
      <w:r w:rsidR="005B3420" w:rsidRPr="005B3420">
        <w:rPr>
          <w:rFonts w:hint="eastAsia"/>
          <w:sz w:val="18"/>
        </w:rPr>
        <w:t>fatto</w:t>
      </w:r>
      <w:proofErr w:type="spellEnd"/>
      <w:r w:rsidR="005B3420" w:rsidRPr="005B3420">
        <w:rPr>
          <w:rFonts w:hint="eastAsia"/>
          <w:sz w:val="18"/>
        </w:rPr>
        <w:t xml:space="preserve"> </w:t>
      </w:r>
      <w:proofErr w:type="spellStart"/>
      <w:r w:rsidR="005B3420" w:rsidRPr="005B3420">
        <w:rPr>
          <w:rFonts w:hint="eastAsia"/>
          <w:sz w:val="18"/>
        </w:rPr>
        <w:t>che</w:t>
      </w:r>
      <w:proofErr w:type="spellEnd"/>
      <w:r w:rsidR="005B3420" w:rsidRPr="005B3420">
        <w:rPr>
          <w:rFonts w:hint="eastAsia"/>
          <w:sz w:val="18"/>
        </w:rPr>
        <w:t xml:space="preserve"> il </w:t>
      </w:r>
      <w:proofErr w:type="spellStart"/>
      <w:r w:rsidR="005B3420" w:rsidRPr="005B3420">
        <w:rPr>
          <w:rFonts w:hint="eastAsia"/>
          <w:sz w:val="18"/>
        </w:rPr>
        <w:t>tentativo</w:t>
      </w:r>
      <w:proofErr w:type="spellEnd"/>
      <w:r w:rsidR="005B3420" w:rsidRPr="005B3420">
        <w:rPr>
          <w:rFonts w:hint="eastAsia"/>
          <w:sz w:val="18"/>
        </w:rPr>
        <w:t xml:space="preserve"> </w:t>
      </w:r>
      <w:proofErr w:type="spellStart"/>
      <w:r w:rsidR="005B3420" w:rsidRPr="005B3420">
        <w:rPr>
          <w:rFonts w:hint="eastAsia"/>
          <w:sz w:val="18"/>
        </w:rPr>
        <w:t>precedente</w:t>
      </w:r>
      <w:proofErr w:type="spellEnd"/>
      <w:r w:rsidR="005B3420" w:rsidRPr="005B3420">
        <w:rPr>
          <w:rFonts w:hint="eastAsia"/>
          <w:sz w:val="18"/>
        </w:rPr>
        <w:t xml:space="preserve"> non fosse </w:t>
      </w:r>
      <w:proofErr w:type="spellStart"/>
      <w:r w:rsidR="005B3420" w:rsidRPr="005B3420">
        <w:rPr>
          <w:rFonts w:hint="eastAsia"/>
          <w:sz w:val="18"/>
        </w:rPr>
        <w:t>riconosciuto</w:t>
      </w:r>
      <w:proofErr w:type="spellEnd"/>
      <w:r w:rsidR="005B3420" w:rsidRPr="005B3420">
        <w:rPr>
          <w:rFonts w:hint="eastAsia"/>
          <w:sz w:val="18"/>
        </w:rPr>
        <w:t xml:space="preserve"> da lei è e </w:t>
      </w:r>
      <w:proofErr w:type="spellStart"/>
      <w:r w:rsidR="005B3420" w:rsidRPr="005B3420">
        <w:rPr>
          <w:rFonts w:hint="eastAsia"/>
          <w:sz w:val="18"/>
        </w:rPr>
        <w:t>dalla</w:t>
      </w:r>
      <w:proofErr w:type="spellEnd"/>
      <w:r w:rsidR="005B3420" w:rsidRPr="005B3420">
        <w:rPr>
          <w:rFonts w:hint="eastAsia"/>
          <w:sz w:val="18"/>
        </w:rPr>
        <w:t xml:space="preserve"> </w:t>
      </w:r>
      <w:proofErr w:type="spellStart"/>
      <w:r w:rsidR="005B3420" w:rsidRPr="005B3420">
        <w:rPr>
          <w:rFonts w:hint="eastAsia"/>
          <w:sz w:val="18"/>
        </w:rPr>
        <w:t>piataforma</w:t>
      </w:r>
      <w:proofErr w:type="spellEnd"/>
      <w:r w:rsidR="005B3420" w:rsidRPr="005B3420">
        <w:rPr>
          <w:rFonts w:hint="eastAsia"/>
          <w:sz w:val="18"/>
        </w:rPr>
        <w:t xml:space="preserve"> </w:t>
      </w:r>
      <w:proofErr w:type="gramStart"/>
      <w:r w:rsidR="005B3420" w:rsidRPr="005B3420">
        <w:rPr>
          <w:rFonts w:hint="eastAsia"/>
          <w:sz w:val="18"/>
        </w:rPr>
        <w:t>e  un</w:t>
      </w:r>
      <w:proofErr w:type="gramEnd"/>
      <w:r w:rsidR="005B3420" w:rsidRPr="005B3420">
        <w:rPr>
          <w:rFonts w:hint="eastAsia"/>
          <w:sz w:val="18"/>
        </w:rPr>
        <w:t xml:space="preserve"> </w:t>
      </w:r>
      <w:proofErr w:type="spellStart"/>
      <w:r w:rsidR="005B3420" w:rsidRPr="005B3420">
        <w:rPr>
          <w:rFonts w:hint="eastAsia"/>
          <w:sz w:val="18"/>
        </w:rPr>
        <w:t>motivo</w:t>
      </w:r>
      <w:proofErr w:type="spellEnd"/>
      <w:r w:rsidR="005B3420" w:rsidRPr="005B3420">
        <w:rPr>
          <w:rFonts w:hint="eastAsia"/>
          <w:sz w:val="18"/>
        </w:rPr>
        <w:t xml:space="preserve"> in </w:t>
      </w:r>
      <w:proofErr w:type="spellStart"/>
      <w:r w:rsidR="005B3420" w:rsidRPr="005B3420">
        <w:rPr>
          <w:rFonts w:hint="eastAsia"/>
          <w:sz w:val="18"/>
        </w:rPr>
        <w:t>più</w:t>
      </w:r>
      <w:proofErr w:type="spellEnd"/>
      <w:r w:rsidR="005B3420" w:rsidRPr="005B3420">
        <w:rPr>
          <w:rFonts w:hint="eastAsia"/>
          <w:sz w:val="18"/>
        </w:rPr>
        <w:t xml:space="preserve"> per </w:t>
      </w:r>
      <w:proofErr w:type="spellStart"/>
      <w:r w:rsidR="005B3420" w:rsidRPr="005B3420">
        <w:rPr>
          <w:rFonts w:hint="eastAsia"/>
          <w:sz w:val="18"/>
        </w:rPr>
        <w:t>mantenere</w:t>
      </w:r>
      <w:proofErr w:type="spellEnd"/>
      <w:r w:rsidR="005B3420" w:rsidRPr="005B3420">
        <w:rPr>
          <w:rFonts w:hint="eastAsia"/>
          <w:sz w:val="18"/>
        </w:rPr>
        <w:t xml:space="preserve"> </w:t>
      </w:r>
      <w:proofErr w:type="spellStart"/>
      <w:r w:rsidR="005B3420" w:rsidRPr="005B3420">
        <w:rPr>
          <w:rFonts w:hint="eastAsia"/>
          <w:sz w:val="18"/>
        </w:rPr>
        <w:t>alta</w:t>
      </w:r>
      <w:proofErr w:type="spellEnd"/>
      <w:r w:rsidR="005B3420" w:rsidRPr="005B3420">
        <w:rPr>
          <w:rFonts w:hint="eastAsia"/>
          <w:sz w:val="18"/>
        </w:rPr>
        <w:t xml:space="preserve"> </w:t>
      </w:r>
      <w:proofErr w:type="spellStart"/>
      <w:r w:rsidR="005B3420" w:rsidRPr="005B3420">
        <w:rPr>
          <w:rFonts w:hint="eastAsia"/>
          <w:sz w:val="18"/>
        </w:rPr>
        <w:t>l'attenzione</w:t>
      </w:r>
      <w:proofErr w:type="spellEnd"/>
      <w:r w:rsidR="005B3420" w:rsidRPr="005B3420">
        <w:rPr>
          <w:rFonts w:hint="eastAsia"/>
          <w:sz w:val="18"/>
        </w:rPr>
        <w:t xml:space="preserve"> </w:t>
      </w:r>
      <w:proofErr w:type="spellStart"/>
      <w:r w:rsidR="005B3420" w:rsidRPr="005B3420">
        <w:rPr>
          <w:rFonts w:hint="eastAsia"/>
          <w:sz w:val="18"/>
        </w:rPr>
        <w:t>sulla</w:t>
      </w:r>
      <w:proofErr w:type="spellEnd"/>
      <w:r w:rsidR="005B3420" w:rsidRPr="005B3420">
        <w:rPr>
          <w:rFonts w:hint="eastAsia"/>
          <w:sz w:val="18"/>
        </w:rPr>
        <w:t xml:space="preserve"> </w:t>
      </w:r>
      <w:proofErr w:type="spellStart"/>
      <w:r w:rsidR="005B3420" w:rsidRPr="005B3420">
        <w:rPr>
          <w:rFonts w:hint="eastAsia"/>
          <w:sz w:val="18"/>
        </w:rPr>
        <w:t>sicurezza</w:t>
      </w:r>
      <w:proofErr w:type="spellEnd"/>
      <w:r w:rsidR="005B3420" w:rsidRPr="005B3420">
        <w:rPr>
          <w:rFonts w:hint="eastAsia"/>
          <w:sz w:val="18"/>
        </w:rPr>
        <w:t>.</w:t>
      </w:r>
    </w:p>
    <w:p w14:paraId="2AB6FF9D" w14:textId="77777777" w:rsidR="00A050C6" w:rsidRDefault="00A050C6">
      <w:pPr>
        <w:spacing w:after="0"/>
      </w:pPr>
    </w:p>
    <w:p>
      <w:pPr>
        <w:pStyle w:val="Heading1"/>
      </w:pPr>
      <w:r>
        <w:t>STEP 09 — ABBASSARE LA SOGLIA D'AZIONE</w:t>
      </w:r>
    </w:p>
    <w:p>
      <w:pPr>
        <w:pStyle w:val="Subtitle"/>
      </w:pPr>
      <w:r>
        <w:t>Rendere il pagamento semplice e controllabile</w:t>
      </w:r>
    </w:p>
    <w:p>
      <w:pPr/>
      <w:r>
        <w:t>OBIETTIVO: Ridurre la resistenza procedurale. Il cliente non deve sentirsi abbandonato nel processo tecnico — l'agente è con lui in ogni momento.</w:t>
      </w:r>
    </w:p>
    <w:p>
      <w:pPr/>
      <w:r>
        <w:t>NOTA INTERNA TONALITÀ: Pratica e rassicurante.</w:t>
      </w:r>
    </w:p>
    <w:p/>
    <w:p>
      <w:pPr>
        <w:pStyle w:val="ListBullet"/>
      </w:pPr>
      <w:r>
        <w:t>GUIDA IN TEMPO REALE: "La guido io passo dopo passo — apra la piattaforma adesso."</w:t>
      </w:r>
    </w:p>
    <w:p>
      <w:pPr>
        <w:pStyle w:val="ListBullet"/>
      </w:pPr>
      <w:r>
        <w:t>PRIMO PASSO PICCOLO: "Il primo passo è semplice: aprire la sezione wallet sulla piattaforma."</w:t>
      </w:r>
    </w:p>
    <w:p>
      <w:pPr>
        <w:pStyle w:val="ListBullet"/>
      </w:pPr>
      <w:r>
        <w:t>CONTROLLO DEL CLIENTE: il cliente vede ogni passaggio, niente viene fatto senza la sua conferma esplicita.</w:t>
      </w:r>
    </w:p>
    <w:p>
      <w:pPr>
        <w:pStyle w:val="ListBullet"/>
      </w:pPr>
      <w:r>
        <w:t>URGENZA REALE: se la scadenza indicata nella comunicazione si avvicina, richiamarla con calma — senza inventare pressioni.</w:t>
      </w:r>
    </w:p>
    <w:p/>
    <w:p>
      <w:pPr/>
      <w:r>
        <w:t>OPERATORE  Signor [Cognome], non deve fare nulla da solo. Sono qui con lei adesso. Apra la piattaforma e mi dica cosa vede sullo schermo — la guido io. Ha capito? Le piace l'idea di farlo adesso, insieme, così è sicuro di ogni passaggio?</w:t>
      </w:r>
    </w:p>
    <w:p/>
    <w:p>
      <w:pPr>
        <w:pStyle w:val="Heading1"/>
      </w:pPr>
      <w:r>
        <w:t>STEP 10 — SOGLIA DEL DOLORE: GESTIONE RESPONSABILE</w:t>
      </w:r>
    </w:p>
    <w:p>
      <w:pPr>
        <w:pStyle w:val="Subtitle"/>
      </w:pPr>
      <w:r>
        <w:t>Il costo dell'inazione, senza pressioni artificiali</w:t>
      </w:r>
    </w:p>
    <w:p>
      <w:pPr/>
      <w:r>
        <w:t>OBIETTIVO: Far capire al cliente il costo concreto del non procedere — non per spaventarlo, ma per aiutarlo a valutare con chiarezza.</w:t>
      </w:r>
    </w:p>
    <w:p>
      <w:pPr/>
      <w:r>
        <w:t>NOTA INTERNA TONALITÀ: Empatia calma. Mai enfasi drammatica. Il cliente ha già sofferto abbastanza — non aggiungere pressione emotiva.</w:t>
      </w:r>
    </w:p>
    <w:p/>
    <w:p>
      <w:pPr/>
      <w:r>
        <w:t>OPERATORE  Signor [Cognome], capisco la sua cautela. Lei ha già attraversato una situazione difficile e ha tutto il diritto di essere prudente. Quello che posso dirle è questo: i fondi sono stati localizzati, il tracciamento è completo e la procedura è in corso. Le commissioni di Uniswap v4 sono l'ultimo passaggio. Se non si procede entro la scadenza indicata, il saldo rimarrà soggetto a restrizioni e non sarà possibile accedervi. Io sono qui per guidarla in ogni passaggio.</w:t>
      </w:r>
    </w:p>
    <w:p/>
    <w:p>
      <w:pPr/>
      <w:r>
        <w:t>OPERATORE  Non le chiedo di fidarsi ciecamente. Le chiedo di fare una cosa concreta: aprire la piattaforma con me adesso e verificare insieme. Ha capito? Le piace l'idea di vedere direttamente la situazione?</w:t>
      </w:r>
    </w:p>
    <w:p/>
    <w:p>
      <w:pPr/>
      <w:r>
        <w:t>NOTA INTERNA  Il cliente mentalmente pensa: "Ho già perso soldi in passato — voglio evitare di perderne altri." Rispettare questa paura. Non minimizzarla. Usarla come motivazione positiva: procedere adesso significa proteggere ciò che è già stato trovato.</w:t>
      </w:r>
    </w:p>
    <w:p/>
    <w:p>
      <w:pPr>
        <w:pStyle w:val="Heading1"/>
      </w:pPr>
      <w:r>
        <w:t>STEP 11 — CHIUSURA IN TEMPO REALE</w:t>
      </w:r>
    </w:p>
    <w:p>
      <w:pPr>
        <w:pStyle w:val="Subtitle"/>
      </w:pPr>
      <w:r>
        <w:t>Guidare il cliente nella procedura sulla piattaforma</w:t>
      </w:r>
    </w:p>
    <w:p>
      <w:pPr/>
      <w:r>
        <w:t>OBIETTIVO: Accompagnare il cliente al completamento del pagamento in tempo reale, passo dopo passo, senza lasciarlo solo in nessun momento.</w:t>
      </w:r>
    </w:p>
    <w:p>
      <w:pPr/>
      <w:r>
        <w:t>NOTA INTERNA TONALITÀ: Semplice, calma, pratica. L'agente parla come un navigatore GPS: un'istruzione alla volta.</w:t>
      </w:r>
    </w:p>
    <w:p/>
    <w:p>
      <w:pPr>
        <w:pStyle w:val="Heading2"/>
      </w:pPr>
      <w:r>
        <w:t>A. Cliente dà il via libera</w:t>
      </w:r>
    </w:p>
    <w:p>
      <w:pPr/>
      <w:r>
        <w:t>CLIENTE  Va bene, procediamo.</w:t>
      </w:r>
    </w:p>
    <w:p/>
    <w:p>
      <w:pPr/>
      <w:r>
        <w:t>OPERATORE  Perfetto. Ha già la piattaforma aperta? Bene. Vada nella sezione del suo wallet — mi dica cosa vede.</w:t>
      </w:r>
    </w:p>
    <w:p/>
    <w:p>
      <w:pPr/>
      <w:r>
        <w:t>OPERATORE  [Seguire il cliente step by step in base a ciò che descrive. Confermare ogni azione prima che venga eseguita. Non saltare passaggi.]</w:t>
      </w:r>
    </w:p>
    <w:p/>
    <w:p>
      <w:pPr/>
      <w:r>
        <w:t>OPERATORE  Prima di confermare il pagamento: verifichi con me l'indirizzo del wallet, copiandolo carattere per carattere — un errore in questa fase potrebbe causare la perdita dei fondi. Lo sta vedendo? Me lo legge?</w:t>
      </w:r>
    </w:p>
    <w:p/>
    <w:p>
      <w:pPr/>
      <w:r>
        <w:t>OPERATORE  Perfetto. Ora può confermare. [Aspettare la conferma del cliente.] Ha capito ogni passaggio? Tutto chiaro?</w:t>
      </w:r>
    </w:p>
    <w:p/>
    <w:p>
      <w:pPr>
        <w:pStyle w:val="Heading2"/>
      </w:pPr>
      <w:r>
        <w:t>B. Dopo la conferma del pagamento</w:t>
      </w:r>
    </w:p>
    <w:p>
      <w:pPr/>
      <w:r>
        <w:t>OPERATORE  Ottimo, signor [Cognome]. Il pagamento è stato avviato. Le transazioni su blockchain vengono elaborate in base alla rete e alle commissioni di rete attive in quel momento — generalmente in pochi minuti, ma in alcuni casi possono richiedere più tempo. Riceverà una comunicazione di conferma. Non deve fare nient'altro per adesso.</w:t>
      </w:r>
    </w:p>
    <w:p/>
    <w:p>
      <w:pPr/>
      <w:r>
        <w:t>NOTA INTERNA  Non promettere un tempo esatto. Non dire "i soldi arrivano subito". Confermare l'avvenuto pagamento, dare un riferimento realistico e preparare il follow-up.</w:t>
      </w:r>
    </w:p>
    <w:p/>
    <w:p>
      <w:pPr>
        <w:pStyle w:val="Heading1"/>
      </w:pPr>
      <w:r>
        <w:t>STEP 12 — CUSTOMER FOR LIFE: FOLLOW-UP</w:t>
      </w:r>
    </w:p>
    <w:p>
      <w:pPr>
        <w:pStyle w:val="Subtitle"/>
      </w:pPr>
      <w:r>
        <w:t>Aggiornamento post-pagamento</w:t>
      </w:r>
    </w:p>
    <w:p>
      <w:pPr/>
      <w:r>
        <w:t>OBIETTIVO: Mantenere il contatto, aggiornare il cliente sull'esito, gestire eventuali ulteriori passaggi con rispetto e senza pressioni.</w:t>
      </w:r>
    </w:p>
    <w:p>
      <w:pPr/>
      <w:r>
        <w:t>NOTA INTERNA TONALITÀ: Cortese, concreto, non invadente.</w:t>
      </w:r>
    </w:p>
    <w:p/>
    <w:p>
      <w:pPr>
        <w:pStyle w:val="Heading2"/>
      </w:pPr>
      <w:r>
        <w:t>Contatto post-pagamento</w:t>
      </w:r>
    </w:p>
    <w:p>
      <w:pPr/>
      <w:r>
        <w:t>OPERATORE  Buongiorno signor [Cognome], sono [Nome]. La chiamo per aggiornarla sul pagamento effettuato ieri. Ha ricevuto la conferma della transazione sulla piattaforma?</w:t>
      </w:r>
    </w:p>
    <w:p/>
    <w:p>
      <w:pPr>
        <w:pStyle w:val="Heading2"/>
      </w:pPr>
      <w:r>
        <w:t>Se la transazione è confermata</w:t>
      </w:r>
    </w:p>
    <w:p>
      <w:pPr/>
      <w:r>
        <w:t>OPERATORE  Perfetto. Il pagamento risulta elaborato. Il passo successivo è verificare lo stato del suo saldo sulla piattaforma. Se ha bisogno di assistenza per accedere o per interpretare i dati che vede, sono qui.</w:t>
      </w:r>
    </w:p>
    <w:p/>
    <w:p>
      <w:pPr>
        <w:pStyle w:val="Heading2"/>
      </w:pPr>
      <w:r>
        <w:t>Se la transazione è ancora in attesa</w:t>
      </w:r>
    </w:p>
    <w:p>
      <w:pPr/>
      <w:r>
        <w:t>OPERATORE  Le transazioni sulla blockchain possono richiedere tempi variabili in base al traffico di rete. La situazione è nella norma. La ricontatto nelle prossime ore non appena abbiamo una conferma definitiva.</w:t>
      </w:r>
    </w:p>
    <w:p/>
    <w:p>
      <w:pPr>
        <w:pStyle w:val="Heading2"/>
      </w:pPr>
      <w:r>
        <w:t>Regole di relazione</w:t>
      </w:r>
    </w:p>
    <w:p>
      <w:pPr>
        <w:pStyle w:val="ListBullet"/>
      </w:pPr>
      <w:r>
        <w:t>Ricontattare solo con informazioni concrete e utili al cliente.</w:t>
      </w:r>
    </w:p>
    <w:p>
      <w:pPr>
        <w:pStyle w:val="ListBullet"/>
      </w:pPr>
      <w:r>
        <w:t>Non creare pressioni su nuovi pagamenti finché la situazione attuale non è risolta.</w:t>
      </w:r>
    </w:p>
    <w:p>
      <w:pPr>
        <w:pStyle w:val="ListBullet"/>
      </w:pPr>
      <w:r>
        <w:t>Documentare ogni contatto e ogni impegno preso.</w:t>
      </w:r>
    </w:p>
    <w:p>
      <w:pPr>
        <w:pStyle w:val="ListBullet"/>
      </w:pPr>
      <w:r>
        <w:t>Offrire al cliente la possibilità di fare domande in ogni momento.</w:t>
      </w:r>
    </w:p>
    <w:p/>
    <w:p w14:paraId="0B5F2620" w14:textId="77777777" w:rsidR="00A050C6" w:rsidRDefault="00E9552B">
      <w:pPr>
        <w:pStyle w:val="Heading1"/>
      </w:pPr>
      <w:r>
        <w:rPr>
          <w:color w:val="0C8E85"/>
        </w:rPr>
        <w:lastRenderedPageBreak/>
        <w:t>APPENDICE A — LE 6 TONALITÀ STRAIGHT LINE</w:t>
      </w:r>
    </w:p>
    <w:p w14:paraId="5C4648E7" w14:textId="77777777" w:rsidR="00A050C6" w:rsidRDefault="00E9552B">
      <w:pPr>
        <w:pStyle w:val="Subtitle"/>
      </w:pPr>
      <w:r>
        <w:t xml:space="preserve">Guida </w:t>
      </w:r>
      <w:proofErr w:type="spellStart"/>
      <w:r>
        <w:t>pratica</w:t>
      </w:r>
      <w:proofErr w:type="spellEnd"/>
      <w:r>
        <w:t xml:space="preserve"> per il team</w:t>
      </w:r>
    </w:p>
    <w:p w14:paraId="0F67B75D" w14:textId="77777777" w:rsidR="00A050C6" w:rsidRDefault="00E9552B">
      <w:pPr>
        <w:pStyle w:val="Heading2"/>
      </w:pPr>
      <w:proofErr w:type="spellStart"/>
      <w:r>
        <w:t>Certezza</w:t>
      </w:r>
      <w:proofErr w:type="spellEnd"/>
      <w:r>
        <w:t xml:space="preserve"> </w:t>
      </w:r>
      <w:proofErr w:type="spellStart"/>
      <w:r>
        <w:t>calma</w:t>
      </w:r>
      <w:proofErr w:type="spellEnd"/>
    </w:p>
    <w:p w14:paraId="18F21E6A" w14:textId="77777777" w:rsidR="00A050C6" w:rsidRDefault="00E9552B">
      <w:r>
        <w:t xml:space="preserve">Apertura, </w:t>
      </w:r>
      <w:proofErr w:type="spellStart"/>
      <w:r>
        <w:t>esposizione</w:t>
      </w:r>
      <w:proofErr w:type="spellEnd"/>
      <w:r>
        <w:t xml:space="preserve"> </w:t>
      </w:r>
      <w:proofErr w:type="spellStart"/>
      <w:r>
        <w:t>dei</w:t>
      </w:r>
      <w:proofErr w:type="spellEnd"/>
      <w:r>
        <w:t xml:space="preserve"> termini — ESEMPIO: «Le </w:t>
      </w:r>
      <w:proofErr w:type="spellStart"/>
      <w:r>
        <w:t>spiego</w:t>
      </w:r>
      <w:proofErr w:type="spellEnd"/>
      <w:r>
        <w:t xml:space="preserve"> </w:t>
      </w:r>
      <w:proofErr w:type="spellStart"/>
      <w:r>
        <w:t>esattamente</w:t>
      </w:r>
      <w:proofErr w:type="spellEnd"/>
      <w:r>
        <w:t xml:space="preserve"> </w:t>
      </w:r>
      <w:proofErr w:type="spellStart"/>
      <w:r>
        <w:t>che</w:t>
      </w:r>
      <w:proofErr w:type="spellEnd"/>
      <w:r>
        <w:t xml:space="preserve"> </w:t>
      </w:r>
      <w:proofErr w:type="spellStart"/>
      <w:r>
        <w:t>cosa</w:t>
      </w:r>
      <w:proofErr w:type="spellEnd"/>
      <w:r>
        <w:t xml:space="preserve"> </w:t>
      </w:r>
      <w:proofErr w:type="spellStart"/>
      <w:r>
        <w:t>possiamo</w:t>
      </w:r>
      <w:proofErr w:type="spellEnd"/>
      <w:r>
        <w:t xml:space="preserve"> </w:t>
      </w:r>
      <w:proofErr w:type="spellStart"/>
      <w:proofErr w:type="gramStart"/>
      <w:r>
        <w:t>documentare</w:t>
      </w:r>
      <w:proofErr w:type="spellEnd"/>
      <w:r>
        <w:t>.»</w:t>
      </w:r>
      <w:proofErr w:type="gramEnd"/>
    </w:p>
    <w:p w14:paraId="1B8581C1" w14:textId="77777777" w:rsidR="00A050C6" w:rsidRDefault="00E9552B">
      <w:pPr>
        <w:pStyle w:val="Heading2"/>
      </w:pPr>
      <w:proofErr w:type="spellStart"/>
      <w:r>
        <w:t>Empatia</w:t>
      </w:r>
      <w:proofErr w:type="spellEnd"/>
      <w:r>
        <w:t xml:space="preserve"> </w:t>
      </w:r>
      <w:proofErr w:type="spellStart"/>
      <w:r>
        <w:t>sincera</w:t>
      </w:r>
      <w:proofErr w:type="spellEnd"/>
    </w:p>
    <w:p w14:paraId="6BCF9A42" w14:textId="77777777" w:rsidR="00A050C6" w:rsidRDefault="00E9552B">
      <w:proofErr w:type="spellStart"/>
      <w:r>
        <w:t>Vicenda</w:t>
      </w:r>
      <w:proofErr w:type="spellEnd"/>
      <w:r>
        <w:t xml:space="preserve"> e </w:t>
      </w:r>
      <w:proofErr w:type="spellStart"/>
      <w:r>
        <w:t>perdite</w:t>
      </w:r>
      <w:proofErr w:type="spellEnd"/>
      <w:r>
        <w:t xml:space="preserve"> — ESEMPIO: «</w:t>
      </w:r>
      <w:proofErr w:type="spellStart"/>
      <w:r>
        <w:t>Capisco</w:t>
      </w:r>
      <w:proofErr w:type="spellEnd"/>
      <w:r>
        <w:t xml:space="preserve"> </w:t>
      </w:r>
      <w:proofErr w:type="spellStart"/>
      <w:r>
        <w:t>che</w:t>
      </w:r>
      <w:proofErr w:type="spellEnd"/>
      <w:r>
        <w:t xml:space="preserve"> </w:t>
      </w:r>
      <w:proofErr w:type="spellStart"/>
      <w:r>
        <w:t>ripercorrere</w:t>
      </w:r>
      <w:proofErr w:type="spellEnd"/>
      <w:r>
        <w:t xml:space="preserve"> la </w:t>
      </w:r>
      <w:proofErr w:type="spellStart"/>
      <w:r>
        <w:t>storia</w:t>
      </w:r>
      <w:proofErr w:type="spellEnd"/>
      <w:r>
        <w:t xml:space="preserve"> non </w:t>
      </w:r>
      <w:proofErr w:type="spellStart"/>
      <w:r>
        <w:t>sia</w:t>
      </w:r>
      <w:proofErr w:type="spellEnd"/>
      <w:r>
        <w:t xml:space="preserve"> </w:t>
      </w:r>
      <w:proofErr w:type="gramStart"/>
      <w:r>
        <w:t>semplice.»</w:t>
      </w:r>
      <w:proofErr w:type="gramEnd"/>
    </w:p>
    <w:p w14:paraId="165DCB51" w14:textId="77777777" w:rsidR="00A050C6" w:rsidRDefault="00E9552B">
      <w:pPr>
        <w:pStyle w:val="Heading2"/>
      </w:pPr>
      <w:proofErr w:type="spellStart"/>
      <w:r>
        <w:t>Domanda</w:t>
      </w:r>
      <w:proofErr w:type="spellEnd"/>
      <w:r>
        <w:t xml:space="preserve"> </w:t>
      </w:r>
      <w:proofErr w:type="spellStart"/>
      <w:r>
        <w:t>che</w:t>
      </w:r>
      <w:proofErr w:type="spellEnd"/>
      <w:r>
        <w:t xml:space="preserve"> </w:t>
      </w:r>
      <w:proofErr w:type="spellStart"/>
      <w:r>
        <w:t>indaga</w:t>
      </w:r>
      <w:proofErr w:type="spellEnd"/>
    </w:p>
    <w:p w14:paraId="274DA749" w14:textId="77777777" w:rsidR="00A050C6" w:rsidRDefault="00E9552B">
      <w:r>
        <w:t xml:space="preserve">Intelligence e </w:t>
      </w:r>
      <w:proofErr w:type="spellStart"/>
      <w:r>
        <w:t>obiezioni</w:t>
      </w:r>
      <w:proofErr w:type="spellEnd"/>
      <w:r>
        <w:t xml:space="preserve"> — ESEMPIO: «Quale punto non è </w:t>
      </w:r>
      <w:proofErr w:type="spellStart"/>
      <w:r>
        <w:t>chiaro</w:t>
      </w:r>
      <w:proofErr w:type="spellEnd"/>
      <w:r>
        <w:t xml:space="preserve">: </w:t>
      </w:r>
      <w:proofErr w:type="spellStart"/>
      <w:r>
        <w:t>importo</w:t>
      </w:r>
      <w:proofErr w:type="spellEnd"/>
      <w:r>
        <w:t xml:space="preserve">, </w:t>
      </w:r>
      <w:proofErr w:type="spellStart"/>
      <w:r>
        <w:t>prova</w:t>
      </w:r>
      <w:proofErr w:type="spellEnd"/>
      <w:r>
        <w:t xml:space="preserve"> o </w:t>
      </w:r>
      <w:proofErr w:type="spellStart"/>
      <w:r>
        <w:t>rapporto</w:t>
      </w:r>
      <w:proofErr w:type="spellEnd"/>
      <w:r>
        <w:t xml:space="preserve"> col </w:t>
      </w:r>
      <w:proofErr w:type="gramStart"/>
      <w:r>
        <w:t>provider?»</w:t>
      </w:r>
      <w:proofErr w:type="gramEnd"/>
    </w:p>
    <w:p w14:paraId="69177296" w14:textId="77777777" w:rsidR="00A050C6" w:rsidRDefault="00E9552B">
      <w:pPr>
        <w:pStyle w:val="Heading2"/>
      </w:pPr>
      <w:proofErr w:type="spellStart"/>
      <w:r>
        <w:t>Autorevolezza</w:t>
      </w:r>
      <w:proofErr w:type="spellEnd"/>
      <w:r>
        <w:t xml:space="preserve"> </w:t>
      </w:r>
      <w:proofErr w:type="spellStart"/>
      <w:r>
        <w:t>tecnica</w:t>
      </w:r>
      <w:proofErr w:type="spellEnd"/>
    </w:p>
    <w:p w14:paraId="4393C0E1" w14:textId="77777777" w:rsidR="00A050C6" w:rsidRDefault="00E9552B">
      <w:proofErr w:type="spellStart"/>
      <w:r>
        <w:t>Presentazione</w:t>
      </w:r>
      <w:proofErr w:type="spellEnd"/>
      <w:r>
        <w:t xml:space="preserve"> report — ESEMPIO: «</w:t>
      </w:r>
      <w:proofErr w:type="spellStart"/>
      <w:r>
        <w:t>Questo</w:t>
      </w:r>
      <w:proofErr w:type="spellEnd"/>
      <w:r>
        <w:t xml:space="preserve"> </w:t>
      </w:r>
      <w:proofErr w:type="spellStart"/>
      <w:r>
        <w:t>collegamento</w:t>
      </w:r>
      <w:proofErr w:type="spellEnd"/>
      <w:r>
        <w:t xml:space="preserve"> </w:t>
      </w:r>
      <w:proofErr w:type="spellStart"/>
      <w:r>
        <w:t>risulta</w:t>
      </w:r>
      <w:proofErr w:type="spellEnd"/>
      <w:r>
        <w:t xml:space="preserve"> </w:t>
      </w:r>
      <w:proofErr w:type="spellStart"/>
      <w:r>
        <w:t>dall’hash</w:t>
      </w:r>
      <w:proofErr w:type="spellEnd"/>
      <w:r>
        <w:t xml:space="preserve"> della </w:t>
      </w:r>
      <w:proofErr w:type="spellStart"/>
      <w:r>
        <w:t>transazione</w:t>
      </w:r>
      <w:proofErr w:type="spellEnd"/>
      <w:r>
        <w:t xml:space="preserve">, </w:t>
      </w:r>
      <w:proofErr w:type="gramStart"/>
      <w:r>
        <w:t>non da</w:t>
      </w:r>
      <w:proofErr w:type="gramEnd"/>
      <w:r>
        <w:t xml:space="preserve"> </w:t>
      </w:r>
      <w:proofErr w:type="spellStart"/>
      <w:r>
        <w:t>una</w:t>
      </w:r>
      <w:proofErr w:type="spellEnd"/>
      <w:r>
        <w:t xml:space="preserve"> </w:t>
      </w:r>
      <w:proofErr w:type="spellStart"/>
      <w:proofErr w:type="gramStart"/>
      <w:r>
        <w:t>previsione</w:t>
      </w:r>
      <w:proofErr w:type="spellEnd"/>
      <w:r>
        <w:t>.»</w:t>
      </w:r>
      <w:proofErr w:type="gramEnd"/>
    </w:p>
    <w:p w14:paraId="165B5028" w14:textId="77777777" w:rsidR="00A050C6" w:rsidRDefault="00E9552B">
      <w:pPr>
        <w:pStyle w:val="Heading2"/>
      </w:pPr>
      <w:proofErr w:type="spellStart"/>
      <w:r>
        <w:t>Riservatezza</w:t>
      </w:r>
      <w:proofErr w:type="spellEnd"/>
      <w:r>
        <w:t xml:space="preserve"> del </w:t>
      </w:r>
      <w:proofErr w:type="spellStart"/>
      <w:r>
        <w:t>dato</w:t>
      </w:r>
      <w:proofErr w:type="spellEnd"/>
    </w:p>
    <w:p w14:paraId="481ECEE5" w14:textId="77777777" w:rsidR="00A050C6" w:rsidRDefault="00E9552B">
      <w:proofErr w:type="spellStart"/>
      <w:r>
        <w:t>Informazioni</w:t>
      </w:r>
      <w:proofErr w:type="spellEnd"/>
      <w:r>
        <w:t xml:space="preserve"> </w:t>
      </w:r>
      <w:proofErr w:type="spellStart"/>
      <w:r>
        <w:t>sensibili</w:t>
      </w:r>
      <w:proofErr w:type="spellEnd"/>
      <w:r>
        <w:t xml:space="preserve"> — ESEMPIO: «Non mi </w:t>
      </w:r>
      <w:proofErr w:type="spellStart"/>
      <w:r>
        <w:t>comunichi</w:t>
      </w:r>
      <w:proofErr w:type="spellEnd"/>
      <w:r>
        <w:t xml:space="preserve"> </w:t>
      </w:r>
      <w:proofErr w:type="spellStart"/>
      <w:r>
        <w:t>credenziali</w:t>
      </w:r>
      <w:proofErr w:type="spellEnd"/>
      <w:r>
        <w:t xml:space="preserve">: ci </w:t>
      </w:r>
      <w:proofErr w:type="spellStart"/>
      <w:r>
        <w:t>occorrono</w:t>
      </w:r>
      <w:proofErr w:type="spellEnd"/>
      <w:r>
        <w:t xml:space="preserve"> solo </w:t>
      </w:r>
      <w:proofErr w:type="spellStart"/>
      <w:r>
        <w:t>i</w:t>
      </w:r>
      <w:proofErr w:type="spellEnd"/>
      <w:r>
        <w:t xml:space="preserve"> </w:t>
      </w:r>
      <w:proofErr w:type="spellStart"/>
      <w:r>
        <w:t>riferimenti</w:t>
      </w:r>
      <w:proofErr w:type="spellEnd"/>
      <w:r>
        <w:t xml:space="preserve"> delle </w:t>
      </w:r>
      <w:proofErr w:type="spellStart"/>
      <w:proofErr w:type="gramStart"/>
      <w:r>
        <w:t>transazioni</w:t>
      </w:r>
      <w:proofErr w:type="spellEnd"/>
      <w:r>
        <w:t>.»</w:t>
      </w:r>
      <w:proofErr w:type="gramEnd"/>
    </w:p>
    <w:p w14:paraId="60F40227" w14:textId="77777777" w:rsidR="00A050C6" w:rsidRDefault="00E9552B">
      <w:pPr>
        <w:pStyle w:val="Heading2"/>
      </w:pPr>
      <w:proofErr w:type="spellStart"/>
      <w:r>
        <w:t>Urgenza</w:t>
      </w:r>
      <w:proofErr w:type="spellEnd"/>
      <w:r>
        <w:t xml:space="preserve"> </w:t>
      </w:r>
      <w:proofErr w:type="spellStart"/>
      <w:r>
        <w:t>proporzionata</w:t>
      </w:r>
      <w:proofErr w:type="spellEnd"/>
    </w:p>
    <w:p w14:paraId="0C037FA4" w14:textId="77777777" w:rsidR="00A050C6" w:rsidRDefault="00E9552B">
      <w:proofErr w:type="spellStart"/>
      <w:r>
        <w:t>Scadenze</w:t>
      </w:r>
      <w:proofErr w:type="spellEnd"/>
      <w:r>
        <w:t xml:space="preserve"> </w:t>
      </w:r>
      <w:proofErr w:type="spellStart"/>
      <w:r>
        <w:t>reali</w:t>
      </w:r>
      <w:proofErr w:type="spellEnd"/>
      <w:r>
        <w:t xml:space="preserve"> — ESEMPIO: «La </w:t>
      </w:r>
      <w:proofErr w:type="spellStart"/>
      <w:r>
        <w:t>scadenza</w:t>
      </w:r>
      <w:proofErr w:type="spellEnd"/>
      <w:r>
        <w:t xml:space="preserve"> è </w:t>
      </w:r>
      <w:proofErr w:type="spellStart"/>
      <w:r>
        <w:t>riportata</w:t>
      </w:r>
      <w:proofErr w:type="spellEnd"/>
      <w:r>
        <w:t xml:space="preserve"> </w:t>
      </w:r>
      <w:proofErr w:type="spellStart"/>
      <w:r>
        <w:t>nella</w:t>
      </w:r>
      <w:proofErr w:type="spellEnd"/>
      <w:r>
        <w:t xml:space="preserve"> </w:t>
      </w:r>
      <w:proofErr w:type="spellStart"/>
      <w:r>
        <w:t>comunicazione</w:t>
      </w:r>
      <w:proofErr w:type="spellEnd"/>
      <w:r>
        <w:t xml:space="preserve">; </w:t>
      </w:r>
      <w:proofErr w:type="spellStart"/>
      <w:r>
        <w:t>verifichiamone</w:t>
      </w:r>
      <w:proofErr w:type="spellEnd"/>
      <w:r>
        <w:t xml:space="preserve"> </w:t>
      </w:r>
      <w:proofErr w:type="spellStart"/>
      <w:r>
        <w:t>gli</w:t>
      </w:r>
      <w:proofErr w:type="spellEnd"/>
      <w:r>
        <w:t xml:space="preserve"> </w:t>
      </w:r>
      <w:proofErr w:type="spellStart"/>
      <w:r>
        <w:t>effetti</w:t>
      </w:r>
      <w:proofErr w:type="spellEnd"/>
      <w:r>
        <w:t xml:space="preserve"> con il </w:t>
      </w:r>
      <w:proofErr w:type="gramStart"/>
      <w:r>
        <w:t>provider.»</w:t>
      </w:r>
      <w:proofErr w:type="gramEnd"/>
    </w:p>
    <w:p w14:paraId="7D447883" w14:textId="77777777" w:rsidR="00A050C6" w:rsidRDefault="00E9552B">
      <w:pPr>
        <w:pStyle w:val="Heading1"/>
      </w:pPr>
      <w:r>
        <w:rPr>
          <w:color w:val="0C8E85"/>
        </w:rPr>
        <w:t>APPENDICE B — ALBERO DECISIONALE PER IL TEAM</w:t>
      </w:r>
    </w:p>
    <w:p w14:paraId="46D033CC" w14:textId="77777777" w:rsidR="00A050C6" w:rsidRDefault="00E9552B">
      <w:pPr>
        <w:pStyle w:val="Subtitle"/>
      </w:pPr>
      <w:r>
        <w:t xml:space="preserve">Uso </w:t>
      </w:r>
      <w:proofErr w:type="spellStart"/>
      <w:r>
        <w:t>durante</w:t>
      </w:r>
      <w:proofErr w:type="spellEnd"/>
      <w:r>
        <w:t xml:space="preserve"> la </w:t>
      </w:r>
      <w:proofErr w:type="spellStart"/>
      <w:r>
        <w:t>chiamata</w:t>
      </w:r>
      <w:proofErr w:type="spellEnd"/>
    </w:p>
    <w:p w14:paraId="3C5FFCD7" w14:textId="77777777" w:rsidR="00A050C6" w:rsidRDefault="00E9552B">
      <w:pPr>
        <w:pStyle w:val="ListBullet"/>
      </w:pPr>
      <w:r>
        <w:t xml:space="preserve">1. </w:t>
      </w:r>
      <w:proofErr w:type="spellStart"/>
      <w:r>
        <w:t>Cliente</w:t>
      </w:r>
      <w:proofErr w:type="spellEnd"/>
      <w:r>
        <w:t xml:space="preserve"> ha </w:t>
      </w:r>
      <w:proofErr w:type="spellStart"/>
      <w:r>
        <w:t>chiesto</w:t>
      </w:r>
      <w:proofErr w:type="spellEnd"/>
      <w:r>
        <w:t xml:space="preserve"> il </w:t>
      </w:r>
      <w:proofErr w:type="spellStart"/>
      <w:r>
        <w:t>ricontatto</w:t>
      </w:r>
      <w:proofErr w:type="spellEnd"/>
      <w:r>
        <w:t xml:space="preserve">? NO → </w:t>
      </w:r>
      <w:proofErr w:type="spellStart"/>
      <w:r>
        <w:t>interrompere</w:t>
      </w:r>
      <w:proofErr w:type="spellEnd"/>
      <w:r>
        <w:t xml:space="preserve"> senza </w:t>
      </w:r>
      <w:proofErr w:type="spellStart"/>
      <w:r>
        <w:t>proposta</w:t>
      </w:r>
      <w:proofErr w:type="spellEnd"/>
      <w:r>
        <w:t>. SÌ → Step 2.</w:t>
      </w:r>
    </w:p>
    <w:p w14:paraId="497394E1" w14:textId="77777777" w:rsidR="00A050C6" w:rsidRDefault="00E9552B">
      <w:pPr>
        <w:pStyle w:val="ListBullet"/>
      </w:pPr>
      <w:r>
        <w:t xml:space="preserve">2. Dati </w:t>
      </w:r>
      <w:proofErr w:type="spellStart"/>
      <w:r>
        <w:t>tecnici</w:t>
      </w:r>
      <w:proofErr w:type="spellEnd"/>
      <w:r>
        <w:t xml:space="preserve"> </w:t>
      </w:r>
      <w:proofErr w:type="spellStart"/>
      <w:r>
        <w:t>sufficienti</w:t>
      </w:r>
      <w:proofErr w:type="spellEnd"/>
      <w:r>
        <w:t xml:space="preserve"> per </w:t>
      </w:r>
      <w:proofErr w:type="spellStart"/>
      <w:r>
        <w:t>valutare</w:t>
      </w:r>
      <w:proofErr w:type="spellEnd"/>
      <w:r>
        <w:t xml:space="preserve"> la </w:t>
      </w:r>
      <w:proofErr w:type="spellStart"/>
      <w:r>
        <w:t>localizzazione</w:t>
      </w:r>
      <w:proofErr w:type="spellEnd"/>
      <w:r>
        <w:t xml:space="preserve">? NO → </w:t>
      </w:r>
      <w:proofErr w:type="spellStart"/>
      <w:r>
        <w:t>chiedere</w:t>
      </w:r>
      <w:proofErr w:type="spellEnd"/>
      <w:r>
        <w:t xml:space="preserve"> solo </w:t>
      </w:r>
      <w:proofErr w:type="spellStart"/>
      <w:r>
        <w:t>dati</w:t>
      </w:r>
      <w:proofErr w:type="spellEnd"/>
      <w:r>
        <w:t xml:space="preserve"> </w:t>
      </w:r>
      <w:proofErr w:type="spellStart"/>
      <w:r>
        <w:t>necessari</w:t>
      </w:r>
      <w:proofErr w:type="spellEnd"/>
      <w:r>
        <w:t xml:space="preserve"> o </w:t>
      </w:r>
      <w:proofErr w:type="spellStart"/>
      <w:r>
        <w:t>chiudere</w:t>
      </w:r>
      <w:proofErr w:type="spellEnd"/>
      <w:r>
        <w:t xml:space="preserve"> senza </w:t>
      </w:r>
      <w:proofErr w:type="spellStart"/>
      <w:r>
        <w:t>promesse</w:t>
      </w:r>
      <w:proofErr w:type="spellEnd"/>
      <w:r>
        <w:t>.</w:t>
      </w:r>
    </w:p>
    <w:p w14:paraId="72234E3B" w14:textId="77777777" w:rsidR="00A050C6" w:rsidRDefault="00E9552B">
      <w:pPr>
        <w:pStyle w:val="ListBullet"/>
      </w:pPr>
      <w:r>
        <w:t xml:space="preserve">3. </w:t>
      </w:r>
      <w:proofErr w:type="spellStart"/>
      <w:r>
        <w:t>Consenso</w:t>
      </w:r>
      <w:proofErr w:type="spellEnd"/>
      <w:r>
        <w:t xml:space="preserve"> </w:t>
      </w:r>
      <w:proofErr w:type="spellStart"/>
      <w:r>
        <w:t>scritto</w:t>
      </w:r>
      <w:proofErr w:type="spellEnd"/>
      <w:r>
        <w:t xml:space="preserve"> ai termini €100/€0? NO → </w:t>
      </w:r>
      <w:proofErr w:type="spellStart"/>
      <w:r>
        <w:t>nessuna</w:t>
      </w:r>
      <w:proofErr w:type="spellEnd"/>
      <w:r>
        <w:t xml:space="preserve"> </w:t>
      </w:r>
      <w:proofErr w:type="spellStart"/>
      <w:r>
        <w:t>analisi</w:t>
      </w:r>
      <w:proofErr w:type="spellEnd"/>
      <w:r>
        <w:t xml:space="preserve"> </w:t>
      </w:r>
      <w:proofErr w:type="spellStart"/>
      <w:r>
        <w:t>contrattualizzata</w:t>
      </w:r>
      <w:proofErr w:type="spellEnd"/>
      <w:r>
        <w:t xml:space="preserve">. SÌ → </w:t>
      </w:r>
      <w:proofErr w:type="spellStart"/>
      <w:r>
        <w:t>analisi</w:t>
      </w:r>
      <w:proofErr w:type="spellEnd"/>
      <w:r>
        <w:t>.</w:t>
      </w:r>
    </w:p>
    <w:p w14:paraId="4F7D2D1C" w14:textId="77777777" w:rsidR="00A050C6" w:rsidRDefault="00E9552B">
      <w:pPr>
        <w:pStyle w:val="ListBullet"/>
      </w:pPr>
      <w:r>
        <w:t xml:space="preserve">4. </w:t>
      </w:r>
      <w:proofErr w:type="spellStart"/>
      <w:r>
        <w:t>Risultato</w:t>
      </w:r>
      <w:proofErr w:type="spellEnd"/>
      <w:r>
        <w:t xml:space="preserve"> </w:t>
      </w:r>
      <w:proofErr w:type="spellStart"/>
      <w:r>
        <w:t>conforme</w:t>
      </w:r>
      <w:proofErr w:type="spellEnd"/>
      <w:r>
        <w:t xml:space="preserve"> al </w:t>
      </w:r>
      <w:proofErr w:type="spellStart"/>
      <w:r>
        <w:t>criterio</w:t>
      </w:r>
      <w:proofErr w:type="spellEnd"/>
      <w:r>
        <w:t xml:space="preserve"> </w:t>
      </w:r>
      <w:proofErr w:type="spellStart"/>
      <w:r>
        <w:t>scritto</w:t>
      </w:r>
      <w:proofErr w:type="spellEnd"/>
      <w:r>
        <w:t xml:space="preserve">? NO → €0 e </w:t>
      </w:r>
      <w:proofErr w:type="spellStart"/>
      <w:r>
        <w:t>rapporto</w:t>
      </w:r>
      <w:proofErr w:type="spellEnd"/>
      <w:r>
        <w:t xml:space="preserve"> </w:t>
      </w:r>
      <w:proofErr w:type="spellStart"/>
      <w:r>
        <w:t>esito</w:t>
      </w:r>
      <w:proofErr w:type="spellEnd"/>
      <w:r>
        <w:t xml:space="preserve">. SÌ → </w:t>
      </w:r>
      <w:proofErr w:type="spellStart"/>
      <w:r>
        <w:t>comunicare</w:t>
      </w:r>
      <w:proofErr w:type="spellEnd"/>
      <w:r>
        <w:t xml:space="preserve"> </w:t>
      </w:r>
      <w:proofErr w:type="spellStart"/>
      <w:r>
        <w:t>prova</w:t>
      </w:r>
      <w:proofErr w:type="spellEnd"/>
      <w:r>
        <w:t xml:space="preserve"> e </w:t>
      </w:r>
      <w:proofErr w:type="spellStart"/>
      <w:r>
        <w:t>importo</w:t>
      </w:r>
      <w:proofErr w:type="spellEnd"/>
      <w:r>
        <w:t xml:space="preserve"> €100, con </w:t>
      </w:r>
      <w:proofErr w:type="spellStart"/>
      <w:r>
        <w:t>contestazione</w:t>
      </w:r>
      <w:proofErr w:type="spellEnd"/>
      <w:r>
        <w:t xml:space="preserve"> </w:t>
      </w:r>
      <w:proofErr w:type="spellStart"/>
      <w:r>
        <w:t>disponibile</w:t>
      </w:r>
      <w:proofErr w:type="spellEnd"/>
      <w:r>
        <w:t>.</w:t>
      </w:r>
    </w:p>
    <w:p w14:paraId="103878CC" w14:textId="77777777" w:rsidR="00A050C6" w:rsidRDefault="00E9552B">
      <w:pPr>
        <w:pStyle w:val="ListBullet"/>
      </w:pPr>
      <w:r>
        <w:t xml:space="preserve">5. </w:t>
      </w:r>
      <w:proofErr w:type="spellStart"/>
      <w:r>
        <w:t>Esiste</w:t>
      </w:r>
      <w:proofErr w:type="spellEnd"/>
      <w:r>
        <w:t xml:space="preserve"> </w:t>
      </w:r>
      <w:proofErr w:type="spellStart"/>
      <w:r>
        <w:t>richiesta</w:t>
      </w:r>
      <w:proofErr w:type="spellEnd"/>
      <w:r>
        <w:t xml:space="preserve"> </w:t>
      </w:r>
      <w:proofErr w:type="spellStart"/>
      <w:r>
        <w:t>commissioni</w:t>
      </w:r>
      <w:proofErr w:type="spellEnd"/>
      <w:r>
        <w:t xml:space="preserve"> del provider? NO → </w:t>
      </w:r>
      <w:proofErr w:type="spellStart"/>
      <w:r>
        <w:t>nessun</w:t>
      </w:r>
      <w:proofErr w:type="spellEnd"/>
      <w:r>
        <w:t xml:space="preserve"> </w:t>
      </w:r>
      <w:proofErr w:type="spellStart"/>
      <w:r>
        <w:t>ramo</w:t>
      </w:r>
      <w:proofErr w:type="spellEnd"/>
      <w:r>
        <w:t xml:space="preserve"> fee. SÌ → </w:t>
      </w:r>
      <w:proofErr w:type="spellStart"/>
      <w:r>
        <w:t>verificare</w:t>
      </w:r>
      <w:proofErr w:type="spellEnd"/>
      <w:r>
        <w:t xml:space="preserve"> origine </w:t>
      </w:r>
      <w:proofErr w:type="spellStart"/>
      <w:r>
        <w:t>diretta</w:t>
      </w:r>
      <w:proofErr w:type="spellEnd"/>
      <w:r>
        <w:t xml:space="preserve">, </w:t>
      </w:r>
      <w:proofErr w:type="spellStart"/>
      <w:r>
        <w:t>dettagli</w:t>
      </w:r>
      <w:proofErr w:type="spellEnd"/>
      <w:r>
        <w:t xml:space="preserve">, </w:t>
      </w:r>
      <w:proofErr w:type="spellStart"/>
      <w:r>
        <w:t>titolo</w:t>
      </w:r>
      <w:proofErr w:type="spellEnd"/>
      <w:r>
        <w:t xml:space="preserve">, non </w:t>
      </w:r>
      <w:proofErr w:type="spellStart"/>
      <w:r>
        <w:t>compensabilità</w:t>
      </w:r>
      <w:proofErr w:type="spellEnd"/>
      <w:r>
        <w:t xml:space="preserve">, alternative e </w:t>
      </w:r>
      <w:proofErr w:type="spellStart"/>
      <w:r>
        <w:t>possibilità</w:t>
      </w:r>
      <w:proofErr w:type="spellEnd"/>
      <w:r>
        <w:t xml:space="preserve"> di </w:t>
      </w:r>
      <w:proofErr w:type="spellStart"/>
      <w:r>
        <w:t>ricorso</w:t>
      </w:r>
      <w:proofErr w:type="spellEnd"/>
      <w:r>
        <w:t>.</w:t>
      </w:r>
    </w:p>
    <w:p w14:paraId="617ED39E" w14:textId="77777777" w:rsidR="00A050C6" w:rsidRDefault="00E9552B">
      <w:pPr>
        <w:pStyle w:val="ListBullet"/>
      </w:pPr>
      <w:r>
        <w:t xml:space="preserve">6. </w:t>
      </w:r>
      <w:proofErr w:type="spellStart"/>
      <w:r>
        <w:t>Restrizione</w:t>
      </w:r>
      <w:proofErr w:type="spellEnd"/>
      <w:r>
        <w:t xml:space="preserve"> </w:t>
      </w:r>
      <w:proofErr w:type="spellStart"/>
      <w:r>
        <w:t>legale</w:t>
      </w:r>
      <w:proofErr w:type="spellEnd"/>
      <w:r>
        <w:t xml:space="preserve">/AML o </w:t>
      </w:r>
      <w:proofErr w:type="spellStart"/>
      <w:r>
        <w:t>condizioni</w:t>
      </w:r>
      <w:proofErr w:type="spellEnd"/>
      <w:r>
        <w:t xml:space="preserve"> </w:t>
      </w:r>
      <w:proofErr w:type="spellStart"/>
      <w:r>
        <w:t>insufficienti</w:t>
      </w:r>
      <w:proofErr w:type="spellEnd"/>
      <w:r>
        <w:t xml:space="preserve">? SÌ → non </w:t>
      </w:r>
      <w:proofErr w:type="spellStart"/>
      <w:r>
        <w:t>consigliare</w:t>
      </w:r>
      <w:proofErr w:type="spellEnd"/>
      <w:r>
        <w:t xml:space="preserve"> </w:t>
      </w:r>
      <w:proofErr w:type="spellStart"/>
      <w:r>
        <w:t>alcun</w:t>
      </w:r>
      <w:proofErr w:type="spellEnd"/>
      <w:r>
        <w:t xml:space="preserve"> </w:t>
      </w:r>
      <w:proofErr w:type="spellStart"/>
      <w:r>
        <w:t>pagamento</w:t>
      </w:r>
      <w:proofErr w:type="spellEnd"/>
      <w:r>
        <w:t xml:space="preserve"> o </w:t>
      </w:r>
      <w:proofErr w:type="spellStart"/>
      <w:r>
        <w:t>scorciatoia</w:t>
      </w:r>
      <w:proofErr w:type="spellEnd"/>
      <w:r>
        <w:t xml:space="preserve">; </w:t>
      </w:r>
      <w:proofErr w:type="spellStart"/>
      <w:r>
        <w:t>inviare</w:t>
      </w:r>
      <w:proofErr w:type="spellEnd"/>
      <w:r>
        <w:t xml:space="preserve"> a provider </w:t>
      </w:r>
      <w:proofErr w:type="spellStart"/>
      <w:r>
        <w:t>ufficiale</w:t>
      </w:r>
      <w:proofErr w:type="spellEnd"/>
      <w:r>
        <w:t>/</w:t>
      </w:r>
      <w:proofErr w:type="spellStart"/>
      <w:r>
        <w:t>professionista</w:t>
      </w:r>
      <w:proofErr w:type="spellEnd"/>
      <w:r>
        <w:t>.</w:t>
      </w:r>
    </w:p>
    <w:p w14:paraId="5989465D" w14:textId="77777777" w:rsidR="00A050C6" w:rsidRDefault="00E9552B">
      <w:pPr>
        <w:pStyle w:val="ListBullet"/>
      </w:pPr>
      <w:r>
        <w:t xml:space="preserve">7. </w:t>
      </w:r>
      <w:proofErr w:type="spellStart"/>
      <w:r>
        <w:t>Cliente</w:t>
      </w:r>
      <w:proofErr w:type="spellEnd"/>
      <w:r>
        <w:t xml:space="preserve"> </w:t>
      </w:r>
      <w:proofErr w:type="spellStart"/>
      <w:r>
        <w:t>rifiuta</w:t>
      </w:r>
      <w:proofErr w:type="spellEnd"/>
      <w:r>
        <w:t xml:space="preserve"> di </w:t>
      </w:r>
      <w:proofErr w:type="spellStart"/>
      <w:r>
        <w:t>pagare</w:t>
      </w:r>
      <w:proofErr w:type="spellEnd"/>
      <w:r>
        <w:t xml:space="preserve"> a provider </w:t>
      </w:r>
      <w:proofErr w:type="spellStart"/>
      <w:r>
        <w:t>o</w:t>
      </w:r>
      <w:proofErr w:type="spellEnd"/>
      <w:r>
        <w:t xml:space="preserve"> </w:t>
      </w:r>
      <w:proofErr w:type="spellStart"/>
      <w:r>
        <w:t>Traccia</w:t>
      </w:r>
      <w:proofErr w:type="spellEnd"/>
      <w:r>
        <w:t xml:space="preserve"> </w:t>
      </w:r>
      <w:proofErr w:type="spellStart"/>
      <w:r>
        <w:t>Fondi</w:t>
      </w:r>
      <w:proofErr w:type="spellEnd"/>
      <w:r>
        <w:t xml:space="preserve">? </w:t>
      </w:r>
      <w:proofErr w:type="spellStart"/>
      <w:r>
        <w:t>Rispettare</w:t>
      </w:r>
      <w:proofErr w:type="spellEnd"/>
      <w:r>
        <w:t xml:space="preserve">. Non </w:t>
      </w:r>
      <w:proofErr w:type="spellStart"/>
      <w:r>
        <w:t>ripetere</w:t>
      </w:r>
      <w:proofErr w:type="spellEnd"/>
      <w:r>
        <w:t xml:space="preserve"> </w:t>
      </w:r>
      <w:proofErr w:type="spellStart"/>
      <w:r>
        <w:t>chiusura</w:t>
      </w:r>
      <w:proofErr w:type="spellEnd"/>
      <w:r>
        <w:t xml:space="preserve">; </w:t>
      </w:r>
      <w:proofErr w:type="spellStart"/>
      <w:r>
        <w:t>fornire</w:t>
      </w:r>
      <w:proofErr w:type="spellEnd"/>
      <w:r>
        <w:t xml:space="preserve"> </w:t>
      </w:r>
      <w:proofErr w:type="spellStart"/>
      <w:r>
        <w:t>copia</w:t>
      </w:r>
      <w:proofErr w:type="spellEnd"/>
      <w:r>
        <w:t xml:space="preserve"> </w:t>
      </w:r>
      <w:proofErr w:type="spellStart"/>
      <w:r>
        <w:t>documenti</w:t>
      </w:r>
      <w:proofErr w:type="spellEnd"/>
      <w:r>
        <w:t xml:space="preserve">/termini e </w:t>
      </w:r>
      <w:proofErr w:type="spellStart"/>
      <w:r>
        <w:t>concludere</w:t>
      </w:r>
      <w:proofErr w:type="spellEnd"/>
      <w:r>
        <w:t>.</w:t>
      </w:r>
    </w:p>
    <w:p w14:paraId="025D4231" w14:textId="77777777" w:rsidR="00A050C6" w:rsidRDefault="00E9552B">
      <w:pPr>
        <w:pStyle w:val="Heading1"/>
      </w:pPr>
      <w:r>
        <w:rPr>
          <w:color w:val="0C8E85"/>
        </w:rPr>
        <w:t>APPENDICE C — CHECKLIST DA COMPILARE</w:t>
      </w:r>
    </w:p>
    <w:p w14:paraId="4EC11490" w14:textId="77777777" w:rsidR="00A050C6" w:rsidRDefault="00E9552B">
      <w:pPr>
        <w:pStyle w:val="Subtitle"/>
      </w:pPr>
      <w:r>
        <w:t xml:space="preserve">Prima di </w:t>
      </w:r>
      <w:proofErr w:type="spellStart"/>
      <w:r>
        <w:t>proporre</w:t>
      </w:r>
      <w:proofErr w:type="spellEnd"/>
      <w:r>
        <w:t xml:space="preserve"> un </w:t>
      </w:r>
      <w:proofErr w:type="spellStart"/>
      <w:r>
        <w:t>pagamento</w:t>
      </w:r>
      <w:proofErr w:type="spellEnd"/>
      <w:r>
        <w:t xml:space="preserve"> </w:t>
      </w:r>
      <w:proofErr w:type="spellStart"/>
      <w:r>
        <w:t>esterno</w:t>
      </w:r>
      <w:proofErr w:type="spellEnd"/>
    </w:p>
    <w:p w14:paraId="603EAC15" w14:textId="77777777" w:rsidR="00A050C6" w:rsidRDefault="00E9552B">
      <w:pPr>
        <w:pStyle w:val="ListBullet"/>
      </w:pPr>
      <w:r>
        <w:t xml:space="preserve">☐ </w:t>
      </w:r>
      <w:proofErr w:type="spellStart"/>
      <w:r>
        <w:t>Identità</w:t>
      </w:r>
      <w:proofErr w:type="spellEnd"/>
      <w:r>
        <w:t xml:space="preserve"> del provider: </w:t>
      </w:r>
      <w:proofErr w:type="spellStart"/>
      <w:r>
        <w:t>denominazione</w:t>
      </w:r>
      <w:proofErr w:type="spellEnd"/>
      <w:r>
        <w:t xml:space="preserve">, </w:t>
      </w:r>
      <w:proofErr w:type="spellStart"/>
      <w:r>
        <w:t>sito</w:t>
      </w:r>
      <w:proofErr w:type="spellEnd"/>
      <w:r>
        <w:t xml:space="preserve"> </w:t>
      </w:r>
      <w:proofErr w:type="spellStart"/>
      <w:r>
        <w:t>autonomamente</w:t>
      </w:r>
      <w:proofErr w:type="spellEnd"/>
      <w:r>
        <w:t xml:space="preserve"> </w:t>
      </w:r>
      <w:proofErr w:type="spellStart"/>
      <w:r>
        <w:t>verificato</w:t>
      </w:r>
      <w:proofErr w:type="spellEnd"/>
      <w:r>
        <w:t xml:space="preserve">, </w:t>
      </w:r>
      <w:proofErr w:type="spellStart"/>
      <w:r>
        <w:t>autorizzazione</w:t>
      </w:r>
      <w:proofErr w:type="spellEnd"/>
      <w:r>
        <w:t>/</w:t>
      </w:r>
      <w:proofErr w:type="spellStart"/>
      <w:r>
        <w:t>registro</w:t>
      </w:r>
      <w:proofErr w:type="spellEnd"/>
      <w:r>
        <w:t xml:space="preserve"> (se </w:t>
      </w:r>
      <w:proofErr w:type="spellStart"/>
      <w:r>
        <w:t>applicabile</w:t>
      </w:r>
      <w:proofErr w:type="spellEnd"/>
      <w:r>
        <w:t>).</w:t>
      </w:r>
    </w:p>
    <w:p w14:paraId="5F5C9551" w14:textId="77777777" w:rsidR="00A050C6" w:rsidRDefault="00E9552B">
      <w:pPr>
        <w:pStyle w:val="ListBullet"/>
      </w:pPr>
      <w:r>
        <w:t xml:space="preserve">☐ Origine della </w:t>
      </w:r>
      <w:proofErr w:type="spellStart"/>
      <w:r>
        <w:t>richiesta</w:t>
      </w:r>
      <w:proofErr w:type="spellEnd"/>
      <w:r>
        <w:t xml:space="preserve">: area </w:t>
      </w:r>
      <w:proofErr w:type="spellStart"/>
      <w:r>
        <w:t>autenticata</w:t>
      </w:r>
      <w:proofErr w:type="spellEnd"/>
      <w:r>
        <w:t>, PEC/</w:t>
      </w:r>
      <w:proofErr w:type="spellStart"/>
      <w:r>
        <w:t>comunicazione</w:t>
      </w:r>
      <w:proofErr w:type="spellEnd"/>
      <w:r>
        <w:t xml:space="preserve"> </w:t>
      </w:r>
      <w:proofErr w:type="spellStart"/>
      <w:r>
        <w:t>verificata</w:t>
      </w:r>
      <w:proofErr w:type="spellEnd"/>
      <w:r>
        <w:t xml:space="preserve">, ticket </w:t>
      </w:r>
      <w:proofErr w:type="spellStart"/>
      <w:r>
        <w:t>ufficiale</w:t>
      </w:r>
      <w:proofErr w:type="spellEnd"/>
      <w:r>
        <w:t xml:space="preserve"> [ID].</w:t>
      </w:r>
    </w:p>
    <w:p w14:paraId="7DD92FA5" w14:textId="77777777" w:rsidR="00A050C6" w:rsidRDefault="00E9552B">
      <w:pPr>
        <w:pStyle w:val="ListBullet"/>
      </w:pPr>
      <w:r>
        <w:t xml:space="preserve">☐ </w:t>
      </w:r>
      <w:proofErr w:type="spellStart"/>
      <w:r>
        <w:t>Fondi</w:t>
      </w:r>
      <w:proofErr w:type="spellEnd"/>
      <w:r>
        <w:t xml:space="preserve"> </w:t>
      </w:r>
      <w:proofErr w:type="spellStart"/>
      <w:r>
        <w:t>tracciati</w:t>
      </w:r>
      <w:proofErr w:type="spellEnd"/>
      <w:r>
        <w:t xml:space="preserve">: natura </w:t>
      </w:r>
      <w:proofErr w:type="spellStart"/>
      <w:r>
        <w:t>dell’evidenza</w:t>
      </w:r>
      <w:proofErr w:type="spellEnd"/>
      <w:r>
        <w:t xml:space="preserve">, </w:t>
      </w:r>
      <w:proofErr w:type="spellStart"/>
      <w:r>
        <w:t>transazioni</w:t>
      </w:r>
      <w:proofErr w:type="spellEnd"/>
      <w:r>
        <w:t xml:space="preserve">, </w:t>
      </w:r>
      <w:proofErr w:type="spellStart"/>
      <w:r>
        <w:t>quantità</w:t>
      </w:r>
      <w:proofErr w:type="spellEnd"/>
      <w:r>
        <w:t xml:space="preserve">/valuta e </w:t>
      </w:r>
      <w:proofErr w:type="spellStart"/>
      <w:r>
        <w:t>limiti</w:t>
      </w:r>
      <w:proofErr w:type="spellEnd"/>
      <w:r>
        <w:t xml:space="preserve"> </w:t>
      </w:r>
      <w:proofErr w:type="spellStart"/>
      <w:r>
        <w:t>dell’attribuzione</w:t>
      </w:r>
      <w:proofErr w:type="spellEnd"/>
      <w:r>
        <w:t>.</w:t>
      </w:r>
    </w:p>
    <w:p w14:paraId="1005CA60" w14:textId="77777777" w:rsidR="00A050C6" w:rsidRDefault="00E9552B">
      <w:pPr>
        <w:pStyle w:val="ListBullet"/>
      </w:pPr>
      <w:r>
        <w:t xml:space="preserve">☐ </w:t>
      </w:r>
      <w:proofErr w:type="spellStart"/>
      <w:r>
        <w:t>Titolarità</w:t>
      </w:r>
      <w:proofErr w:type="spellEnd"/>
      <w:r>
        <w:t xml:space="preserve"> del </w:t>
      </w:r>
      <w:proofErr w:type="spellStart"/>
      <w:r>
        <w:t>saldo</w:t>
      </w:r>
      <w:proofErr w:type="spellEnd"/>
      <w:r>
        <w:t xml:space="preserve">: </w:t>
      </w:r>
      <w:proofErr w:type="spellStart"/>
      <w:r>
        <w:t>confermata</w:t>
      </w:r>
      <w:proofErr w:type="spellEnd"/>
      <w:r>
        <w:t xml:space="preserve"> / da </w:t>
      </w:r>
      <w:proofErr w:type="spellStart"/>
      <w:r>
        <w:t>verificare</w:t>
      </w:r>
      <w:proofErr w:type="spellEnd"/>
      <w:r>
        <w:t xml:space="preserve"> / non </w:t>
      </w:r>
      <w:proofErr w:type="spellStart"/>
      <w:r>
        <w:t>dimostrabile</w:t>
      </w:r>
      <w:proofErr w:type="spellEnd"/>
      <w:r>
        <w:t>.</w:t>
      </w:r>
    </w:p>
    <w:p w14:paraId="49317B0C" w14:textId="77777777" w:rsidR="00A050C6" w:rsidRDefault="00E9552B">
      <w:pPr>
        <w:pStyle w:val="ListBullet"/>
      </w:pPr>
      <w:r>
        <w:t xml:space="preserve">☐ </w:t>
      </w:r>
      <w:proofErr w:type="spellStart"/>
      <w:r>
        <w:t>Restrizione</w:t>
      </w:r>
      <w:proofErr w:type="spellEnd"/>
      <w:r>
        <w:t xml:space="preserve">: </w:t>
      </w:r>
      <w:proofErr w:type="spellStart"/>
      <w:r>
        <w:t>fonte</w:t>
      </w:r>
      <w:proofErr w:type="spellEnd"/>
      <w:r>
        <w:t xml:space="preserve">, data, natura, </w:t>
      </w:r>
      <w:proofErr w:type="spellStart"/>
      <w:r>
        <w:t>motivo</w:t>
      </w:r>
      <w:proofErr w:type="spellEnd"/>
      <w:r>
        <w:t xml:space="preserve"> e </w:t>
      </w:r>
      <w:proofErr w:type="spellStart"/>
      <w:r>
        <w:t>provvedimento</w:t>
      </w:r>
      <w:proofErr w:type="spellEnd"/>
      <w:r>
        <w:t xml:space="preserve"> </w:t>
      </w:r>
      <w:proofErr w:type="spellStart"/>
      <w:r>
        <w:t>eventualmente</w:t>
      </w:r>
      <w:proofErr w:type="spellEnd"/>
      <w:r>
        <w:t xml:space="preserve"> </w:t>
      </w:r>
      <w:proofErr w:type="spellStart"/>
      <w:r>
        <w:t>applicabile</w:t>
      </w:r>
      <w:proofErr w:type="spellEnd"/>
      <w:r>
        <w:t>.</w:t>
      </w:r>
    </w:p>
    <w:p w14:paraId="0A4A61B7" w14:textId="77777777" w:rsidR="00A050C6" w:rsidRDefault="00E9552B">
      <w:pPr>
        <w:pStyle w:val="ListBullet"/>
      </w:pPr>
      <w:r>
        <w:t xml:space="preserve">☐ </w:t>
      </w:r>
      <w:proofErr w:type="spellStart"/>
      <w:r>
        <w:t>Commissioni</w:t>
      </w:r>
      <w:proofErr w:type="spellEnd"/>
      <w:r>
        <w:t xml:space="preserve">: </w:t>
      </w:r>
      <w:proofErr w:type="spellStart"/>
      <w:r>
        <w:t>importo</w:t>
      </w:r>
      <w:proofErr w:type="spellEnd"/>
      <w:r>
        <w:t xml:space="preserve">, </w:t>
      </w:r>
      <w:proofErr w:type="spellStart"/>
      <w:r>
        <w:t>periodo</w:t>
      </w:r>
      <w:proofErr w:type="spellEnd"/>
      <w:r>
        <w:t xml:space="preserve">, base </w:t>
      </w:r>
      <w:proofErr w:type="spellStart"/>
      <w:r>
        <w:t>contrattuale</w:t>
      </w:r>
      <w:proofErr w:type="spellEnd"/>
      <w:r>
        <w:t xml:space="preserve">, </w:t>
      </w:r>
      <w:proofErr w:type="spellStart"/>
      <w:r>
        <w:t>calcolo</w:t>
      </w:r>
      <w:proofErr w:type="spellEnd"/>
      <w:r>
        <w:t xml:space="preserve">, </w:t>
      </w:r>
      <w:proofErr w:type="spellStart"/>
      <w:r>
        <w:t>fattura</w:t>
      </w:r>
      <w:proofErr w:type="spellEnd"/>
      <w:r>
        <w:t xml:space="preserve"> e </w:t>
      </w:r>
      <w:proofErr w:type="spellStart"/>
      <w:r>
        <w:t>soggetto</w:t>
      </w:r>
      <w:proofErr w:type="spellEnd"/>
      <w:r>
        <w:t xml:space="preserve"> </w:t>
      </w:r>
      <w:proofErr w:type="spellStart"/>
      <w:r>
        <w:t>creditore</w:t>
      </w:r>
      <w:proofErr w:type="spellEnd"/>
      <w:r>
        <w:t>.</w:t>
      </w:r>
    </w:p>
    <w:p w14:paraId="6293619A" w14:textId="77777777" w:rsidR="00A050C6" w:rsidRDefault="00E9552B">
      <w:pPr>
        <w:pStyle w:val="ListBullet"/>
      </w:pPr>
      <w:r>
        <w:t xml:space="preserve">☐ </w:t>
      </w:r>
      <w:proofErr w:type="spellStart"/>
      <w:r>
        <w:t>Impossibilità</w:t>
      </w:r>
      <w:proofErr w:type="spellEnd"/>
      <w:r>
        <w:t xml:space="preserve"> di </w:t>
      </w:r>
      <w:proofErr w:type="spellStart"/>
      <w:r>
        <w:t>deduzione</w:t>
      </w:r>
      <w:proofErr w:type="spellEnd"/>
      <w:r>
        <w:t xml:space="preserve"> dal </w:t>
      </w:r>
      <w:proofErr w:type="spellStart"/>
      <w:r>
        <w:t>saldo</w:t>
      </w:r>
      <w:proofErr w:type="spellEnd"/>
      <w:r>
        <w:t xml:space="preserve">: </w:t>
      </w:r>
      <w:proofErr w:type="spellStart"/>
      <w:r>
        <w:t>spiegazione</w:t>
      </w:r>
      <w:proofErr w:type="spellEnd"/>
      <w:r>
        <w:t xml:space="preserve"> </w:t>
      </w:r>
      <w:proofErr w:type="spellStart"/>
      <w:r>
        <w:t>scritta</w:t>
      </w:r>
      <w:proofErr w:type="spellEnd"/>
      <w:r>
        <w:t xml:space="preserve"> del provider e </w:t>
      </w:r>
      <w:proofErr w:type="spellStart"/>
      <w:r>
        <w:t>ragione</w:t>
      </w:r>
      <w:proofErr w:type="spellEnd"/>
      <w:r>
        <w:t xml:space="preserve"> </w:t>
      </w:r>
      <w:proofErr w:type="spellStart"/>
      <w:r>
        <w:t>specifica</w:t>
      </w:r>
      <w:proofErr w:type="spellEnd"/>
      <w:r>
        <w:t>.</w:t>
      </w:r>
    </w:p>
    <w:p w14:paraId="4B142CA8" w14:textId="77777777" w:rsidR="00A050C6" w:rsidRDefault="00E9552B">
      <w:pPr>
        <w:pStyle w:val="ListBullet"/>
      </w:pPr>
      <w:r>
        <w:t xml:space="preserve">☐ Canale di </w:t>
      </w:r>
      <w:proofErr w:type="spellStart"/>
      <w:r>
        <w:t>pagamento</w:t>
      </w:r>
      <w:proofErr w:type="spellEnd"/>
      <w:r>
        <w:t xml:space="preserve">: </w:t>
      </w:r>
      <w:proofErr w:type="spellStart"/>
      <w:r>
        <w:t>verificato</w:t>
      </w:r>
      <w:proofErr w:type="spellEnd"/>
      <w:r>
        <w:t xml:space="preserve"> dal </w:t>
      </w:r>
      <w:proofErr w:type="spellStart"/>
      <w:r>
        <w:t>cliente</w:t>
      </w:r>
      <w:proofErr w:type="spellEnd"/>
      <w:r>
        <w:t xml:space="preserve"> solo </w:t>
      </w:r>
      <w:proofErr w:type="spellStart"/>
      <w:r>
        <w:t>tramite</w:t>
      </w:r>
      <w:proofErr w:type="spellEnd"/>
      <w:r>
        <w:t xml:space="preserve"> app o </w:t>
      </w:r>
      <w:proofErr w:type="spellStart"/>
      <w:r>
        <w:t>indirizzo</w:t>
      </w:r>
      <w:proofErr w:type="spellEnd"/>
      <w:r>
        <w:t xml:space="preserve"> </w:t>
      </w:r>
      <w:proofErr w:type="spellStart"/>
      <w:r>
        <w:t>istituzionale</w:t>
      </w:r>
      <w:proofErr w:type="spellEnd"/>
      <w:r>
        <w:t xml:space="preserve">; </w:t>
      </w:r>
      <w:proofErr w:type="spellStart"/>
      <w:r>
        <w:t>mai</w:t>
      </w:r>
      <w:proofErr w:type="spellEnd"/>
      <w:r>
        <w:t xml:space="preserve"> wallet/persona terza senza </w:t>
      </w:r>
      <w:proofErr w:type="spellStart"/>
      <w:r>
        <w:t>documentazione</w:t>
      </w:r>
      <w:proofErr w:type="spellEnd"/>
      <w:r>
        <w:t xml:space="preserve"> e </w:t>
      </w:r>
      <w:proofErr w:type="spellStart"/>
      <w:r>
        <w:t>parere</w:t>
      </w:r>
      <w:proofErr w:type="spellEnd"/>
      <w:r>
        <w:t xml:space="preserve"> </w:t>
      </w:r>
      <w:proofErr w:type="spellStart"/>
      <w:r>
        <w:t>adeguato</w:t>
      </w:r>
      <w:proofErr w:type="spellEnd"/>
      <w:r>
        <w:t>.</w:t>
      </w:r>
    </w:p>
    <w:p w14:paraId="60020F75" w14:textId="77777777" w:rsidR="00A050C6" w:rsidRDefault="00E9552B">
      <w:pPr>
        <w:pStyle w:val="ListBullet"/>
      </w:pPr>
      <w:r>
        <w:t xml:space="preserve">☐ Effetti del </w:t>
      </w:r>
      <w:proofErr w:type="spellStart"/>
      <w:r>
        <w:t>pagamento</w:t>
      </w:r>
      <w:proofErr w:type="spellEnd"/>
      <w:r>
        <w:t xml:space="preserve">: </w:t>
      </w:r>
      <w:proofErr w:type="spellStart"/>
      <w:r>
        <w:t>cosa</w:t>
      </w:r>
      <w:proofErr w:type="spellEnd"/>
      <w:r>
        <w:t xml:space="preserve"> </w:t>
      </w:r>
      <w:proofErr w:type="spellStart"/>
      <w:r>
        <w:t>promette</w:t>
      </w:r>
      <w:proofErr w:type="spellEnd"/>
      <w:r>
        <w:t xml:space="preserve"> </w:t>
      </w:r>
      <w:proofErr w:type="spellStart"/>
      <w:r>
        <w:t>formalmente</w:t>
      </w:r>
      <w:proofErr w:type="spellEnd"/>
      <w:r>
        <w:t xml:space="preserve"> il provider? </w:t>
      </w:r>
      <w:proofErr w:type="spellStart"/>
      <w:r>
        <w:t>quali</w:t>
      </w:r>
      <w:proofErr w:type="spellEnd"/>
      <w:r>
        <w:t xml:space="preserve"> </w:t>
      </w:r>
      <w:proofErr w:type="spellStart"/>
      <w:r>
        <w:t>ulteriori</w:t>
      </w:r>
      <w:proofErr w:type="spellEnd"/>
      <w:r>
        <w:t xml:space="preserve"> </w:t>
      </w:r>
      <w:proofErr w:type="spellStart"/>
      <w:r>
        <w:t>controlli</w:t>
      </w:r>
      <w:proofErr w:type="spellEnd"/>
      <w:r>
        <w:t>/</w:t>
      </w:r>
      <w:proofErr w:type="spellStart"/>
      <w:r>
        <w:t>condizioni</w:t>
      </w:r>
      <w:proofErr w:type="spellEnd"/>
      <w:r>
        <w:t xml:space="preserve"> </w:t>
      </w:r>
      <w:proofErr w:type="spellStart"/>
      <w:r>
        <w:t>restano</w:t>
      </w:r>
      <w:proofErr w:type="spellEnd"/>
      <w:r>
        <w:t>?</w:t>
      </w:r>
    </w:p>
    <w:p w14:paraId="4A17E0F5" w14:textId="77777777" w:rsidR="00A050C6" w:rsidRDefault="00E9552B">
      <w:pPr>
        <w:pStyle w:val="ListBullet"/>
      </w:pPr>
      <w:r>
        <w:lastRenderedPageBreak/>
        <w:t>☐ Alternativa/</w:t>
      </w:r>
      <w:proofErr w:type="spellStart"/>
      <w:r>
        <w:t>ricorso</w:t>
      </w:r>
      <w:proofErr w:type="spellEnd"/>
      <w:r>
        <w:t xml:space="preserve">: </w:t>
      </w:r>
      <w:proofErr w:type="spellStart"/>
      <w:r>
        <w:t>reclamo</w:t>
      </w:r>
      <w:proofErr w:type="spellEnd"/>
      <w:r>
        <w:t xml:space="preserve">, </w:t>
      </w:r>
      <w:proofErr w:type="spellStart"/>
      <w:r>
        <w:t>contestazione</w:t>
      </w:r>
      <w:proofErr w:type="spellEnd"/>
      <w:r>
        <w:t xml:space="preserve">, </w:t>
      </w:r>
      <w:proofErr w:type="spellStart"/>
      <w:r>
        <w:t>supporto</w:t>
      </w:r>
      <w:proofErr w:type="spellEnd"/>
      <w:r>
        <w:t xml:space="preserve"> </w:t>
      </w:r>
      <w:proofErr w:type="spellStart"/>
      <w:r>
        <w:t>legale</w:t>
      </w:r>
      <w:proofErr w:type="spellEnd"/>
      <w:r>
        <w:t xml:space="preserve">, </w:t>
      </w:r>
      <w:proofErr w:type="spellStart"/>
      <w:r>
        <w:t>eventuale</w:t>
      </w:r>
      <w:proofErr w:type="spellEnd"/>
      <w:r>
        <w:t xml:space="preserve"> ABF/</w:t>
      </w:r>
      <w:proofErr w:type="spellStart"/>
      <w:r>
        <w:t>organismo</w:t>
      </w:r>
      <w:proofErr w:type="spellEnd"/>
      <w:r>
        <w:t xml:space="preserve"> </w:t>
      </w:r>
      <w:proofErr w:type="spellStart"/>
      <w:r>
        <w:t>competente</w:t>
      </w:r>
      <w:proofErr w:type="spellEnd"/>
      <w:r>
        <w:t xml:space="preserve"> (se </w:t>
      </w:r>
      <w:proofErr w:type="spellStart"/>
      <w:r>
        <w:t>applicabile</w:t>
      </w:r>
      <w:proofErr w:type="spellEnd"/>
      <w:r>
        <w:t>).</w:t>
      </w:r>
    </w:p>
    <w:p w14:paraId="111DEE99" w14:textId="77777777" w:rsidR="00A050C6" w:rsidRDefault="00E9552B">
      <w:pPr>
        <w:pStyle w:val="ListBullet"/>
      </w:pPr>
      <w:r>
        <w:t xml:space="preserve">☐ </w:t>
      </w:r>
      <w:proofErr w:type="spellStart"/>
      <w:r>
        <w:t>Scelta</w:t>
      </w:r>
      <w:proofErr w:type="spellEnd"/>
      <w:r>
        <w:t xml:space="preserve"> del </w:t>
      </w:r>
      <w:proofErr w:type="spellStart"/>
      <w:r>
        <w:t>cliente</w:t>
      </w:r>
      <w:proofErr w:type="spellEnd"/>
      <w:r>
        <w:t xml:space="preserve">: </w:t>
      </w:r>
      <w:proofErr w:type="spellStart"/>
      <w:r>
        <w:t>consenso</w:t>
      </w:r>
      <w:proofErr w:type="spellEnd"/>
      <w:r>
        <w:t xml:space="preserve"> </w:t>
      </w:r>
      <w:proofErr w:type="spellStart"/>
      <w:r>
        <w:t>informato</w:t>
      </w:r>
      <w:proofErr w:type="spellEnd"/>
      <w:r>
        <w:t xml:space="preserve">, </w:t>
      </w:r>
      <w:proofErr w:type="spellStart"/>
      <w:r>
        <w:t>rifiuto</w:t>
      </w:r>
      <w:proofErr w:type="spellEnd"/>
      <w:r>
        <w:t xml:space="preserve"> o </w:t>
      </w:r>
      <w:proofErr w:type="spellStart"/>
      <w:r>
        <w:t>richiesta</w:t>
      </w:r>
      <w:proofErr w:type="spellEnd"/>
      <w:r>
        <w:t xml:space="preserve"> di tempo; </w:t>
      </w:r>
      <w:proofErr w:type="spellStart"/>
      <w:r>
        <w:t>nessuna</w:t>
      </w:r>
      <w:proofErr w:type="spellEnd"/>
      <w:r>
        <w:t xml:space="preserve"> </w:t>
      </w:r>
      <w:proofErr w:type="spellStart"/>
      <w:r>
        <w:t>coercizione</w:t>
      </w:r>
      <w:proofErr w:type="spellEnd"/>
      <w:r>
        <w:t>.</w:t>
      </w:r>
    </w:p>
    <w:p w14:paraId="44572405" w14:textId="77777777" w:rsidR="00A050C6" w:rsidRDefault="00E9552B">
      <w:pPr>
        <w:pStyle w:val="Heading1"/>
      </w:pPr>
      <w:r>
        <w:rPr>
          <w:color w:val="0C8E85"/>
        </w:rPr>
        <w:t>APPENDICE D — QUICK REFERENCE 12 STEP</w:t>
      </w:r>
    </w:p>
    <w:p w14:paraId="5E0DB5BF" w14:textId="77777777" w:rsidR="00A050C6" w:rsidRDefault="00E9552B">
      <w:pPr>
        <w:pStyle w:val="Subtitle"/>
      </w:pPr>
      <w:r>
        <w:t xml:space="preserve">Da </w:t>
      </w:r>
      <w:proofErr w:type="spellStart"/>
      <w:r>
        <w:t>tenere</w:t>
      </w:r>
      <w:proofErr w:type="spellEnd"/>
      <w:r>
        <w:t xml:space="preserve"> </w:t>
      </w:r>
      <w:proofErr w:type="spellStart"/>
      <w:r>
        <w:t>sul</w:t>
      </w:r>
      <w:proofErr w:type="spellEnd"/>
      <w:r>
        <w:t xml:space="preserve"> </w:t>
      </w:r>
      <w:proofErr w:type="spellStart"/>
      <w:r>
        <w:t>tavolo</w:t>
      </w:r>
      <w:proofErr w:type="spellEnd"/>
      <w:r>
        <w:t xml:space="preserve"> </w:t>
      </w:r>
      <w:proofErr w:type="spellStart"/>
      <w:r>
        <w:t>dell’operatore</w:t>
      </w:r>
      <w:proofErr w:type="spellEnd"/>
    </w:p>
    <w:p w14:paraId="4F0249BC" w14:textId="77777777" w:rsidR="00A050C6" w:rsidRDefault="00E9552B">
      <w:pPr>
        <w:pStyle w:val="ListBullet"/>
      </w:pPr>
      <w:proofErr w:type="gramStart"/>
      <w:r>
        <w:t>1  |</w:t>
      </w:r>
      <w:proofErr w:type="gramEnd"/>
      <w:r>
        <w:t xml:space="preserve">  </w:t>
      </w:r>
      <w:proofErr w:type="spellStart"/>
      <w:r>
        <w:t>Controllo</w:t>
      </w:r>
      <w:proofErr w:type="spellEnd"/>
      <w:r>
        <w:t xml:space="preserve"> </w:t>
      </w:r>
      <w:proofErr w:type="spellStart"/>
      <w:proofErr w:type="gramStart"/>
      <w:r>
        <w:t>immediato</w:t>
      </w:r>
      <w:proofErr w:type="spellEnd"/>
      <w:r>
        <w:t xml:space="preserve">  |</w:t>
      </w:r>
      <w:proofErr w:type="gramEnd"/>
      <w:r>
        <w:t xml:space="preserve">  </w:t>
      </w:r>
      <w:proofErr w:type="spellStart"/>
      <w:r>
        <w:t>Identità</w:t>
      </w:r>
      <w:proofErr w:type="spellEnd"/>
      <w:r>
        <w:t xml:space="preserve">, </w:t>
      </w:r>
      <w:proofErr w:type="spellStart"/>
      <w:r>
        <w:t>consenso</w:t>
      </w:r>
      <w:proofErr w:type="spellEnd"/>
      <w:r>
        <w:t xml:space="preserve"> e </w:t>
      </w:r>
      <w:proofErr w:type="spellStart"/>
      <w:r>
        <w:t>guida</w:t>
      </w:r>
      <w:proofErr w:type="spellEnd"/>
      <w:r>
        <w:t xml:space="preserve"> della </w:t>
      </w:r>
      <w:proofErr w:type="spellStart"/>
      <w:r>
        <w:t>chiamata</w:t>
      </w:r>
      <w:proofErr w:type="spellEnd"/>
    </w:p>
    <w:p w14:paraId="25D399F9" w14:textId="77777777" w:rsidR="00A050C6" w:rsidRDefault="00E9552B">
      <w:pPr>
        <w:pStyle w:val="ListBullet"/>
      </w:pPr>
      <w:proofErr w:type="gramStart"/>
      <w:r>
        <w:t>2  |</w:t>
      </w:r>
      <w:proofErr w:type="gramEnd"/>
      <w:r>
        <w:t xml:space="preserve">  </w:t>
      </w:r>
      <w:proofErr w:type="spellStart"/>
      <w:r>
        <w:t>Raccolta</w:t>
      </w:r>
      <w:proofErr w:type="spellEnd"/>
      <w:r>
        <w:t xml:space="preserve"> </w:t>
      </w:r>
      <w:proofErr w:type="gramStart"/>
      <w:r>
        <w:t>intelligence  |</w:t>
      </w:r>
      <w:proofErr w:type="gramEnd"/>
      <w:r>
        <w:t xml:space="preserve">  Fatti, </w:t>
      </w:r>
      <w:proofErr w:type="spellStart"/>
      <w:r>
        <w:t>documenti</w:t>
      </w:r>
      <w:proofErr w:type="spellEnd"/>
      <w:r>
        <w:t xml:space="preserve">, </w:t>
      </w:r>
      <w:proofErr w:type="spellStart"/>
      <w:r>
        <w:t>pagamenti</w:t>
      </w:r>
      <w:proofErr w:type="spellEnd"/>
      <w:r>
        <w:t>, provider</w:t>
      </w:r>
    </w:p>
    <w:p w14:paraId="41C6B5C8" w14:textId="77777777" w:rsidR="00A050C6" w:rsidRDefault="00E9552B">
      <w:pPr>
        <w:pStyle w:val="ListBullet"/>
      </w:pPr>
      <w:proofErr w:type="gramStart"/>
      <w:r>
        <w:t>3  |</w:t>
      </w:r>
      <w:proofErr w:type="gramEnd"/>
      <w:r>
        <w:t xml:space="preserve">  </w:t>
      </w:r>
      <w:proofErr w:type="gramStart"/>
      <w:r>
        <w:t>Rapport  |</w:t>
      </w:r>
      <w:proofErr w:type="gramEnd"/>
      <w:r>
        <w:t xml:space="preserve">  </w:t>
      </w:r>
      <w:proofErr w:type="spellStart"/>
      <w:r>
        <w:t>Ascolto</w:t>
      </w:r>
      <w:proofErr w:type="spellEnd"/>
      <w:r>
        <w:t xml:space="preserve"> non </w:t>
      </w:r>
      <w:proofErr w:type="spellStart"/>
      <w:r>
        <w:t>giudicante</w:t>
      </w:r>
      <w:proofErr w:type="spellEnd"/>
      <w:r>
        <w:t xml:space="preserve">, in </w:t>
      </w:r>
      <w:proofErr w:type="spellStart"/>
      <w:r>
        <w:t>parallelo</w:t>
      </w:r>
      <w:proofErr w:type="spellEnd"/>
      <w:r>
        <w:t xml:space="preserve"> al 2</w:t>
      </w:r>
    </w:p>
    <w:p w14:paraId="7F3888B4" w14:textId="77777777" w:rsidR="00A050C6" w:rsidRDefault="00E9552B">
      <w:pPr>
        <w:pStyle w:val="ListBullet"/>
      </w:pPr>
      <w:proofErr w:type="gramStart"/>
      <w:r>
        <w:t>4  |</w:t>
      </w:r>
      <w:proofErr w:type="gramEnd"/>
      <w:r>
        <w:t xml:space="preserve">  </w:t>
      </w:r>
      <w:proofErr w:type="spellStart"/>
      <w:proofErr w:type="gramStart"/>
      <w:r>
        <w:t>Transizione</w:t>
      </w:r>
      <w:proofErr w:type="spellEnd"/>
      <w:r>
        <w:t xml:space="preserve">  |</w:t>
      </w:r>
      <w:proofErr w:type="gramEnd"/>
      <w:r>
        <w:t xml:space="preserve">  </w:t>
      </w:r>
      <w:proofErr w:type="spellStart"/>
      <w:r>
        <w:t>Riassumere</w:t>
      </w:r>
      <w:proofErr w:type="spellEnd"/>
      <w:r>
        <w:t xml:space="preserve"> e </w:t>
      </w:r>
      <w:proofErr w:type="spellStart"/>
      <w:r>
        <w:t>confermare</w:t>
      </w:r>
      <w:proofErr w:type="spellEnd"/>
      <w:r>
        <w:t xml:space="preserve"> il </w:t>
      </w:r>
      <w:proofErr w:type="spellStart"/>
      <w:r>
        <w:t>caso</w:t>
      </w:r>
      <w:proofErr w:type="spellEnd"/>
    </w:p>
    <w:p w14:paraId="36E1536F" w14:textId="77777777" w:rsidR="00A050C6" w:rsidRDefault="00E9552B">
      <w:pPr>
        <w:pStyle w:val="ListBullet"/>
      </w:pPr>
      <w:proofErr w:type="gramStart"/>
      <w:r>
        <w:t>5  |</w:t>
      </w:r>
      <w:proofErr w:type="gramEnd"/>
      <w:r>
        <w:t xml:space="preserve">  </w:t>
      </w:r>
      <w:proofErr w:type="spellStart"/>
      <w:proofErr w:type="gramStart"/>
      <w:r>
        <w:t>Presentazione</w:t>
      </w:r>
      <w:proofErr w:type="spellEnd"/>
      <w:r>
        <w:t xml:space="preserve">  |</w:t>
      </w:r>
      <w:proofErr w:type="gramEnd"/>
      <w:r>
        <w:t xml:space="preserve">  </w:t>
      </w:r>
      <w:proofErr w:type="spellStart"/>
      <w:r>
        <w:t>Risultato</w:t>
      </w:r>
      <w:proofErr w:type="spellEnd"/>
      <w:r>
        <w:t xml:space="preserve"> </w:t>
      </w:r>
      <w:proofErr w:type="spellStart"/>
      <w:r>
        <w:t>documentabile</w:t>
      </w:r>
      <w:proofErr w:type="spellEnd"/>
      <w:r>
        <w:t xml:space="preserve"> e </w:t>
      </w:r>
      <w:proofErr w:type="spellStart"/>
      <w:r>
        <w:t>limiti</w:t>
      </w:r>
      <w:proofErr w:type="spellEnd"/>
    </w:p>
    <w:p w14:paraId="7D4A8E7B" w14:textId="77777777" w:rsidR="00A050C6" w:rsidRDefault="00E9552B">
      <w:pPr>
        <w:pStyle w:val="ListBullet"/>
      </w:pPr>
      <w:r>
        <w:t>5-</w:t>
      </w:r>
      <w:proofErr w:type="gramStart"/>
      <w:r>
        <w:t>bis  |</w:t>
      </w:r>
      <w:proofErr w:type="gramEnd"/>
      <w:r>
        <w:t xml:space="preserve">  </w:t>
      </w:r>
      <w:proofErr w:type="gramStart"/>
      <w:r>
        <w:t>Prezzo  |</w:t>
      </w:r>
      <w:proofErr w:type="gramEnd"/>
      <w:r>
        <w:t xml:space="preserve">  €100 se </w:t>
      </w:r>
      <w:proofErr w:type="spellStart"/>
      <w:r>
        <w:t>localizzazione</w:t>
      </w:r>
      <w:proofErr w:type="spellEnd"/>
      <w:r>
        <w:t xml:space="preserve"> </w:t>
      </w:r>
      <w:proofErr w:type="spellStart"/>
      <w:r>
        <w:t>conforme</w:t>
      </w:r>
      <w:proofErr w:type="spellEnd"/>
      <w:r>
        <w:t xml:space="preserve">; </w:t>
      </w:r>
      <w:proofErr w:type="spellStart"/>
      <w:r>
        <w:t>altrimenti</w:t>
      </w:r>
      <w:proofErr w:type="spellEnd"/>
      <w:r>
        <w:t xml:space="preserve"> €0</w:t>
      </w:r>
    </w:p>
    <w:p w14:paraId="3048F7A0" w14:textId="77777777" w:rsidR="00A050C6" w:rsidRDefault="00E9552B">
      <w:pPr>
        <w:pStyle w:val="ListBullet"/>
      </w:pPr>
      <w:r>
        <w:t>5-</w:t>
      </w:r>
      <w:proofErr w:type="gramStart"/>
      <w:r>
        <w:t>ter  |</w:t>
      </w:r>
      <w:proofErr w:type="gramEnd"/>
      <w:r>
        <w:t xml:space="preserve">  </w:t>
      </w:r>
      <w:proofErr w:type="gramStart"/>
      <w:r>
        <w:t>Provider  |</w:t>
      </w:r>
      <w:proofErr w:type="gramEnd"/>
      <w:r>
        <w:t xml:space="preserve">  </w:t>
      </w:r>
      <w:proofErr w:type="spellStart"/>
      <w:r>
        <w:t>Richiesta</w:t>
      </w:r>
      <w:proofErr w:type="spellEnd"/>
      <w:r>
        <w:t xml:space="preserve"> </w:t>
      </w:r>
      <w:proofErr w:type="spellStart"/>
      <w:r>
        <w:t>diretta</w:t>
      </w:r>
      <w:proofErr w:type="spellEnd"/>
      <w:r>
        <w:t xml:space="preserve">, </w:t>
      </w:r>
      <w:proofErr w:type="spellStart"/>
      <w:r>
        <w:t>restrizione</w:t>
      </w:r>
      <w:proofErr w:type="spellEnd"/>
      <w:r>
        <w:t xml:space="preserve"> e fee separata</w:t>
      </w:r>
    </w:p>
    <w:p w14:paraId="7A50812D" w14:textId="77777777" w:rsidR="00A050C6" w:rsidRDefault="00E9552B">
      <w:pPr>
        <w:pStyle w:val="ListBullet"/>
      </w:pPr>
      <w:proofErr w:type="gramStart"/>
      <w:r>
        <w:t>6  |</w:t>
      </w:r>
      <w:proofErr w:type="gramEnd"/>
      <w:r>
        <w:t xml:space="preserve">  Prima </w:t>
      </w:r>
      <w:proofErr w:type="spellStart"/>
      <w:proofErr w:type="gramStart"/>
      <w:r>
        <w:t>adesione</w:t>
      </w:r>
      <w:proofErr w:type="spellEnd"/>
      <w:r>
        <w:t xml:space="preserve">  |</w:t>
      </w:r>
      <w:proofErr w:type="gramEnd"/>
      <w:r>
        <w:t xml:space="preserve">  </w:t>
      </w:r>
      <w:proofErr w:type="spellStart"/>
      <w:r>
        <w:t>Invio</w:t>
      </w:r>
      <w:proofErr w:type="spellEnd"/>
      <w:r>
        <w:t xml:space="preserve"> termini, </w:t>
      </w:r>
      <w:proofErr w:type="spellStart"/>
      <w:r>
        <w:t>consenso</w:t>
      </w:r>
      <w:proofErr w:type="spellEnd"/>
      <w:r>
        <w:t xml:space="preserve"> </w:t>
      </w:r>
      <w:proofErr w:type="spellStart"/>
      <w:r>
        <w:t>all’analisi</w:t>
      </w:r>
      <w:proofErr w:type="spellEnd"/>
    </w:p>
    <w:p w14:paraId="7D788332" w14:textId="77777777" w:rsidR="00A050C6" w:rsidRDefault="00E9552B">
      <w:pPr>
        <w:pStyle w:val="ListBullet"/>
      </w:pPr>
      <w:proofErr w:type="gramStart"/>
      <w:r>
        <w:t>7  |</w:t>
      </w:r>
      <w:proofErr w:type="gramEnd"/>
      <w:r>
        <w:t xml:space="preserve">  </w:t>
      </w:r>
      <w:proofErr w:type="gramStart"/>
      <w:r>
        <w:t>Deflection  |</w:t>
      </w:r>
      <w:proofErr w:type="gramEnd"/>
      <w:r>
        <w:t xml:space="preserve">  </w:t>
      </w:r>
      <w:proofErr w:type="spellStart"/>
      <w:r>
        <w:t>Rispondere</w:t>
      </w:r>
      <w:proofErr w:type="spellEnd"/>
      <w:r>
        <w:t xml:space="preserve"> a </w:t>
      </w:r>
      <w:proofErr w:type="spellStart"/>
      <w:r>
        <w:t>dubbi</w:t>
      </w:r>
      <w:proofErr w:type="spellEnd"/>
      <w:r>
        <w:t xml:space="preserve"> senza </w:t>
      </w:r>
      <w:proofErr w:type="spellStart"/>
      <w:r>
        <w:t>sminuirli</w:t>
      </w:r>
      <w:proofErr w:type="spellEnd"/>
    </w:p>
    <w:p w14:paraId="134E0C14" w14:textId="77777777" w:rsidR="00A050C6" w:rsidRDefault="00E9552B">
      <w:pPr>
        <w:pStyle w:val="ListBullet"/>
      </w:pPr>
      <w:proofErr w:type="gramStart"/>
      <w:r>
        <w:t>8  |</w:t>
      </w:r>
      <w:proofErr w:type="gramEnd"/>
      <w:r>
        <w:t xml:space="preserve">  </w:t>
      </w:r>
      <w:proofErr w:type="gramStart"/>
      <w:r>
        <w:t>Loop  |</w:t>
      </w:r>
      <w:proofErr w:type="gramEnd"/>
      <w:r>
        <w:t xml:space="preserve">  </w:t>
      </w:r>
      <w:proofErr w:type="spellStart"/>
      <w:r>
        <w:t>Chiarire</w:t>
      </w:r>
      <w:proofErr w:type="spellEnd"/>
      <w:r>
        <w:t xml:space="preserve"> con </w:t>
      </w:r>
      <w:proofErr w:type="spellStart"/>
      <w:r>
        <w:t>prova</w:t>
      </w:r>
      <w:proofErr w:type="spellEnd"/>
      <w:r>
        <w:t xml:space="preserve">, non </w:t>
      </w:r>
      <w:proofErr w:type="spellStart"/>
      <w:r>
        <w:t>insistere</w:t>
      </w:r>
      <w:proofErr w:type="spellEnd"/>
    </w:p>
    <w:p w14:paraId="343218EF" w14:textId="77777777" w:rsidR="00A050C6" w:rsidRDefault="00E9552B">
      <w:pPr>
        <w:pStyle w:val="ListBullet"/>
      </w:pPr>
      <w:proofErr w:type="gramStart"/>
      <w:r>
        <w:t>9  |</w:t>
      </w:r>
      <w:proofErr w:type="gramEnd"/>
      <w:r>
        <w:t xml:space="preserve">  Soglia </w:t>
      </w:r>
      <w:proofErr w:type="gramStart"/>
      <w:r>
        <w:t>azione  |</w:t>
      </w:r>
      <w:proofErr w:type="gramEnd"/>
      <w:r>
        <w:t xml:space="preserve">  </w:t>
      </w:r>
      <w:proofErr w:type="spellStart"/>
      <w:r>
        <w:t>Ridurre</w:t>
      </w:r>
      <w:proofErr w:type="spellEnd"/>
      <w:r>
        <w:t xml:space="preserve"> </w:t>
      </w:r>
      <w:proofErr w:type="spellStart"/>
      <w:r>
        <w:t>frizioni</w:t>
      </w:r>
      <w:proofErr w:type="spellEnd"/>
      <w:r>
        <w:t xml:space="preserve"> e dare </w:t>
      </w:r>
      <w:proofErr w:type="spellStart"/>
      <w:r>
        <w:t>controllo</w:t>
      </w:r>
      <w:proofErr w:type="spellEnd"/>
    </w:p>
    <w:p w14:paraId="00F34F1C" w14:textId="77777777" w:rsidR="00A050C6" w:rsidRDefault="00E9552B">
      <w:pPr>
        <w:pStyle w:val="ListBullet"/>
      </w:pPr>
      <w:proofErr w:type="gramStart"/>
      <w:r>
        <w:t>10  |</w:t>
      </w:r>
      <w:proofErr w:type="gramEnd"/>
      <w:r>
        <w:t xml:space="preserve">  </w:t>
      </w:r>
      <w:proofErr w:type="gramStart"/>
      <w:r>
        <w:t>Dolore  |</w:t>
      </w:r>
      <w:proofErr w:type="gramEnd"/>
      <w:r>
        <w:t xml:space="preserve">  </w:t>
      </w:r>
      <w:proofErr w:type="spellStart"/>
      <w:r>
        <w:t>Gestire</w:t>
      </w:r>
      <w:proofErr w:type="spellEnd"/>
      <w:r>
        <w:t xml:space="preserve"> con tutela e senza </w:t>
      </w:r>
      <w:proofErr w:type="spellStart"/>
      <w:r>
        <w:t>pressione</w:t>
      </w:r>
      <w:proofErr w:type="spellEnd"/>
    </w:p>
    <w:p w14:paraId="112EA730" w14:textId="77777777" w:rsidR="00A050C6" w:rsidRDefault="00E9552B">
      <w:pPr>
        <w:pStyle w:val="ListBullet"/>
      </w:pPr>
      <w:proofErr w:type="gramStart"/>
      <w:r>
        <w:t>11  |</w:t>
      </w:r>
      <w:proofErr w:type="gramEnd"/>
      <w:r>
        <w:t xml:space="preserve">  </w:t>
      </w:r>
      <w:proofErr w:type="spellStart"/>
      <w:proofErr w:type="gramStart"/>
      <w:r>
        <w:t>Chiusura</w:t>
      </w:r>
      <w:proofErr w:type="spellEnd"/>
      <w:r>
        <w:t xml:space="preserve">  |</w:t>
      </w:r>
      <w:proofErr w:type="gramEnd"/>
      <w:r>
        <w:t xml:space="preserve">  Contratto, </w:t>
      </w:r>
      <w:proofErr w:type="spellStart"/>
      <w:r>
        <w:t>esito</w:t>
      </w:r>
      <w:proofErr w:type="spellEnd"/>
      <w:r>
        <w:t xml:space="preserve">, </w:t>
      </w:r>
      <w:proofErr w:type="spellStart"/>
      <w:r>
        <w:t>rapporto</w:t>
      </w:r>
      <w:proofErr w:type="spellEnd"/>
      <w:r>
        <w:t xml:space="preserve"> e </w:t>
      </w:r>
      <w:proofErr w:type="spellStart"/>
      <w:r>
        <w:t>confini</w:t>
      </w:r>
      <w:proofErr w:type="spellEnd"/>
    </w:p>
    <w:p w14:paraId="45D090E3" w14:textId="77777777" w:rsidR="00A050C6" w:rsidRDefault="00E9552B">
      <w:pPr>
        <w:pStyle w:val="ListBullet"/>
      </w:pPr>
      <w:proofErr w:type="gramStart"/>
      <w:r>
        <w:t>12  |</w:t>
      </w:r>
      <w:proofErr w:type="gramEnd"/>
      <w:r>
        <w:t xml:space="preserve">  Follow-</w:t>
      </w:r>
      <w:proofErr w:type="gramStart"/>
      <w:r>
        <w:t>up  |</w:t>
      </w:r>
      <w:proofErr w:type="gramEnd"/>
      <w:r>
        <w:t xml:space="preserve">  Aggiornamenti </w:t>
      </w:r>
      <w:proofErr w:type="spellStart"/>
      <w:r>
        <w:t>utili</w:t>
      </w:r>
      <w:proofErr w:type="spellEnd"/>
      <w:r>
        <w:t xml:space="preserve"> e </w:t>
      </w:r>
      <w:proofErr w:type="spellStart"/>
      <w:r>
        <w:t>consenso</w:t>
      </w:r>
      <w:proofErr w:type="spellEnd"/>
    </w:p>
    <w:p w14:paraId="5680E448" w14:textId="77777777" w:rsidR="00A050C6" w:rsidRDefault="00E9552B">
      <w:pPr>
        <w:pStyle w:val="Heading1"/>
      </w:pPr>
      <w:r>
        <w:rPr>
          <w:color w:val="0C8E85"/>
        </w:rPr>
        <w:t>FONTI PUBBLICHE — LETTURE CONSIGLIATE</w:t>
      </w:r>
    </w:p>
    <w:p w14:paraId="29C27D04" w14:textId="77777777" w:rsidR="00A050C6" w:rsidRDefault="00E9552B">
      <w:pPr>
        <w:pStyle w:val="Subtitle"/>
      </w:pPr>
      <w:r>
        <w:t xml:space="preserve">Nota di </w:t>
      </w:r>
      <w:proofErr w:type="spellStart"/>
      <w:r>
        <w:t>conformità</w:t>
      </w:r>
      <w:proofErr w:type="spellEnd"/>
      <w:r>
        <w:t xml:space="preserve">: non </w:t>
      </w:r>
      <w:proofErr w:type="spellStart"/>
      <w:r>
        <w:t>sostituiscono</w:t>
      </w:r>
      <w:proofErr w:type="spellEnd"/>
      <w:r>
        <w:t xml:space="preserve"> </w:t>
      </w:r>
      <w:proofErr w:type="spellStart"/>
      <w:r>
        <w:t>consulenza</w:t>
      </w:r>
      <w:proofErr w:type="spellEnd"/>
      <w:r>
        <w:t xml:space="preserve"> </w:t>
      </w:r>
      <w:proofErr w:type="spellStart"/>
      <w:r>
        <w:t>legale</w:t>
      </w:r>
      <w:proofErr w:type="spellEnd"/>
    </w:p>
    <w:p w14:paraId="2542DAA5" w14:textId="77777777" w:rsidR="00A050C6" w:rsidRDefault="00E9552B">
      <w:r>
        <w:t xml:space="preserve">Banca d’Italia, “Avviso: </w:t>
      </w:r>
      <w:proofErr w:type="spellStart"/>
      <w:r>
        <w:t>tentativi</w:t>
      </w:r>
      <w:proofErr w:type="spellEnd"/>
      <w:r>
        <w:t xml:space="preserve"> di </w:t>
      </w:r>
      <w:proofErr w:type="spellStart"/>
      <w:r>
        <w:t>truffa</w:t>
      </w:r>
      <w:proofErr w:type="spellEnd"/>
      <w:r>
        <w:t xml:space="preserve"> con </w:t>
      </w:r>
      <w:proofErr w:type="spellStart"/>
      <w:r>
        <w:t>utilizzo</w:t>
      </w:r>
      <w:proofErr w:type="spellEnd"/>
      <w:r>
        <w:t xml:space="preserve"> </w:t>
      </w:r>
      <w:proofErr w:type="spellStart"/>
      <w:r>
        <w:t>indebito</w:t>
      </w:r>
      <w:proofErr w:type="spellEnd"/>
      <w:r>
        <w:t xml:space="preserve"> del </w:t>
      </w:r>
      <w:proofErr w:type="spellStart"/>
      <w:r>
        <w:t>nome</w:t>
      </w:r>
      <w:proofErr w:type="spellEnd"/>
      <w:r>
        <w:t xml:space="preserve"> e del logo della Banca d’Italia”, 7 </w:t>
      </w:r>
      <w:proofErr w:type="spellStart"/>
      <w:r>
        <w:t>febbraio</w:t>
      </w:r>
      <w:proofErr w:type="spellEnd"/>
      <w:r>
        <w:t xml:space="preserve"> 2025. https://www.bancaditalia.it/media/notizia/avviso-tentativi-di-truffa-con-utilizzo-indebito-del-nome-e-del-logo-della-banca-d-italia/</w:t>
      </w:r>
    </w:p>
    <w:p w14:paraId="10CABDC4" w14:textId="77777777" w:rsidR="00A050C6" w:rsidRDefault="00E9552B">
      <w:r>
        <w:t xml:space="preserve">Financial Conduct Authority (FCA), “Recovery room scams”, aggiornamento 19 </w:t>
      </w:r>
      <w:proofErr w:type="spellStart"/>
      <w:r>
        <w:t>gennaio</w:t>
      </w:r>
      <w:proofErr w:type="spellEnd"/>
      <w:r>
        <w:t xml:space="preserve"> 2026. https://www.fca.org.uk/consumers/recovery-room-scams</w:t>
      </w:r>
    </w:p>
    <w:p w14:paraId="4CDEC92A" w14:textId="77777777" w:rsidR="00A050C6" w:rsidRDefault="00E9552B">
      <w:proofErr w:type="spellStart"/>
      <w:r>
        <w:lastRenderedPageBreak/>
        <w:t>Queste</w:t>
      </w:r>
      <w:proofErr w:type="spellEnd"/>
      <w:r>
        <w:t xml:space="preserve"> </w:t>
      </w:r>
      <w:proofErr w:type="spellStart"/>
      <w:r>
        <w:t>fonti</w:t>
      </w:r>
      <w:proofErr w:type="spellEnd"/>
      <w:r>
        <w:t xml:space="preserve"> </w:t>
      </w:r>
      <w:proofErr w:type="spellStart"/>
      <w:r>
        <w:t>spiegano</w:t>
      </w:r>
      <w:proofErr w:type="spellEnd"/>
      <w:r>
        <w:t xml:space="preserve"> </w:t>
      </w:r>
      <w:proofErr w:type="spellStart"/>
      <w:r>
        <w:t>perché</w:t>
      </w:r>
      <w:proofErr w:type="spellEnd"/>
      <w:r>
        <w:t xml:space="preserve"> </w:t>
      </w:r>
      <w:proofErr w:type="spellStart"/>
      <w:r>
        <w:t>una</w:t>
      </w:r>
      <w:proofErr w:type="spellEnd"/>
      <w:r>
        <w:t xml:space="preserve"> </w:t>
      </w:r>
      <w:proofErr w:type="spellStart"/>
      <w:r>
        <w:t>richiesta</w:t>
      </w:r>
      <w:proofErr w:type="spellEnd"/>
      <w:r>
        <w:t xml:space="preserve"> di </w:t>
      </w:r>
      <w:proofErr w:type="spellStart"/>
      <w:r>
        <w:t>denaro</w:t>
      </w:r>
      <w:proofErr w:type="spellEnd"/>
      <w:r>
        <w:t xml:space="preserve"> per </w:t>
      </w:r>
      <w:proofErr w:type="spellStart"/>
      <w:r>
        <w:t>sbloccare</w:t>
      </w:r>
      <w:proofErr w:type="spellEnd"/>
      <w:r>
        <w:t xml:space="preserve"> </w:t>
      </w:r>
      <w:proofErr w:type="spellStart"/>
      <w:r>
        <w:t>somme</w:t>
      </w:r>
      <w:proofErr w:type="spellEnd"/>
      <w:r>
        <w:t xml:space="preserve"> </w:t>
      </w:r>
      <w:proofErr w:type="spellStart"/>
      <w:r>
        <w:t>richiede</w:t>
      </w:r>
      <w:proofErr w:type="spellEnd"/>
      <w:r>
        <w:t xml:space="preserve"> </w:t>
      </w:r>
      <w:proofErr w:type="spellStart"/>
      <w:r>
        <w:t>verifiche</w:t>
      </w:r>
      <w:proofErr w:type="spellEnd"/>
      <w:r>
        <w:t xml:space="preserve"> </w:t>
      </w:r>
      <w:proofErr w:type="spellStart"/>
      <w:r>
        <w:t>particolarmente</w:t>
      </w:r>
      <w:proofErr w:type="spellEnd"/>
      <w:r>
        <w:t xml:space="preserve"> </w:t>
      </w:r>
      <w:proofErr w:type="spellStart"/>
      <w:r>
        <w:t>rigorose</w:t>
      </w:r>
      <w:proofErr w:type="spellEnd"/>
      <w:r>
        <w:t xml:space="preserve">, </w:t>
      </w:r>
      <w:proofErr w:type="spellStart"/>
      <w:r>
        <w:t>anche</w:t>
      </w:r>
      <w:proofErr w:type="spellEnd"/>
      <w:r>
        <w:t xml:space="preserve"> </w:t>
      </w:r>
      <w:proofErr w:type="spellStart"/>
      <w:r>
        <w:t>quando</w:t>
      </w:r>
      <w:proofErr w:type="spellEnd"/>
      <w:r>
        <w:t xml:space="preserve"> </w:t>
      </w:r>
      <w:proofErr w:type="spellStart"/>
      <w:r>
        <w:t>viene</w:t>
      </w:r>
      <w:proofErr w:type="spellEnd"/>
      <w:r>
        <w:t xml:space="preserve"> </w:t>
      </w:r>
      <w:proofErr w:type="spellStart"/>
      <w:r>
        <w:t>presentata</w:t>
      </w:r>
      <w:proofErr w:type="spellEnd"/>
      <w:r>
        <w:t xml:space="preserve"> in modo </w:t>
      </w:r>
      <w:proofErr w:type="spellStart"/>
      <w:r>
        <w:t>professionale</w:t>
      </w:r>
      <w:proofErr w:type="spellEnd"/>
      <w:r>
        <w:t xml:space="preserve">. Per il </w:t>
      </w:r>
      <w:proofErr w:type="spellStart"/>
      <w:r>
        <w:t>caso</w:t>
      </w:r>
      <w:proofErr w:type="spellEnd"/>
      <w:r>
        <w:t xml:space="preserve"> </w:t>
      </w:r>
      <w:proofErr w:type="spellStart"/>
      <w:r>
        <w:t>concreto</w:t>
      </w:r>
      <w:proofErr w:type="spellEnd"/>
      <w:r>
        <w:t xml:space="preserve"> </w:t>
      </w:r>
      <w:proofErr w:type="spellStart"/>
      <w:r>
        <w:t>prevalgono</w:t>
      </w:r>
      <w:proofErr w:type="spellEnd"/>
      <w:r>
        <w:t xml:space="preserve"> </w:t>
      </w:r>
      <w:proofErr w:type="spellStart"/>
      <w:r>
        <w:t>documenti</w:t>
      </w:r>
      <w:proofErr w:type="spellEnd"/>
      <w:r>
        <w:t xml:space="preserve"> </w:t>
      </w:r>
      <w:proofErr w:type="spellStart"/>
      <w:r>
        <w:t>autentici</w:t>
      </w:r>
      <w:proofErr w:type="spellEnd"/>
      <w:r>
        <w:t xml:space="preserve">, </w:t>
      </w:r>
      <w:proofErr w:type="spellStart"/>
      <w:r>
        <w:t>normativa</w:t>
      </w:r>
      <w:proofErr w:type="spellEnd"/>
      <w:r>
        <w:t xml:space="preserve"> </w:t>
      </w:r>
      <w:proofErr w:type="spellStart"/>
      <w:r>
        <w:t>applicabile</w:t>
      </w:r>
      <w:proofErr w:type="spellEnd"/>
      <w:r>
        <w:t xml:space="preserve"> e </w:t>
      </w:r>
      <w:proofErr w:type="spellStart"/>
      <w:r>
        <w:t>consulenza</w:t>
      </w:r>
      <w:proofErr w:type="spellEnd"/>
      <w:r>
        <w:t xml:space="preserve"> </w:t>
      </w:r>
      <w:proofErr w:type="spellStart"/>
      <w:r>
        <w:t>professionale</w:t>
      </w:r>
      <w:proofErr w:type="spellEnd"/>
      <w:r>
        <w:t>.</w:t>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C5BEB" w14:textId="77777777" w:rsidR="00BA6E1D" w:rsidRDefault="00BA6E1D">
      <w:pPr>
        <w:spacing w:after="0" w:line="240" w:lineRule="auto"/>
      </w:pPr>
      <w:r>
        <w:separator/>
      </w:r>
    </w:p>
  </w:endnote>
  <w:endnote w:type="continuationSeparator" w:id="0">
    <w:p w14:paraId="77BCB5D5" w14:textId="77777777" w:rsidR="00BA6E1D" w:rsidRDefault="00BA6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66E3" w14:textId="77777777" w:rsidR="00A050C6" w:rsidRDefault="00E9552B">
    <w:pPr>
      <w:pStyle w:val="Footer"/>
      <w:jc w:val="right"/>
    </w:pPr>
    <w:r>
      <w:t xml:space="preserve">Team Recovery · </w:t>
    </w:r>
    <w:proofErr w:type="spellStart"/>
    <w:r>
      <w:t>Revisione</w:t>
    </w:r>
    <w:proofErr w:type="spellEnd"/>
    <w:r>
      <w:t xml:space="preserve"> €100/€</w:t>
    </w:r>
    <w:proofErr w:type="gramStart"/>
    <w:r>
      <w:t>0  |</w:t>
    </w:r>
    <w:proofErr w:type="gramEnd"/>
    <w:r>
      <w:t xml:space="preserve">  Pag. </w:t>
    </w:r>
    <w:r>
      <w:fldChar w:fldCharType="begin"/>
    </w:r>
    <w:r>
      <w:instrText>PAGE</w:instrText>
    </w:r>
    <w:r>
      <w:fldChar w:fldCharType="separate"/>
    </w:r>
    <w:r w:rsidR="00534D24">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FB0CB" w14:textId="77777777" w:rsidR="00BA6E1D" w:rsidRDefault="00BA6E1D">
      <w:pPr>
        <w:spacing w:after="0" w:line="240" w:lineRule="auto"/>
      </w:pPr>
      <w:r>
        <w:separator/>
      </w:r>
    </w:p>
  </w:footnote>
  <w:footnote w:type="continuationSeparator" w:id="0">
    <w:p w14:paraId="75A11C0D" w14:textId="77777777" w:rsidR="00BA6E1D" w:rsidRDefault="00BA6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3C76" w14:textId="77777777" w:rsidR="00A050C6" w:rsidRDefault="00E9552B">
    <w:pPr>
      <w:pStyle w:val="Caption"/>
    </w:pPr>
    <w:r>
      <w:rPr>
        <w:color w:val="109687"/>
      </w:rPr>
      <w:t xml:space="preserve">TRACCIA </w:t>
    </w:r>
    <w:proofErr w:type="gramStart"/>
    <w:r>
      <w:rPr>
        <w:color w:val="109687"/>
      </w:rPr>
      <w:t>FONDI  |</w:t>
    </w:r>
    <w:proofErr w:type="gramEnd"/>
    <w:r>
      <w:rPr>
        <w:color w:val="109687"/>
      </w:rPr>
      <w:t xml:space="preserve">  Script </w:t>
    </w:r>
    <w:proofErr w:type="spellStart"/>
    <w:r>
      <w:rPr>
        <w:color w:val="109687"/>
      </w:rPr>
      <w:t>Telefonico</w:t>
    </w:r>
    <w:proofErr w:type="spellEnd"/>
    <w:r>
      <w:rPr>
        <w:color w:val="109687"/>
      </w:rPr>
      <w:t xml:space="preserve"> · </w:t>
    </w:r>
    <w:proofErr w:type="spellStart"/>
    <w:r>
      <w:rPr>
        <w:color w:val="109687"/>
      </w:rPr>
      <w:t>Metodologia</w:t>
    </w:r>
    <w:proofErr w:type="spellEnd"/>
    <w:r>
      <w:rPr>
        <w:color w:val="109687"/>
      </w:rPr>
      <w:t xml:space="preserve"> Straight 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866389">
    <w:abstractNumId w:val="8"/>
  </w:num>
  <w:num w:numId="2" w16cid:durableId="1672757858">
    <w:abstractNumId w:val="6"/>
  </w:num>
  <w:num w:numId="3" w16cid:durableId="523061639">
    <w:abstractNumId w:val="5"/>
  </w:num>
  <w:num w:numId="4" w16cid:durableId="1643466388">
    <w:abstractNumId w:val="4"/>
  </w:num>
  <w:num w:numId="5" w16cid:durableId="1845363824">
    <w:abstractNumId w:val="7"/>
  </w:num>
  <w:num w:numId="6" w16cid:durableId="112140416">
    <w:abstractNumId w:val="3"/>
  </w:num>
  <w:num w:numId="7" w16cid:durableId="1667198880">
    <w:abstractNumId w:val="2"/>
  </w:num>
  <w:num w:numId="8" w16cid:durableId="430781720">
    <w:abstractNumId w:val="1"/>
  </w:num>
  <w:num w:numId="9" w16cid:durableId="7597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45"/>
    <w:rsid w:val="0006063C"/>
    <w:rsid w:val="0015074B"/>
    <w:rsid w:val="00181639"/>
    <w:rsid w:val="001E065F"/>
    <w:rsid w:val="0029639D"/>
    <w:rsid w:val="002D4600"/>
    <w:rsid w:val="00326D71"/>
    <w:rsid w:val="00326F90"/>
    <w:rsid w:val="00386853"/>
    <w:rsid w:val="003923E2"/>
    <w:rsid w:val="00534D24"/>
    <w:rsid w:val="005B3420"/>
    <w:rsid w:val="006770CC"/>
    <w:rsid w:val="006E2D27"/>
    <w:rsid w:val="00786CA8"/>
    <w:rsid w:val="00A050C6"/>
    <w:rsid w:val="00A560D7"/>
    <w:rsid w:val="00A90B86"/>
    <w:rsid w:val="00AA1D8D"/>
    <w:rsid w:val="00B42B29"/>
    <w:rsid w:val="00B47730"/>
    <w:rsid w:val="00BA6E1D"/>
    <w:rsid w:val="00C417EF"/>
    <w:rsid w:val="00C97B9C"/>
    <w:rsid w:val="00CB0664"/>
    <w:rsid w:val="00D02712"/>
    <w:rsid w:val="00DD7AF3"/>
    <w:rsid w:val="00E32BB3"/>
    <w:rsid w:val="00E760B8"/>
    <w:rsid w:val="00E9552B"/>
    <w:rsid w:val="00EE5F72"/>
    <w:rsid w:val="00FC693F"/>
    <w:rsid w:val="00FC7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50434"/>
  <w14:defaultImageDpi w14:val="300"/>
  <w15:docId w15:val="{10FAB42A-6106-497B-A91F-FD9C177E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82A4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524892">
      <w:bodyDiv w:val="1"/>
      <w:marLeft w:val="0"/>
      <w:marRight w:val="0"/>
      <w:marTop w:val="0"/>
      <w:marBottom w:val="0"/>
      <w:divBdr>
        <w:top w:val="none" w:sz="0" w:space="0" w:color="auto"/>
        <w:left w:val="none" w:sz="0" w:space="0" w:color="auto"/>
        <w:bottom w:val="none" w:sz="0" w:space="0" w:color="auto"/>
        <w:right w:val="none" w:sz="0" w:space="0" w:color="auto"/>
      </w:divBdr>
    </w:div>
    <w:div w:id="1546209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1893E-5F93-4D04-80C2-73F8AD1F5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19</Pages>
  <Words>6542</Words>
  <Characters>37291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pc1</cp:lastModifiedBy>
  <cp:revision>4</cp:revision>
  <dcterms:created xsi:type="dcterms:W3CDTF">2013-12-23T23:15:00Z</dcterms:created>
  <dcterms:modified xsi:type="dcterms:W3CDTF">2026-10-19T15:05:00Z</dcterms:modified>
  <cp:category/>
</cp:coreProperties>
</file>